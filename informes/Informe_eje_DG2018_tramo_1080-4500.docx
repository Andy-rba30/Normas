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INFORME DE DISEÑO GEOMÉTRICO EN PLANTA</w:t>
      </w:r>
    </w:p>
    <w:p>
      <w:pPr>
        <w:jc w:val="center"/>
      </w:pPr>
      <w:r>
        <w:rPr>
          <w:sz w:val="23"/>
        </w:rPr>
        <w:t>Eje EJE_DG2018, tramo 1+080 a 4+500</w:t>
        <w:br/>
        <w:t>Puntos de intersección (PI), radios de giro, curvas consecutivas y radios mínimos y excepcionales según el Manual de Carreteras DG-2018</w:t>
      </w:r>
    </w:p>
    <w:p>
      <w:pPr>
        <w:jc w:val="center"/>
      </w:pPr>
      <w:r>
        <w:rPr>
          <w:i/>
          <w:sz w:val="18"/>
        </w:rPr>
        <w:t>Fuente geométrica: ALINEAMIENTO - DISEÑO.xml (LandXML 1.2 exportado de Civil 3D), alineación "EJE_DG2018", staStart 1+080, longitud 3423.67 m. Sistema de coordenadas UTM WGS84 zona 17 Sur (EPSG 32717). Norma de sustento: MTC, Manual de Carreteras: Diseño Geométrico DG-2018, revisada y corregida a enero de 2018.</w:t>
      </w:r>
    </w:p>
    <w:p>
      <w:pPr>
        <w:pStyle w:val="Heading1"/>
      </w:pPr>
      <w:r>
        <w:rPr>
          <w:color w:val="1F3A5F"/>
        </w:rPr>
        <w:t>1. Objeto y premisas</w:t>
      </w:r>
    </w:p>
    <w:p>
      <w:pPr>
        <w:spacing w:after="80"/>
      </w:pPr>
      <w:r>
        <w:rPr>
          <w:b w:val="0"/>
          <w:i w:val="0"/>
        </w:rPr>
        <w:t>Este informe describe el eje en planta del tramo 1+080 a 4+500 tal como quedó dibujado en Civil 3D, y explica, curva por curva, las coordenadas de los PI, los radios adoptados, los sitios donde se usan curvas consecutivas (dobles y triples) y los sitios donde se recurre al radio mínimo normativo, a radios excepcionales o a curvas de vuelta, con el sustento del Manual DG-2018. No repite el detalle de peraltes, sobreanchos y transiciones, que está en la memoria del eje completo (EJE_DG2018_circular_memoria).</w:t>
      </w:r>
    </w:p>
    <w:p>
      <w:pPr>
        <w:spacing w:after="80"/>
      </w:pPr>
      <w:r>
        <w:rPr>
          <w:b w:val="0"/>
          <w:i w:val="0"/>
        </w:rPr>
        <w:t>Premisas del proyecto, iguales a las de la memoria: carretera de Segunda Clase, orografía escarpada (tipo 4), velocidad de diseño 40 km/h, calzada de 6.00 m, peralte máximo 12 % y tramos en zona poblada donde se busca la mínima expropiación. Por esa última premisa el eje sigue el trazo existente y sólo regulariza su geometría en tangentes rectas y curvas circulares; donde el terreno o las edificaciones no dejan sitio para el radio normativo se aceptan radios excepcionales, curvas de vuelta y curvas enlazadas sin tangente.</w:t>
      </w:r>
    </w:p>
    <w:p>
      <w:pPr>
        <w:pStyle w:val="Heading1"/>
      </w:pPr>
      <w:r>
        <w:rPr>
          <w:color w:val="1F3A5F"/>
        </w:rPr>
        <w:t>2. Criterios de la DG-2018 que se aplican</w:t>
      </w:r>
    </w:p>
    <w:p>
      <w:pPr>
        <w:spacing w:after="80"/>
      </w:pPr>
      <w:r>
        <w:rPr>
          <w:b w:val="0"/>
          <w:i w:val="0"/>
        </w:rPr>
        <w:t>Se transcriben sólo los artículos que sustentan las decisiones de este tramo. Las páginas son las impresas en el manual.</w:t>
      </w:r>
    </w:p>
    <w:p>
      <w:pPr>
        <w:spacing w:after="80"/>
      </w:pPr>
      <w:r>
        <w:rPr>
          <w:b/>
          <w:i w:val="0"/>
        </w:rPr>
        <w:t>Radio mínimo y velocidad específica</w:t>
      </w:r>
    </w:p>
    <w:p>
      <w:pPr>
        <w:spacing w:after="80"/>
        <w:ind w:left="454"/>
      </w:pPr>
      <w:r>
        <w:rPr>
          <w:i/>
          <w:sz w:val="19"/>
        </w:rPr>
        <w:t xml:space="preserve">“Los radios mínimos de curvatura horizontal son los menores radios que pueden recorrerse con la velocidad de diseño y la tasa máxima de peralte, en condiciones aceptables de seguridad y comodidad (…) Rmín = V² / 127 (Pmáx + fmáx)” </w:t>
      </w:r>
      <w:r>
        <w:rPr>
          <w:color w:val="555555"/>
          <w:sz w:val="18"/>
        </w:rPr>
        <w:t>(Tópico 302.04.02, pág. 128)</w:t>
      </w:r>
    </w:p>
    <w:p>
      <w:pPr>
        <w:spacing w:after="80"/>
        <w:ind w:left="454"/>
      </w:pPr>
      <w:r>
        <w:rPr>
          <w:i/>
          <w:sz w:val="19"/>
        </w:rPr>
        <w:t xml:space="preserve">“Área rural (accidentada o escarpada): 40 km/h, p máx 12.00 %, f máx 0.17, radio calculado 43.4 m, radio redondeado 45 m. (…) 30 km/h, 12.00 %, 0.17, 24.4 m, 25 m.” </w:t>
      </w:r>
      <w:r>
        <w:rPr>
          <w:color w:val="555555"/>
          <w:sz w:val="18"/>
        </w:rPr>
        <w:t>(Tabla 302.02, pág. 129)</w:t>
      </w:r>
    </w:p>
    <w:p>
      <w:pPr>
        <w:spacing w:after="80"/>
        <w:ind w:left="454"/>
      </w:pPr>
      <w:r>
        <w:rPr>
          <w:i/>
          <w:sz w:val="19"/>
        </w:rPr>
        <w:t xml:space="preserve">“En general en el trazo en planta de un tramo homogéneo (…) debe evitarse el empleo de curvas de radio mínimo; se tratará de usar curvas de radio amplio, reservando el empleo de radios mínimos para las condiciones críticas.” </w:t>
      </w:r>
      <w:r>
        <w:rPr>
          <w:color w:val="555555"/>
          <w:sz w:val="18"/>
        </w:rPr>
        <w:t>(Tópico 302.04.02, pág. 129)</w:t>
      </w:r>
    </w:p>
    <w:p>
      <w:pPr>
        <w:spacing w:after="80"/>
        <w:ind w:left="454"/>
      </w:pPr>
      <w:r>
        <w:rPr>
          <w:i/>
          <w:sz w:val="19"/>
        </w:rPr>
        <w:t xml:space="preserve">“La velocidad máxima con que sería abordado cada elemento geométrico, es la Velocidad Específica con la que se debe diseñar (…) La condición deseable es que a la mayoría de los elementos geométricos que integran el tramo homogéneo se les pueda asignar como Velocidad Específica, el valor de la Velocidad de Diseño del tramo.” </w:t>
      </w:r>
      <w:r>
        <w:rPr>
          <w:color w:val="555555"/>
          <w:sz w:val="18"/>
        </w:rPr>
        <w:t>(Tópico 204.03, pág. 97)</w:t>
      </w:r>
    </w:p>
    <w:p>
      <w:pPr>
        <w:spacing w:after="80"/>
      </w:pPr>
      <w:r>
        <w:rPr>
          <w:b/>
          <w:i w:val="0"/>
        </w:rPr>
        <w:t>Curvas de vuelta</w:t>
      </w:r>
    </w:p>
    <w:p>
      <w:pPr>
        <w:spacing w:after="80"/>
        <w:ind w:left="454"/>
      </w:pPr>
      <w:r>
        <w:rPr>
          <w:i/>
          <w:sz w:val="19"/>
        </w:rPr>
        <w:t xml:space="preserve">“Son aquellas curvas que se proyectan sobre una ladera, en terrenos accidentados, con el propósito de obtener o alcanzar una cota mayor (…) y que no es posible lograr mediante trazos alternativos. (…) la curva de vuelta quedará definida por dos arcos circulares de radio interior "Ri" y radio exterior "Re".” </w:t>
      </w:r>
      <w:r>
        <w:rPr>
          <w:color w:val="555555"/>
          <w:sz w:val="18"/>
        </w:rPr>
        <w:t>(Tópico 302.07, pág. 150)</w:t>
      </w:r>
    </w:p>
    <w:p>
      <w:pPr>
        <w:spacing w:after="80"/>
        <w:ind w:left="454"/>
      </w:pPr>
      <w:r>
        <w:rPr>
          <w:i/>
          <w:sz w:val="19"/>
        </w:rPr>
        <w:t xml:space="preserve">“El radio interior de 8 m, representa un mínimo normal. El radio interior de 6 m, representa un mínimo absoluto y sólo podrá ser usado en forma excepcional.” </w:t>
      </w:r>
      <w:r>
        <w:rPr>
          <w:color w:val="555555"/>
          <w:sz w:val="18"/>
        </w:rPr>
        <w:t>(Tabla 302.12 y texto siguiente, pág. 151)</w:t>
      </w:r>
    </w:p>
    <w:p>
      <w:pPr>
        <w:spacing w:after="80"/>
      </w:pPr>
      <w:r>
        <w:rPr>
          <w:b/>
          <w:i w:val="0"/>
        </w:rPr>
        <w:t>Curvas consecutivas (compuestas, policéntricas y en S sin tangente)</w:t>
      </w:r>
    </w:p>
    <w:p>
      <w:pPr>
        <w:spacing w:after="80"/>
        <w:ind w:left="454"/>
      </w:pPr>
      <w:r>
        <w:rPr>
          <w:i/>
          <w:sz w:val="19"/>
        </w:rPr>
        <w:t xml:space="preserve">“Consisten en dos o más curvas simples de diferente radio, orientadas en la misma dirección, y dispuestas una a continuación de la otra. En general, se evitará el empleo de curvas compuestas, tratando de reemplazarlas por una sola curva.” </w:t>
      </w:r>
      <w:r>
        <w:rPr>
          <w:color w:val="555555"/>
          <w:sz w:val="18"/>
        </w:rPr>
        <w:t>(Tópico 302.06.01, pág. 146)</w:t>
      </w:r>
    </w:p>
    <w:p>
      <w:pPr>
        <w:spacing w:after="80"/>
        <w:ind w:left="454"/>
      </w:pPr>
      <w:r>
        <w:rPr>
          <w:i/>
          <w:sz w:val="19"/>
        </w:rPr>
        <w:t xml:space="preserve">“En caso excepcional se podrá usar curvas compuestas, aclarando las razones, técnico-económicas u otras, que justifican el empleo de dos curvas continuas de radio diverso. En el caso de usar una curva compuesta de tres centros denominada policéntrica, deberán respetarse las siguientes condiciones: el radio de una de las curvas no será mayor de 1.5 veces el radio de la otra; (…) se empleará una transición de peralte determinada acorde a lo establecido en el Tópico 302.08; para una sucesión de curvas de radio decreciente cada curva debe ser de longitud suficiente para permitir una desaceleración gradual.” </w:t>
      </w:r>
      <w:r>
        <w:rPr>
          <w:color w:val="555555"/>
          <w:sz w:val="18"/>
        </w:rPr>
        <w:t>(Tópico 302.06.02, pág. 147)</w:t>
      </w:r>
    </w:p>
    <w:p>
      <w:pPr>
        <w:spacing w:after="80"/>
        <w:ind w:left="454"/>
      </w:pPr>
      <w:r>
        <w:rPr>
          <w:i/>
          <w:sz w:val="19"/>
        </w:rPr>
        <w:t xml:space="preserve">“En general se evitará el empleo de curvas del mismo sentido, cuando estén separadas por un tramo en tangente de una longitud menor a 400 m, en longitudes menores excepcionalmente puede utilizarse una curva policéntrica.” </w:t>
      </w:r>
      <w:r>
        <w:rPr>
          <w:color w:val="555555"/>
          <w:sz w:val="18"/>
        </w:rPr>
        <w:t>(Tópico 302.06.03, pág. 147)</w:t>
      </w:r>
    </w:p>
    <w:p>
      <w:pPr>
        <w:spacing w:after="80"/>
        <w:ind w:left="454"/>
      </w:pPr>
      <w:r>
        <w:rPr>
          <w:i/>
          <w:sz w:val="19"/>
        </w:rPr>
        <w:t xml:space="preserve">“Para todo tipo de carretera, cuando se enlacen curvas circulares consecutivas sin tangente intermedia, así como mediante tangente de longitud menor o igual a 200 m, la relación de radios de las curvas circulares no sobrepasará los valores obtenidos (…) Grupo 2: Carreteras de Segunda y Tercera Clase.” </w:t>
      </w:r>
      <w:r>
        <w:rPr>
          <w:color w:val="555555"/>
          <w:sz w:val="18"/>
        </w:rPr>
        <w:t>(Tópico 302.04.05 y Tabla 302.08, págs. 134 y 137. La tabla del grupo 2 empieza en 40 m de radio de entrada y nunca admite un radio de salida menor de 50 m.)</w:t>
      </w:r>
    </w:p>
    <w:p>
      <w:pPr>
        <w:spacing w:after="80"/>
        <w:ind w:left="454"/>
      </w:pPr>
      <w:r>
        <w:rPr>
          <w:i/>
          <w:sz w:val="19"/>
        </w:rPr>
        <w:t xml:space="preserve">“V = 40 km/h: L mín.s 56 m (trazados en S), L mín.o 111 m (curvas del mismo sentido), L máx 668 m.” </w:t>
      </w:r>
      <w:r>
        <w:rPr>
          <w:color w:val="555555"/>
          <w:sz w:val="18"/>
        </w:rPr>
        <w:t>(Tabla 302.01, pág. 127)</w:t>
      </w:r>
    </w:p>
    <w:p>
      <w:pPr>
        <w:pStyle w:val="Heading1"/>
      </w:pPr>
      <w:r>
        <w:rPr>
          <w:color w:val="1F3A5F"/>
        </w:rPr>
        <w:t>3. Resumen del tramo</w:t>
      </w:r>
    </w:p>
    <w:tbl>
      <w:tblPr>
        <w:tblStyle w:val="TableGrid"/>
        <w:tblW w:type="auto" w:w="0"/>
        <w:jc w:val="center"/>
        <w:tblLayout w:type="fixed"/>
        <w:tblLook w:firstColumn="1" w:firstRow="1" w:lastColumn="0" w:lastRow="0" w:noHBand="0" w:noVBand="1" w:val="04A0"/>
        <w:tblLayout w:type="fixed"/>
      </w:tblPr>
      <w:tblGrid>
        <w:gridCol w:w="5953"/>
        <w:gridCol w:w="3685"/>
      </w:tblGrid>
      <w:tr>
        <w:tc>
          <w:tcPr>
            <w:tcW w:type="dxa" w:w="5953"/>
            <w:shd w:val="clear" w:color="auto" w:fill="D9E2F3"/>
          </w:tcPr>
          <w:p>
            <w:r/>
            <w:r>
              <w:rPr>
                <w:b/>
                <w:sz w:val="18"/>
              </w:rPr>
              <w:t>Indicador</w:t>
            </w:r>
          </w:p>
        </w:tc>
        <w:tc>
          <w:tcPr>
            <w:tcW w:type="dxa" w:w="3685"/>
            <w:shd w:val="clear" w:color="auto" w:fill="D9E2F3"/>
          </w:tcPr>
          <w:p>
            <w:r/>
            <w:r>
              <w:rPr>
                <w:b/>
                <w:sz w:val="18"/>
              </w:rPr>
              <w:t>Valor</w:t>
            </w:r>
          </w:p>
        </w:tc>
      </w:tr>
      <w:tr>
        <w:tc>
          <w:tcPr>
            <w:tcW w:type="dxa" w:w="5953"/>
          </w:tcPr>
          <w:p>
            <w:r/>
            <w:r>
              <w:rPr>
                <w:sz w:val="18"/>
              </w:rPr>
              <w:t>Longitud del tramo</w:t>
            </w:r>
          </w:p>
        </w:tc>
        <w:tc>
          <w:tcPr>
            <w:tcW w:type="dxa" w:w="3685"/>
          </w:tcPr>
          <w:p>
            <w:r/>
            <w:r>
              <w:rPr>
                <w:sz w:val="18"/>
              </w:rPr>
              <w:t>3423.67 m (1+080.00 a 4+503.67)</w:t>
            </w:r>
          </w:p>
        </w:tc>
      </w:tr>
      <w:tr>
        <w:tc>
          <w:tcPr>
            <w:tcW w:type="dxa" w:w="5953"/>
          </w:tcPr>
          <w:p>
            <w:r/>
            <w:r>
              <w:rPr>
                <w:sz w:val="18"/>
              </w:rPr>
              <w:t>Curvas / tangentes</w:t>
            </w:r>
          </w:p>
        </w:tc>
        <w:tc>
          <w:tcPr>
            <w:tcW w:type="dxa" w:w="3685"/>
          </w:tcPr>
          <w:p>
            <w:r/>
            <w:r>
              <w:rPr>
                <w:sz w:val="18"/>
              </w:rPr>
              <w:t>93 / 83</w:t>
            </w:r>
          </w:p>
        </w:tc>
      </w:tr>
      <w:tr>
        <w:tc>
          <w:tcPr>
            <w:tcW w:type="dxa" w:w="5953"/>
          </w:tcPr>
          <w:p>
            <w:r/>
            <w:r>
              <w:rPr>
                <w:sz w:val="18"/>
              </w:rPr>
              <w:t>Curvas con R ≥ 50 m (radio normativo con peralte 8 %)</w:t>
            </w:r>
          </w:p>
        </w:tc>
        <w:tc>
          <w:tcPr>
            <w:tcW w:type="dxa" w:w="3685"/>
          </w:tcPr>
          <w:p>
            <w:r/>
            <w:r>
              <w:rPr>
                <w:sz w:val="18"/>
              </w:rPr>
              <w:t>30 (32 %)</w:t>
            </w:r>
          </w:p>
        </w:tc>
      </w:tr>
      <w:tr>
        <w:tc>
          <w:tcPr>
            <w:tcW w:type="dxa" w:w="5953"/>
          </w:tcPr>
          <w:p>
            <w:r/>
            <w:r>
              <w:rPr>
                <w:sz w:val="18"/>
              </w:rPr>
              <w:t>Curvas en el radio mínimo, 45 ≤ R &lt; 50 m (peralte 12 %)</w:t>
            </w:r>
          </w:p>
        </w:tc>
        <w:tc>
          <w:tcPr>
            <w:tcW w:type="dxa" w:w="3685"/>
          </w:tcPr>
          <w:p>
            <w:r/>
            <w:r>
              <w:rPr>
                <w:sz w:val="18"/>
              </w:rPr>
              <w:t>29 (31 %)</w:t>
            </w:r>
          </w:p>
        </w:tc>
      </w:tr>
      <w:tr>
        <w:tc>
          <w:tcPr>
            <w:tcW w:type="dxa" w:w="5953"/>
          </w:tcPr>
          <w:p>
            <w:r/>
            <w:r>
              <w:rPr>
                <w:sz w:val="18"/>
              </w:rPr>
              <w:t>Curvas excepcionales, 25 ≤ R &lt; 45 m (Ve = 30 km/h)</w:t>
            </w:r>
          </w:p>
        </w:tc>
        <w:tc>
          <w:tcPr>
            <w:tcW w:type="dxa" w:w="3685"/>
          </w:tcPr>
          <w:p>
            <w:r/>
            <w:r>
              <w:rPr>
                <w:sz w:val="18"/>
              </w:rPr>
              <w:t>18 (19 %)</w:t>
            </w:r>
          </w:p>
        </w:tc>
      </w:tr>
      <w:tr>
        <w:tc>
          <w:tcPr>
            <w:tcW w:type="dxa" w:w="5953"/>
          </w:tcPr>
          <w:p>
            <w:r/>
            <w:r>
              <w:rPr>
                <w:sz w:val="18"/>
              </w:rPr>
              <w:t>Curvas de vuelta, R &lt; 25 m</w:t>
            </w:r>
          </w:p>
        </w:tc>
        <w:tc>
          <w:tcPr>
            <w:tcW w:type="dxa" w:w="3685"/>
          </w:tcPr>
          <w:p>
            <w:r/>
            <w:r>
              <w:rPr>
                <w:sz w:val="18"/>
              </w:rPr>
              <w:t>16 (17 %)</w:t>
            </w:r>
          </w:p>
        </w:tc>
      </w:tr>
      <w:tr>
        <w:tc>
          <w:tcPr>
            <w:tcW w:type="dxa" w:w="5953"/>
          </w:tcPr>
          <w:p>
            <w:r/>
            <w:r>
              <w:rPr>
                <w:sz w:val="18"/>
              </w:rPr>
              <w:t>Grupos de curvas enlazadas sin tangente intermedia</w:t>
            </w:r>
          </w:p>
        </w:tc>
        <w:tc>
          <w:tcPr>
            <w:tcW w:type="dxa" w:w="3685"/>
          </w:tcPr>
          <w:p>
            <w:r/>
            <w:r>
              <w:rPr>
                <w:sz w:val="18"/>
              </w:rPr>
              <w:t>9 (8 dobles y 1 triple)</w:t>
            </w:r>
          </w:p>
        </w:tc>
      </w:tr>
      <w:tr>
        <w:tc>
          <w:tcPr>
            <w:tcW w:type="dxa" w:w="5953"/>
          </w:tcPr>
          <w:p>
            <w:r/>
            <w:r>
              <w:rPr>
                <w:sz w:val="18"/>
              </w:rPr>
              <w:t>Cadenas de curvas con tangentes menores de 5 m (funcionan como enlazadas)</w:t>
            </w:r>
          </w:p>
        </w:tc>
        <w:tc>
          <w:tcPr>
            <w:tcW w:type="dxa" w:w="3685"/>
          </w:tcPr>
          <w:p>
            <w:r/>
            <w:r>
              <w:rPr>
                <w:sz w:val="18"/>
              </w:rPr>
              <w:t>18</w:t>
            </w:r>
          </w:p>
        </w:tc>
      </w:tr>
      <w:tr>
        <w:tc>
          <w:tcPr>
            <w:tcW w:type="dxa" w:w="5953"/>
          </w:tcPr>
          <w:p>
            <w:r/>
            <w:r>
              <w:rPr>
                <w:sz w:val="18"/>
              </w:rPr>
              <w:t>Tangentes intermedias que cumplen la Tabla 302.01 (56 m en S / 111 m mismo sentido)</w:t>
            </w:r>
          </w:p>
        </w:tc>
        <w:tc>
          <w:tcPr>
            <w:tcW w:type="dxa" w:w="3685"/>
          </w:tcPr>
          <w:p>
            <w:r/>
            <w:r>
              <w:rPr>
                <w:sz w:val="18"/>
              </w:rPr>
              <w:t>1 de 82</w:t>
            </w:r>
          </w:p>
        </w:tc>
      </w:tr>
      <w:tr>
        <w:tc>
          <w:tcPr>
            <w:tcW w:type="dxa" w:w="5953"/>
          </w:tcPr>
          <w:p>
            <w:r/>
            <w:r>
              <w:rPr>
                <w:sz w:val="18"/>
              </w:rPr>
              <w:t>Radio mínimo / máximo del tramo</w:t>
            </w:r>
          </w:p>
        </w:tc>
        <w:tc>
          <w:tcPr>
            <w:tcW w:type="dxa" w:w="3685"/>
          </w:tcPr>
          <w:p>
            <w:r/>
            <w:r>
              <w:rPr>
                <w:sz w:val="18"/>
              </w:rPr>
              <w:t>8.01 m / 450.00 m</w:t>
            </w:r>
          </w:p>
        </w:tc>
      </w:tr>
    </w:tbl>
    <w:p>
      <w:pPr>
        <w:spacing w:after="40"/>
      </w:pPr>
    </w:p>
    <w:p>
      <w:pPr>
        <w:spacing w:after="80"/>
      </w:pPr>
      <w:r>
        <w:rPr>
          <w:b w:val="0"/>
          <w:i w:val="0"/>
        </w:rPr>
        <w:t>Lectura: casi dos tercios de las curvas (59 de 93) están en radio normativo o en el radio mínimo de 45 m; el tercio restante son curvas excepcionales y curvas de vuelta que vienen impuestas por el trazo existente en zona poblada. El tramo está lleno de curvas (una cada 37 m en promedio), de modo que no hay espacio para las tangentes mínimas de la Tabla 302.01 ni para curvas de transición; ésa es la razón de fondo de todas las excepciones que siguen.</w:t>
      </w:r>
    </w:p>
    <w:p>
      <w:pPr>
        <w:pStyle w:val="Heading1"/>
      </w:pPr>
      <w:r>
        <w:rPr>
          <w:color w:val="1F3A5F"/>
        </w:rPr>
        <w:t>4. Coordenadas de los PI y radios de giro</w:t>
      </w:r>
    </w:p>
    <w:p>
      <w:pPr>
        <w:spacing w:after="80"/>
      </w:pPr>
      <w:r>
        <w:rPr>
          <w:b w:val="0"/>
          <w:i w:val="0"/>
        </w:rPr>
        <w:t>Una fila por curva, en el orden del eje. La progresiva del PI es la del PC más la subtangente T. Sentido D = curva a la derecha, I = a la izquierda, en el sentido de avance de las progresivas. La columna "Clase" remite a los capítulos 5 (mínimo 45 m), 6 (excepcional) y 7 (curva de vuelta).</w:t>
      </w:r>
    </w:p>
    <w:tbl>
      <w:tblPr>
        <w:tblStyle w:val="TableGrid"/>
        <w:tblW w:type="auto" w:w="0"/>
        <w:jc w:val="center"/>
        <w:tblLayout w:type="fixed"/>
        <w:tblLook w:firstColumn="1" w:firstRow="1" w:lastColumn="0" w:lastRow="0" w:noHBand="0" w:noVBand="1" w:val="04A0"/>
        <w:tblLayout w:type="fixed"/>
      </w:tblPr>
      <w:tblGrid>
        <w:gridCol w:w="510"/>
        <w:gridCol w:w="1077"/>
        <w:gridCol w:w="1361"/>
        <w:gridCol w:w="1247"/>
        <w:gridCol w:w="794"/>
        <w:gridCol w:w="737"/>
        <w:gridCol w:w="567"/>
        <w:gridCol w:w="737"/>
        <w:gridCol w:w="737"/>
        <w:gridCol w:w="1871"/>
      </w:tblGrid>
      <w:tr>
        <w:tc>
          <w:tcPr>
            <w:tcW w:type="dxa" w:w="510"/>
            <w:shd w:val="clear" w:color="auto" w:fill="D9E2F3"/>
          </w:tcPr>
          <w:p>
            <w:r/>
            <w:r>
              <w:rPr>
                <w:b/>
                <w:sz w:val="15"/>
              </w:rPr>
              <w:t>N°</w:t>
            </w:r>
          </w:p>
        </w:tc>
        <w:tc>
          <w:tcPr>
            <w:tcW w:type="dxa" w:w="1077"/>
            <w:shd w:val="clear" w:color="auto" w:fill="D9E2F3"/>
          </w:tcPr>
          <w:p>
            <w:r/>
            <w:r>
              <w:rPr>
                <w:b/>
                <w:sz w:val="15"/>
              </w:rPr>
              <w:t>Prog. PI</w:t>
            </w:r>
          </w:p>
        </w:tc>
        <w:tc>
          <w:tcPr>
            <w:tcW w:type="dxa" w:w="1361"/>
            <w:shd w:val="clear" w:color="auto" w:fill="D9E2F3"/>
          </w:tcPr>
          <w:p>
            <w:r/>
            <w:r>
              <w:rPr>
                <w:b/>
                <w:sz w:val="15"/>
              </w:rPr>
              <w:t>Norte PI (m)</w:t>
            </w:r>
          </w:p>
        </w:tc>
        <w:tc>
          <w:tcPr>
            <w:tcW w:type="dxa" w:w="1247"/>
            <w:shd w:val="clear" w:color="auto" w:fill="D9E2F3"/>
          </w:tcPr>
          <w:p>
            <w:r/>
            <w:r>
              <w:rPr>
                <w:b/>
                <w:sz w:val="15"/>
              </w:rPr>
              <w:t>Este PI (m)</w:t>
            </w:r>
          </w:p>
        </w:tc>
        <w:tc>
          <w:tcPr>
            <w:tcW w:type="dxa" w:w="794"/>
            <w:shd w:val="clear" w:color="auto" w:fill="D9E2F3"/>
          </w:tcPr>
          <w:p>
            <w:r/>
            <w:r>
              <w:rPr>
                <w:b/>
                <w:sz w:val="15"/>
              </w:rPr>
              <w:t>R (m)</w:t>
            </w:r>
          </w:p>
        </w:tc>
        <w:tc>
          <w:tcPr>
            <w:tcW w:type="dxa" w:w="737"/>
            <w:shd w:val="clear" w:color="auto" w:fill="D9E2F3"/>
          </w:tcPr>
          <w:p>
            <w:r/>
            <w:r>
              <w:rPr>
                <w:b/>
                <w:sz w:val="15"/>
              </w:rPr>
              <w:t>Δ (°)</w:t>
            </w:r>
          </w:p>
        </w:tc>
        <w:tc>
          <w:tcPr>
            <w:tcW w:type="dxa" w:w="567"/>
            <w:shd w:val="clear" w:color="auto" w:fill="D9E2F3"/>
          </w:tcPr>
          <w:p>
            <w:r/>
            <w:r>
              <w:rPr>
                <w:b/>
                <w:sz w:val="15"/>
              </w:rPr>
              <w:t>Sent.</w:t>
            </w:r>
          </w:p>
        </w:tc>
        <w:tc>
          <w:tcPr>
            <w:tcW w:type="dxa" w:w="737"/>
            <w:shd w:val="clear" w:color="auto" w:fill="D9E2F3"/>
          </w:tcPr>
          <w:p>
            <w:r/>
            <w:r>
              <w:rPr>
                <w:b/>
                <w:sz w:val="15"/>
              </w:rPr>
              <w:t>Lc (m)</w:t>
            </w:r>
          </w:p>
        </w:tc>
        <w:tc>
          <w:tcPr>
            <w:tcW w:type="dxa" w:w="737"/>
            <w:shd w:val="clear" w:color="auto" w:fill="D9E2F3"/>
          </w:tcPr>
          <w:p>
            <w:r/>
            <w:r>
              <w:rPr>
                <w:b/>
                <w:sz w:val="15"/>
              </w:rPr>
              <w:t>T (m)</w:t>
            </w:r>
          </w:p>
        </w:tc>
        <w:tc>
          <w:tcPr>
            <w:tcW w:type="dxa" w:w="1871"/>
            <w:shd w:val="clear" w:color="auto" w:fill="D9E2F3"/>
          </w:tcPr>
          <w:p>
            <w:r/>
            <w:r>
              <w:rPr>
                <w:b/>
                <w:sz w:val="15"/>
              </w:rPr>
              <w:t>Clase</w:t>
            </w:r>
          </w:p>
        </w:tc>
      </w:tr>
      <w:tr>
        <w:tc>
          <w:tcPr>
            <w:tcW w:type="dxa" w:w="510"/>
          </w:tcPr>
          <w:p>
            <w:pPr>
              <w:jc w:val="right"/>
            </w:pPr>
            <w:r/>
            <w:r>
              <w:rPr>
                <w:sz w:val="15"/>
              </w:rPr>
              <w:t>1</w:t>
            </w:r>
          </w:p>
        </w:tc>
        <w:tc>
          <w:tcPr>
            <w:tcW w:type="dxa" w:w="1077"/>
          </w:tcPr>
          <w:p>
            <w:pPr>
              <w:jc w:val="right"/>
            </w:pPr>
            <w:r/>
            <w:r>
              <w:rPr>
                <w:sz w:val="15"/>
              </w:rPr>
              <w:t>1+095.85</w:t>
            </w:r>
          </w:p>
        </w:tc>
        <w:tc>
          <w:tcPr>
            <w:tcW w:type="dxa" w:w="1361"/>
          </w:tcPr>
          <w:p>
            <w:pPr>
              <w:jc w:val="right"/>
            </w:pPr>
            <w:r/>
            <w:r>
              <w:rPr>
                <w:sz w:val="15"/>
              </w:rPr>
              <w:t>9472795.122</w:t>
            </w:r>
          </w:p>
        </w:tc>
        <w:tc>
          <w:tcPr>
            <w:tcW w:type="dxa" w:w="1247"/>
          </w:tcPr>
          <w:p>
            <w:pPr>
              <w:jc w:val="right"/>
            </w:pPr>
            <w:r/>
            <w:r>
              <w:rPr>
                <w:sz w:val="15"/>
              </w:rPr>
              <w:t>612700.745</w:t>
            </w:r>
          </w:p>
        </w:tc>
        <w:tc>
          <w:tcPr>
            <w:tcW w:type="dxa" w:w="794"/>
          </w:tcPr>
          <w:p>
            <w:pPr>
              <w:jc w:val="right"/>
            </w:pPr>
            <w:r/>
            <w:r>
              <w:rPr>
                <w:sz w:val="15"/>
              </w:rPr>
              <w:t>80.00</w:t>
            </w:r>
          </w:p>
        </w:tc>
        <w:tc>
          <w:tcPr>
            <w:tcW w:type="dxa" w:w="737"/>
          </w:tcPr>
          <w:p>
            <w:pPr>
              <w:jc w:val="right"/>
            </w:pPr>
            <w:r/>
            <w:r>
              <w:rPr>
                <w:sz w:val="15"/>
              </w:rPr>
              <w:t>9.6</w:t>
            </w:r>
          </w:p>
        </w:tc>
        <w:tc>
          <w:tcPr>
            <w:tcW w:type="dxa" w:w="567"/>
          </w:tcPr>
          <w:p>
            <w:r/>
            <w:r>
              <w:rPr>
                <w:sz w:val="15"/>
              </w:rPr>
              <w:t>I</w:t>
            </w:r>
          </w:p>
        </w:tc>
        <w:tc>
          <w:tcPr>
            <w:tcW w:type="dxa" w:w="737"/>
          </w:tcPr>
          <w:p>
            <w:pPr>
              <w:jc w:val="right"/>
            </w:pPr>
            <w:r/>
            <w:r>
              <w:rPr>
                <w:sz w:val="15"/>
              </w:rPr>
              <w:t>13.3</w:t>
            </w:r>
          </w:p>
        </w:tc>
        <w:tc>
          <w:tcPr>
            <w:tcW w:type="dxa" w:w="737"/>
          </w:tcPr>
          <w:p>
            <w:pPr>
              <w:jc w:val="right"/>
            </w:pPr>
            <w:r/>
            <w:r>
              <w:rPr>
                <w:sz w:val="15"/>
              </w:rPr>
              <w:t>6.7</w:t>
            </w:r>
          </w:p>
        </w:tc>
        <w:tc>
          <w:tcPr>
            <w:tcW w:type="dxa" w:w="1871"/>
          </w:tcPr>
          <w:p>
            <w:r/>
            <w:r>
              <w:rPr>
                <w:sz w:val="15"/>
              </w:rPr>
              <w:t>Normativa 8 %</w:t>
            </w:r>
          </w:p>
        </w:tc>
      </w:tr>
      <w:tr>
        <w:tc>
          <w:tcPr>
            <w:tcW w:type="dxa" w:w="510"/>
          </w:tcPr>
          <w:p>
            <w:pPr>
              <w:jc w:val="right"/>
            </w:pPr>
            <w:r/>
            <w:r>
              <w:rPr>
                <w:sz w:val="15"/>
              </w:rPr>
              <w:t>2</w:t>
            </w:r>
          </w:p>
        </w:tc>
        <w:tc>
          <w:tcPr>
            <w:tcW w:type="dxa" w:w="1077"/>
          </w:tcPr>
          <w:p>
            <w:pPr>
              <w:jc w:val="right"/>
            </w:pPr>
            <w:r/>
            <w:r>
              <w:rPr>
                <w:sz w:val="15"/>
              </w:rPr>
              <w:t>1+128.58</w:t>
            </w:r>
          </w:p>
        </w:tc>
        <w:tc>
          <w:tcPr>
            <w:tcW w:type="dxa" w:w="1361"/>
          </w:tcPr>
          <w:p>
            <w:pPr>
              <w:jc w:val="right"/>
            </w:pPr>
            <w:r/>
            <w:r>
              <w:rPr>
                <w:sz w:val="15"/>
              </w:rPr>
              <w:t>9472772.919</w:t>
            </w:r>
          </w:p>
        </w:tc>
        <w:tc>
          <w:tcPr>
            <w:tcW w:type="dxa" w:w="1247"/>
          </w:tcPr>
          <w:p>
            <w:pPr>
              <w:jc w:val="right"/>
            </w:pPr>
            <w:r/>
            <w:r>
              <w:rPr>
                <w:sz w:val="15"/>
              </w:rPr>
              <w:t>612676.667</w:t>
            </w:r>
          </w:p>
        </w:tc>
        <w:tc>
          <w:tcPr>
            <w:tcW w:type="dxa" w:w="794"/>
          </w:tcPr>
          <w:p>
            <w:pPr>
              <w:jc w:val="right"/>
            </w:pPr>
            <w:r/>
            <w:r>
              <w:rPr>
                <w:sz w:val="15"/>
              </w:rPr>
              <w:t>45.00</w:t>
            </w:r>
          </w:p>
        </w:tc>
        <w:tc>
          <w:tcPr>
            <w:tcW w:type="dxa" w:w="737"/>
          </w:tcPr>
          <w:p>
            <w:pPr>
              <w:jc w:val="right"/>
            </w:pPr>
            <w:r/>
            <w:r>
              <w:rPr>
                <w:sz w:val="15"/>
              </w:rPr>
              <w:t>14.7</w:t>
            </w:r>
          </w:p>
        </w:tc>
        <w:tc>
          <w:tcPr>
            <w:tcW w:type="dxa" w:w="567"/>
          </w:tcPr>
          <w:p>
            <w:r/>
            <w:r>
              <w:rPr>
                <w:sz w:val="15"/>
              </w:rPr>
              <w:t>D</w:t>
            </w:r>
          </w:p>
        </w:tc>
        <w:tc>
          <w:tcPr>
            <w:tcW w:type="dxa" w:w="737"/>
          </w:tcPr>
          <w:p>
            <w:pPr>
              <w:jc w:val="right"/>
            </w:pPr>
            <w:r/>
            <w:r>
              <w:rPr>
                <w:sz w:val="15"/>
              </w:rPr>
              <w:t>11.6</w:t>
            </w:r>
          </w:p>
        </w:tc>
        <w:tc>
          <w:tcPr>
            <w:tcW w:type="dxa" w:w="737"/>
          </w:tcPr>
          <w:p>
            <w:pPr>
              <w:jc w:val="right"/>
            </w:pPr>
            <w:r/>
            <w:r>
              <w:rPr>
                <w:sz w:val="15"/>
              </w:rPr>
              <w:t>5.8</w:t>
            </w:r>
          </w:p>
        </w:tc>
        <w:tc>
          <w:tcPr>
            <w:tcW w:type="dxa" w:w="1871"/>
          </w:tcPr>
          <w:p>
            <w:r/>
            <w:r>
              <w:rPr>
                <w:sz w:val="15"/>
              </w:rPr>
              <w:t>Mínimo 45 m, 12 %</w:t>
            </w:r>
          </w:p>
        </w:tc>
      </w:tr>
      <w:tr>
        <w:tc>
          <w:tcPr>
            <w:tcW w:type="dxa" w:w="510"/>
          </w:tcPr>
          <w:p>
            <w:pPr>
              <w:jc w:val="right"/>
            </w:pPr>
            <w:r/>
            <w:r>
              <w:rPr>
                <w:sz w:val="15"/>
              </w:rPr>
              <w:t>3</w:t>
            </w:r>
          </w:p>
        </w:tc>
        <w:tc>
          <w:tcPr>
            <w:tcW w:type="dxa" w:w="1077"/>
          </w:tcPr>
          <w:p>
            <w:pPr>
              <w:jc w:val="right"/>
            </w:pPr>
            <w:r/>
            <w:r>
              <w:rPr>
                <w:sz w:val="15"/>
              </w:rPr>
              <w:t>1+155.05</w:t>
            </w:r>
          </w:p>
        </w:tc>
        <w:tc>
          <w:tcPr>
            <w:tcW w:type="dxa" w:w="1361"/>
          </w:tcPr>
          <w:p>
            <w:pPr>
              <w:jc w:val="right"/>
            </w:pPr>
            <w:r/>
            <w:r>
              <w:rPr>
                <w:sz w:val="15"/>
              </w:rPr>
              <w:t>9472760.475</w:t>
            </w:r>
          </w:p>
        </w:tc>
        <w:tc>
          <w:tcPr>
            <w:tcW w:type="dxa" w:w="1247"/>
          </w:tcPr>
          <w:p>
            <w:pPr>
              <w:jc w:val="right"/>
            </w:pPr>
            <w:r/>
            <w:r>
              <w:rPr>
                <w:sz w:val="15"/>
              </w:rPr>
              <w:t>612653.227</w:t>
            </w:r>
          </w:p>
        </w:tc>
        <w:tc>
          <w:tcPr>
            <w:tcW w:type="dxa" w:w="794"/>
          </w:tcPr>
          <w:p>
            <w:pPr>
              <w:jc w:val="right"/>
            </w:pPr>
            <w:r/>
            <w:r>
              <w:rPr>
                <w:sz w:val="15"/>
              </w:rPr>
              <w:t>60.00</w:t>
            </w:r>
          </w:p>
        </w:tc>
        <w:tc>
          <w:tcPr>
            <w:tcW w:type="dxa" w:w="737"/>
          </w:tcPr>
          <w:p>
            <w:pPr>
              <w:jc w:val="right"/>
            </w:pPr>
            <w:r/>
            <w:r>
              <w:rPr>
                <w:sz w:val="15"/>
              </w:rPr>
              <w:t>21.9</w:t>
            </w:r>
          </w:p>
        </w:tc>
        <w:tc>
          <w:tcPr>
            <w:tcW w:type="dxa" w:w="567"/>
          </w:tcPr>
          <w:p>
            <w:r/>
            <w:r>
              <w:rPr>
                <w:sz w:val="15"/>
              </w:rPr>
              <w:t>I</w:t>
            </w:r>
          </w:p>
        </w:tc>
        <w:tc>
          <w:tcPr>
            <w:tcW w:type="dxa" w:w="737"/>
          </w:tcPr>
          <w:p>
            <w:pPr>
              <w:jc w:val="right"/>
            </w:pPr>
            <w:r/>
            <w:r>
              <w:rPr>
                <w:sz w:val="15"/>
              </w:rPr>
              <w:t>22.9</w:t>
            </w:r>
          </w:p>
        </w:tc>
        <w:tc>
          <w:tcPr>
            <w:tcW w:type="dxa" w:w="737"/>
          </w:tcPr>
          <w:p>
            <w:pPr>
              <w:jc w:val="right"/>
            </w:pPr>
            <w:r/>
            <w:r>
              <w:rPr>
                <w:sz w:val="15"/>
              </w:rPr>
              <w:t>11.6</w:t>
            </w:r>
          </w:p>
        </w:tc>
        <w:tc>
          <w:tcPr>
            <w:tcW w:type="dxa" w:w="1871"/>
          </w:tcPr>
          <w:p>
            <w:r/>
            <w:r>
              <w:rPr>
                <w:sz w:val="15"/>
              </w:rPr>
              <w:t>Normativa 8 %</w:t>
            </w:r>
          </w:p>
        </w:tc>
      </w:tr>
      <w:tr>
        <w:tc>
          <w:tcPr>
            <w:tcW w:type="dxa" w:w="510"/>
          </w:tcPr>
          <w:p>
            <w:pPr>
              <w:jc w:val="right"/>
            </w:pPr>
            <w:r/>
            <w:r>
              <w:rPr>
                <w:sz w:val="15"/>
              </w:rPr>
              <w:t>4</w:t>
            </w:r>
          </w:p>
        </w:tc>
        <w:tc>
          <w:tcPr>
            <w:tcW w:type="dxa" w:w="1077"/>
          </w:tcPr>
          <w:p>
            <w:pPr>
              <w:jc w:val="right"/>
            </w:pPr>
            <w:r/>
            <w:r>
              <w:rPr>
                <w:sz w:val="15"/>
              </w:rPr>
              <w:t>1+226.11</w:t>
            </w:r>
          </w:p>
        </w:tc>
        <w:tc>
          <w:tcPr>
            <w:tcW w:type="dxa" w:w="1361"/>
          </w:tcPr>
          <w:p>
            <w:pPr>
              <w:jc w:val="right"/>
            </w:pPr>
            <w:r/>
            <w:r>
              <w:rPr>
                <w:sz w:val="15"/>
              </w:rPr>
              <w:t>9472705.951</w:t>
            </w:r>
          </w:p>
        </w:tc>
        <w:tc>
          <w:tcPr>
            <w:tcW w:type="dxa" w:w="1247"/>
          </w:tcPr>
          <w:p>
            <w:pPr>
              <w:jc w:val="right"/>
            </w:pPr>
            <w:r/>
            <w:r>
              <w:rPr>
                <w:sz w:val="15"/>
              </w:rPr>
              <w:t>612607.211</w:t>
            </w:r>
          </w:p>
        </w:tc>
        <w:tc>
          <w:tcPr>
            <w:tcW w:type="dxa" w:w="794"/>
          </w:tcPr>
          <w:p>
            <w:pPr>
              <w:jc w:val="right"/>
            </w:pPr>
            <w:r/>
            <w:r>
              <w:rPr>
                <w:sz w:val="15"/>
              </w:rPr>
              <w:t>75.00</w:t>
            </w:r>
          </w:p>
        </w:tc>
        <w:tc>
          <w:tcPr>
            <w:tcW w:type="dxa" w:w="737"/>
          </w:tcPr>
          <w:p>
            <w:pPr>
              <w:jc w:val="right"/>
            </w:pPr>
            <w:r/>
            <w:r>
              <w:rPr>
                <w:sz w:val="15"/>
              </w:rPr>
              <w:t>55.6</w:t>
            </w:r>
          </w:p>
        </w:tc>
        <w:tc>
          <w:tcPr>
            <w:tcW w:type="dxa" w:w="567"/>
          </w:tcPr>
          <w:p>
            <w:r/>
            <w:r>
              <w:rPr>
                <w:sz w:val="15"/>
              </w:rPr>
              <w:t>D</w:t>
            </w:r>
          </w:p>
        </w:tc>
        <w:tc>
          <w:tcPr>
            <w:tcW w:type="dxa" w:w="737"/>
          </w:tcPr>
          <w:p>
            <w:pPr>
              <w:jc w:val="right"/>
            </w:pPr>
            <w:r/>
            <w:r>
              <w:rPr>
                <w:sz w:val="15"/>
              </w:rPr>
              <w:t>72.8</w:t>
            </w:r>
          </w:p>
        </w:tc>
        <w:tc>
          <w:tcPr>
            <w:tcW w:type="dxa" w:w="737"/>
          </w:tcPr>
          <w:p>
            <w:pPr>
              <w:jc w:val="right"/>
            </w:pPr>
            <w:r/>
            <w:r>
              <w:rPr>
                <w:sz w:val="15"/>
              </w:rPr>
              <w:t>39.6</w:t>
            </w:r>
          </w:p>
        </w:tc>
        <w:tc>
          <w:tcPr>
            <w:tcW w:type="dxa" w:w="1871"/>
          </w:tcPr>
          <w:p>
            <w:r/>
            <w:r>
              <w:rPr>
                <w:sz w:val="15"/>
              </w:rPr>
              <w:t>Normativa 8 %</w:t>
            </w:r>
          </w:p>
        </w:tc>
      </w:tr>
      <w:tr>
        <w:tc>
          <w:tcPr>
            <w:tcW w:type="dxa" w:w="510"/>
          </w:tcPr>
          <w:p>
            <w:pPr>
              <w:jc w:val="right"/>
            </w:pPr>
            <w:r/>
            <w:r>
              <w:rPr>
                <w:sz w:val="15"/>
              </w:rPr>
              <w:t>5</w:t>
            </w:r>
          </w:p>
        </w:tc>
        <w:tc>
          <w:tcPr>
            <w:tcW w:type="dxa" w:w="1077"/>
          </w:tcPr>
          <w:p>
            <w:pPr>
              <w:jc w:val="right"/>
            </w:pPr>
            <w:r/>
            <w:r>
              <w:rPr>
                <w:sz w:val="15"/>
              </w:rPr>
              <w:t>1+356.36</w:t>
            </w:r>
          </w:p>
        </w:tc>
        <w:tc>
          <w:tcPr>
            <w:tcW w:type="dxa" w:w="1361"/>
          </w:tcPr>
          <w:p>
            <w:pPr>
              <w:jc w:val="right"/>
            </w:pPr>
            <w:r/>
            <w:r>
              <w:rPr>
                <w:sz w:val="15"/>
              </w:rPr>
              <w:t>9472719.756</w:t>
            </w:r>
          </w:p>
        </w:tc>
        <w:tc>
          <w:tcPr>
            <w:tcW w:type="dxa" w:w="1247"/>
          </w:tcPr>
          <w:p>
            <w:pPr>
              <w:jc w:val="right"/>
            </w:pPr>
            <w:r/>
            <w:r>
              <w:rPr>
                <w:sz w:val="15"/>
              </w:rPr>
              <w:t>612471.344</w:t>
            </w:r>
          </w:p>
        </w:tc>
        <w:tc>
          <w:tcPr>
            <w:tcW w:type="dxa" w:w="794"/>
          </w:tcPr>
          <w:p>
            <w:pPr>
              <w:jc w:val="right"/>
            </w:pPr>
            <w:r/>
            <w:r>
              <w:rPr>
                <w:sz w:val="15"/>
              </w:rPr>
              <w:t>45.00</w:t>
            </w:r>
          </w:p>
        </w:tc>
        <w:tc>
          <w:tcPr>
            <w:tcW w:type="dxa" w:w="737"/>
          </w:tcPr>
          <w:p>
            <w:pPr>
              <w:jc w:val="right"/>
            </w:pPr>
            <w:r/>
            <w:r>
              <w:rPr>
                <w:sz w:val="15"/>
              </w:rPr>
              <w:t>74.3</w:t>
            </w:r>
          </w:p>
        </w:tc>
        <w:tc>
          <w:tcPr>
            <w:tcW w:type="dxa" w:w="567"/>
          </w:tcPr>
          <w:p>
            <w:r/>
            <w:r>
              <w:rPr>
                <w:sz w:val="15"/>
              </w:rPr>
              <w:t>D</w:t>
            </w:r>
          </w:p>
        </w:tc>
        <w:tc>
          <w:tcPr>
            <w:tcW w:type="dxa" w:w="737"/>
          </w:tcPr>
          <w:p>
            <w:pPr>
              <w:jc w:val="right"/>
            </w:pPr>
            <w:r/>
            <w:r>
              <w:rPr>
                <w:sz w:val="15"/>
              </w:rPr>
              <w:t>58.3</w:t>
            </w:r>
          </w:p>
        </w:tc>
        <w:tc>
          <w:tcPr>
            <w:tcW w:type="dxa" w:w="737"/>
          </w:tcPr>
          <w:p>
            <w:pPr>
              <w:jc w:val="right"/>
            </w:pPr>
            <w:r/>
            <w:r>
              <w:rPr>
                <w:sz w:val="15"/>
              </w:rPr>
              <w:t>34.1</w:t>
            </w:r>
          </w:p>
        </w:tc>
        <w:tc>
          <w:tcPr>
            <w:tcW w:type="dxa" w:w="1871"/>
          </w:tcPr>
          <w:p>
            <w:r/>
            <w:r>
              <w:rPr>
                <w:sz w:val="15"/>
              </w:rPr>
              <w:t>Mínimo 45 m, 12 %</w:t>
            </w:r>
          </w:p>
        </w:tc>
      </w:tr>
      <w:tr>
        <w:tc>
          <w:tcPr>
            <w:tcW w:type="dxa" w:w="510"/>
          </w:tcPr>
          <w:p>
            <w:pPr>
              <w:jc w:val="right"/>
            </w:pPr>
            <w:r/>
            <w:r>
              <w:rPr>
                <w:sz w:val="15"/>
              </w:rPr>
              <w:t>6</w:t>
            </w:r>
          </w:p>
        </w:tc>
        <w:tc>
          <w:tcPr>
            <w:tcW w:type="dxa" w:w="1077"/>
          </w:tcPr>
          <w:p>
            <w:pPr>
              <w:jc w:val="right"/>
            </w:pPr>
            <w:r/>
            <w:r>
              <w:rPr>
                <w:sz w:val="15"/>
              </w:rPr>
              <w:t>1+419.47</w:t>
            </w:r>
          </w:p>
        </w:tc>
        <w:tc>
          <w:tcPr>
            <w:tcW w:type="dxa" w:w="1361"/>
          </w:tcPr>
          <w:p>
            <w:pPr>
              <w:jc w:val="right"/>
            </w:pPr>
            <w:r/>
            <w:r>
              <w:rPr>
                <w:sz w:val="15"/>
              </w:rPr>
              <w:t>9472791.596</w:t>
            </w:r>
          </w:p>
        </w:tc>
        <w:tc>
          <w:tcPr>
            <w:tcW w:type="dxa" w:w="1247"/>
          </w:tcPr>
          <w:p>
            <w:pPr>
              <w:jc w:val="right"/>
            </w:pPr>
            <w:r/>
            <w:r>
              <w:rPr>
                <w:sz w:val="15"/>
              </w:rPr>
              <w:t>612458.780</w:t>
            </w:r>
          </w:p>
        </w:tc>
        <w:tc>
          <w:tcPr>
            <w:tcW w:type="dxa" w:w="794"/>
          </w:tcPr>
          <w:p>
            <w:pPr>
              <w:jc w:val="right"/>
            </w:pPr>
            <w:r/>
            <w:r>
              <w:rPr>
                <w:sz w:val="15"/>
              </w:rPr>
              <w:t>45.00</w:t>
            </w:r>
          </w:p>
        </w:tc>
        <w:tc>
          <w:tcPr>
            <w:tcW w:type="dxa" w:w="737"/>
          </w:tcPr>
          <w:p>
            <w:pPr>
              <w:jc w:val="right"/>
            </w:pPr>
            <w:r/>
            <w:r>
              <w:rPr>
                <w:sz w:val="15"/>
              </w:rPr>
              <w:t>30.4</w:t>
            </w:r>
          </w:p>
        </w:tc>
        <w:tc>
          <w:tcPr>
            <w:tcW w:type="dxa" w:w="567"/>
          </w:tcPr>
          <w:p>
            <w:r/>
            <w:r>
              <w:rPr>
                <w:sz w:val="15"/>
              </w:rPr>
              <w:t>I</w:t>
            </w:r>
          </w:p>
        </w:tc>
        <w:tc>
          <w:tcPr>
            <w:tcW w:type="dxa" w:w="737"/>
          </w:tcPr>
          <w:p>
            <w:pPr>
              <w:jc w:val="right"/>
            </w:pPr>
            <w:r/>
            <w:r>
              <w:rPr>
                <w:sz w:val="15"/>
              </w:rPr>
              <w:t>23.9</w:t>
            </w:r>
          </w:p>
        </w:tc>
        <w:tc>
          <w:tcPr>
            <w:tcW w:type="dxa" w:w="737"/>
          </w:tcPr>
          <w:p>
            <w:pPr>
              <w:jc w:val="right"/>
            </w:pPr>
            <w:r/>
            <w:r>
              <w:rPr>
                <w:sz w:val="15"/>
              </w:rPr>
              <w:t>12.2</w:t>
            </w:r>
          </w:p>
        </w:tc>
        <w:tc>
          <w:tcPr>
            <w:tcW w:type="dxa" w:w="1871"/>
          </w:tcPr>
          <w:p>
            <w:r/>
            <w:r>
              <w:rPr>
                <w:sz w:val="15"/>
              </w:rPr>
              <w:t>Mínimo 45 m, 12 %</w:t>
            </w:r>
          </w:p>
        </w:tc>
      </w:tr>
      <w:tr>
        <w:tc>
          <w:tcPr>
            <w:tcW w:type="dxa" w:w="510"/>
          </w:tcPr>
          <w:p>
            <w:pPr>
              <w:jc w:val="right"/>
            </w:pPr>
            <w:r/>
            <w:r>
              <w:rPr>
                <w:sz w:val="15"/>
              </w:rPr>
              <w:t>7</w:t>
            </w:r>
          </w:p>
        </w:tc>
        <w:tc>
          <w:tcPr>
            <w:tcW w:type="dxa" w:w="1077"/>
          </w:tcPr>
          <w:p>
            <w:pPr>
              <w:jc w:val="right"/>
            </w:pPr>
            <w:r/>
            <w:r>
              <w:rPr>
                <w:sz w:val="15"/>
              </w:rPr>
              <w:t>1+463.84</w:t>
            </w:r>
          </w:p>
        </w:tc>
        <w:tc>
          <w:tcPr>
            <w:tcW w:type="dxa" w:w="1361"/>
          </w:tcPr>
          <w:p>
            <w:pPr>
              <w:jc w:val="right"/>
            </w:pPr>
            <w:r/>
            <w:r>
              <w:rPr>
                <w:sz w:val="15"/>
              </w:rPr>
              <w:t>9472825.871</w:t>
            </w:r>
          </w:p>
        </w:tc>
        <w:tc>
          <w:tcPr>
            <w:tcW w:type="dxa" w:w="1247"/>
          </w:tcPr>
          <w:p>
            <w:pPr>
              <w:jc w:val="right"/>
            </w:pPr>
            <w:r/>
            <w:r>
              <w:rPr>
                <w:sz w:val="15"/>
              </w:rPr>
              <w:t>612429.694</w:t>
            </w:r>
          </w:p>
        </w:tc>
        <w:tc>
          <w:tcPr>
            <w:tcW w:type="dxa" w:w="794"/>
          </w:tcPr>
          <w:p>
            <w:pPr>
              <w:jc w:val="right"/>
            </w:pPr>
            <w:r/>
            <w:r>
              <w:rPr>
                <w:sz w:val="15"/>
              </w:rPr>
              <w:t>24.20</w:t>
            </w:r>
          </w:p>
        </w:tc>
        <w:tc>
          <w:tcPr>
            <w:tcW w:type="dxa" w:w="737"/>
          </w:tcPr>
          <w:p>
            <w:pPr>
              <w:jc w:val="right"/>
            </w:pPr>
            <w:r/>
            <w:r>
              <w:rPr>
                <w:sz w:val="15"/>
              </w:rPr>
              <w:t>106.1</w:t>
            </w:r>
          </w:p>
        </w:tc>
        <w:tc>
          <w:tcPr>
            <w:tcW w:type="dxa" w:w="567"/>
          </w:tcPr>
          <w:p>
            <w:r/>
            <w:r>
              <w:rPr>
                <w:sz w:val="15"/>
              </w:rPr>
              <w:t>I</w:t>
            </w:r>
          </w:p>
        </w:tc>
        <w:tc>
          <w:tcPr>
            <w:tcW w:type="dxa" w:w="737"/>
          </w:tcPr>
          <w:p>
            <w:pPr>
              <w:jc w:val="right"/>
            </w:pPr>
            <w:r/>
            <w:r>
              <w:rPr>
                <w:sz w:val="15"/>
              </w:rPr>
              <w:t>44.8</w:t>
            </w:r>
          </w:p>
        </w:tc>
        <w:tc>
          <w:tcPr>
            <w:tcW w:type="dxa" w:w="737"/>
          </w:tcPr>
          <w:p>
            <w:pPr>
              <w:jc w:val="right"/>
            </w:pPr>
            <w:r/>
            <w:r>
              <w:rPr>
                <w:sz w:val="15"/>
              </w:rPr>
              <w:t>32.2</w:t>
            </w:r>
          </w:p>
        </w:tc>
        <w:tc>
          <w:tcPr>
            <w:tcW w:type="dxa" w:w="1871"/>
          </w:tcPr>
          <w:p>
            <w:r/>
            <w:r>
              <w:rPr>
                <w:sz w:val="15"/>
              </w:rPr>
              <w:t>Curva de vuelta</w:t>
            </w:r>
          </w:p>
        </w:tc>
      </w:tr>
      <w:tr>
        <w:tc>
          <w:tcPr>
            <w:tcW w:type="dxa" w:w="510"/>
          </w:tcPr>
          <w:p>
            <w:pPr>
              <w:jc w:val="right"/>
            </w:pPr>
            <w:r/>
            <w:r>
              <w:rPr>
                <w:sz w:val="15"/>
              </w:rPr>
              <w:t>8</w:t>
            </w:r>
          </w:p>
        </w:tc>
        <w:tc>
          <w:tcPr>
            <w:tcW w:type="dxa" w:w="1077"/>
          </w:tcPr>
          <w:p>
            <w:pPr>
              <w:jc w:val="right"/>
            </w:pPr>
            <w:r/>
            <w:r>
              <w:rPr>
                <w:sz w:val="15"/>
              </w:rPr>
              <w:t>1+500.24</w:t>
            </w:r>
          </w:p>
        </w:tc>
        <w:tc>
          <w:tcPr>
            <w:tcW w:type="dxa" w:w="1361"/>
          </w:tcPr>
          <w:p>
            <w:pPr>
              <w:jc w:val="right"/>
            </w:pPr>
            <w:r/>
            <w:r>
              <w:rPr>
                <w:sz w:val="15"/>
              </w:rPr>
              <w:t>9472779.312</w:t>
            </w:r>
          </w:p>
        </w:tc>
        <w:tc>
          <w:tcPr>
            <w:tcW w:type="dxa" w:w="1247"/>
          </w:tcPr>
          <w:p>
            <w:pPr>
              <w:jc w:val="right"/>
            </w:pPr>
            <w:r/>
            <w:r>
              <w:rPr>
                <w:sz w:val="15"/>
              </w:rPr>
              <w:t>612398.742</w:t>
            </w:r>
          </w:p>
        </w:tc>
        <w:tc>
          <w:tcPr>
            <w:tcW w:type="dxa" w:w="794"/>
          </w:tcPr>
          <w:p>
            <w:pPr>
              <w:jc w:val="right"/>
            </w:pPr>
            <w:r/>
            <w:r>
              <w:rPr>
                <w:sz w:val="15"/>
              </w:rPr>
              <w:t>40.48</w:t>
            </w:r>
          </w:p>
        </w:tc>
        <w:tc>
          <w:tcPr>
            <w:tcW w:type="dxa" w:w="737"/>
          </w:tcPr>
          <w:p>
            <w:pPr>
              <w:jc w:val="right"/>
            </w:pPr>
            <w:r/>
            <w:r>
              <w:rPr>
                <w:sz w:val="15"/>
              </w:rPr>
              <w:t>60.8</w:t>
            </w:r>
          </w:p>
        </w:tc>
        <w:tc>
          <w:tcPr>
            <w:tcW w:type="dxa" w:w="567"/>
          </w:tcPr>
          <w:p>
            <w:r/>
            <w:r>
              <w:rPr>
                <w:sz w:val="15"/>
              </w:rPr>
              <w:t>D</w:t>
            </w:r>
          </w:p>
        </w:tc>
        <w:tc>
          <w:tcPr>
            <w:tcW w:type="dxa" w:w="737"/>
          </w:tcPr>
          <w:p>
            <w:pPr>
              <w:jc w:val="right"/>
            </w:pPr>
            <w:r/>
            <w:r>
              <w:rPr>
                <w:sz w:val="15"/>
              </w:rPr>
              <w:t>43.0</w:t>
            </w:r>
          </w:p>
        </w:tc>
        <w:tc>
          <w:tcPr>
            <w:tcW w:type="dxa" w:w="737"/>
          </w:tcPr>
          <w:p>
            <w:pPr>
              <w:jc w:val="right"/>
            </w:pPr>
            <w:r/>
            <w:r>
              <w:rPr>
                <w:sz w:val="15"/>
              </w:rPr>
              <w:t>23.8</w:t>
            </w:r>
          </w:p>
        </w:tc>
        <w:tc>
          <w:tcPr>
            <w:tcW w:type="dxa" w:w="1871"/>
          </w:tcPr>
          <w:p>
            <w:r/>
            <w:r>
              <w:rPr>
                <w:sz w:val="15"/>
              </w:rPr>
              <w:t>Excepcional, 30 km/h</w:t>
            </w:r>
          </w:p>
        </w:tc>
      </w:tr>
      <w:tr>
        <w:tc>
          <w:tcPr>
            <w:tcW w:type="dxa" w:w="510"/>
          </w:tcPr>
          <w:p>
            <w:pPr>
              <w:jc w:val="right"/>
            </w:pPr>
            <w:r/>
            <w:r>
              <w:rPr>
                <w:sz w:val="15"/>
              </w:rPr>
              <w:t>9</w:t>
            </w:r>
          </w:p>
        </w:tc>
        <w:tc>
          <w:tcPr>
            <w:tcW w:type="dxa" w:w="1077"/>
          </w:tcPr>
          <w:p>
            <w:pPr>
              <w:jc w:val="right"/>
            </w:pPr>
            <w:r/>
            <w:r>
              <w:rPr>
                <w:sz w:val="15"/>
              </w:rPr>
              <w:t>1+549.64</w:t>
            </w:r>
          </w:p>
        </w:tc>
        <w:tc>
          <w:tcPr>
            <w:tcW w:type="dxa" w:w="1361"/>
          </w:tcPr>
          <w:p>
            <w:pPr>
              <w:jc w:val="right"/>
            </w:pPr>
            <w:r/>
            <w:r>
              <w:rPr>
                <w:sz w:val="15"/>
              </w:rPr>
              <w:t>9472783.479</w:t>
            </w:r>
          </w:p>
        </w:tc>
        <w:tc>
          <w:tcPr>
            <w:tcW w:type="dxa" w:w="1247"/>
          </w:tcPr>
          <w:p>
            <w:pPr>
              <w:jc w:val="right"/>
            </w:pPr>
            <w:r/>
            <w:r>
              <w:rPr>
                <w:sz w:val="15"/>
              </w:rPr>
              <w:t>612344.963</w:t>
            </w:r>
          </w:p>
        </w:tc>
        <w:tc>
          <w:tcPr>
            <w:tcW w:type="dxa" w:w="794"/>
          </w:tcPr>
          <w:p>
            <w:pPr>
              <w:jc w:val="right"/>
            </w:pPr>
            <w:r/>
            <w:r>
              <w:rPr>
                <w:sz w:val="15"/>
              </w:rPr>
              <w:t>11.70</w:t>
            </w:r>
          </w:p>
        </w:tc>
        <w:tc>
          <w:tcPr>
            <w:tcW w:type="dxa" w:w="737"/>
          </w:tcPr>
          <w:p>
            <w:pPr>
              <w:jc w:val="right"/>
            </w:pPr>
            <w:r/>
            <w:r>
              <w:rPr>
                <w:sz w:val="15"/>
              </w:rPr>
              <w:t>67.7</w:t>
            </w:r>
          </w:p>
        </w:tc>
        <w:tc>
          <w:tcPr>
            <w:tcW w:type="dxa" w:w="567"/>
          </w:tcPr>
          <w:p>
            <w:r/>
            <w:r>
              <w:rPr>
                <w:sz w:val="15"/>
              </w:rPr>
              <w:t>D</w:t>
            </w:r>
          </w:p>
        </w:tc>
        <w:tc>
          <w:tcPr>
            <w:tcW w:type="dxa" w:w="737"/>
          </w:tcPr>
          <w:p>
            <w:pPr>
              <w:jc w:val="right"/>
            </w:pPr>
            <w:r/>
            <w:r>
              <w:rPr>
                <w:sz w:val="15"/>
              </w:rPr>
              <w:t>13.8</w:t>
            </w:r>
          </w:p>
        </w:tc>
        <w:tc>
          <w:tcPr>
            <w:tcW w:type="dxa" w:w="737"/>
          </w:tcPr>
          <w:p>
            <w:pPr>
              <w:jc w:val="right"/>
            </w:pPr>
            <w:r/>
            <w:r>
              <w:rPr>
                <w:sz w:val="15"/>
              </w:rPr>
              <w:t>7.8</w:t>
            </w:r>
          </w:p>
        </w:tc>
        <w:tc>
          <w:tcPr>
            <w:tcW w:type="dxa" w:w="1871"/>
          </w:tcPr>
          <w:p>
            <w:r/>
            <w:r>
              <w:rPr>
                <w:sz w:val="15"/>
              </w:rPr>
              <w:t>Curva de vuelta</w:t>
            </w:r>
          </w:p>
        </w:tc>
      </w:tr>
      <w:tr>
        <w:tc>
          <w:tcPr>
            <w:tcW w:type="dxa" w:w="510"/>
          </w:tcPr>
          <w:p>
            <w:pPr>
              <w:jc w:val="right"/>
            </w:pPr>
            <w:r/>
            <w:r>
              <w:rPr>
                <w:sz w:val="15"/>
              </w:rPr>
              <w:t>10</w:t>
            </w:r>
          </w:p>
        </w:tc>
        <w:tc>
          <w:tcPr>
            <w:tcW w:type="dxa" w:w="1077"/>
          </w:tcPr>
          <w:p>
            <w:pPr>
              <w:jc w:val="right"/>
            </w:pPr>
            <w:r/>
            <w:r>
              <w:rPr>
                <w:sz w:val="15"/>
              </w:rPr>
              <w:t>1+590.69</w:t>
            </w:r>
          </w:p>
        </w:tc>
        <w:tc>
          <w:tcPr>
            <w:tcW w:type="dxa" w:w="1361"/>
          </w:tcPr>
          <w:p>
            <w:pPr>
              <w:jc w:val="right"/>
            </w:pPr>
            <w:r/>
            <w:r>
              <w:rPr>
                <w:sz w:val="15"/>
              </w:rPr>
              <w:t>9472824.333</w:t>
            </w:r>
          </w:p>
        </w:tc>
        <w:tc>
          <w:tcPr>
            <w:tcW w:type="dxa" w:w="1247"/>
          </w:tcPr>
          <w:p>
            <w:pPr>
              <w:jc w:val="right"/>
            </w:pPr>
            <w:r/>
            <w:r>
              <w:rPr>
                <w:sz w:val="15"/>
              </w:rPr>
              <w:t>612331.803</w:t>
            </w:r>
          </w:p>
        </w:tc>
        <w:tc>
          <w:tcPr>
            <w:tcW w:type="dxa" w:w="794"/>
          </w:tcPr>
          <w:p>
            <w:pPr>
              <w:jc w:val="right"/>
            </w:pPr>
            <w:r/>
            <w:r>
              <w:rPr>
                <w:sz w:val="15"/>
              </w:rPr>
              <w:t>29.90</w:t>
            </w:r>
          </w:p>
        </w:tc>
        <w:tc>
          <w:tcPr>
            <w:tcW w:type="dxa" w:w="737"/>
          </w:tcPr>
          <w:p>
            <w:pPr>
              <w:jc w:val="right"/>
            </w:pPr>
            <w:r/>
            <w:r>
              <w:rPr>
                <w:sz w:val="15"/>
              </w:rPr>
              <w:t>66.4</w:t>
            </w:r>
          </w:p>
        </w:tc>
        <w:tc>
          <w:tcPr>
            <w:tcW w:type="dxa" w:w="567"/>
          </w:tcPr>
          <w:p>
            <w:r/>
            <w:r>
              <w:rPr>
                <w:sz w:val="15"/>
              </w:rPr>
              <w:t>I</w:t>
            </w:r>
          </w:p>
        </w:tc>
        <w:tc>
          <w:tcPr>
            <w:tcW w:type="dxa" w:w="737"/>
          </w:tcPr>
          <w:p>
            <w:pPr>
              <w:jc w:val="right"/>
            </w:pPr>
            <w:r/>
            <w:r>
              <w:rPr>
                <w:sz w:val="15"/>
              </w:rPr>
              <w:t>34.6</w:t>
            </w:r>
          </w:p>
        </w:tc>
        <w:tc>
          <w:tcPr>
            <w:tcW w:type="dxa" w:w="737"/>
          </w:tcPr>
          <w:p>
            <w:pPr>
              <w:jc w:val="right"/>
            </w:pPr>
            <w:r/>
            <w:r>
              <w:rPr>
                <w:sz w:val="15"/>
              </w:rPr>
              <w:t>19.6</w:t>
            </w:r>
          </w:p>
        </w:tc>
        <w:tc>
          <w:tcPr>
            <w:tcW w:type="dxa" w:w="1871"/>
          </w:tcPr>
          <w:p>
            <w:r/>
            <w:r>
              <w:rPr>
                <w:sz w:val="15"/>
              </w:rPr>
              <w:t>Excepcional, 30 km/h</w:t>
            </w:r>
          </w:p>
        </w:tc>
      </w:tr>
      <w:tr>
        <w:tc>
          <w:tcPr>
            <w:tcW w:type="dxa" w:w="510"/>
          </w:tcPr>
          <w:p>
            <w:pPr>
              <w:jc w:val="right"/>
            </w:pPr>
            <w:r/>
            <w:r>
              <w:rPr>
                <w:sz w:val="15"/>
              </w:rPr>
              <w:t>11</w:t>
            </w:r>
          </w:p>
        </w:tc>
        <w:tc>
          <w:tcPr>
            <w:tcW w:type="dxa" w:w="1077"/>
          </w:tcPr>
          <w:p>
            <w:pPr>
              <w:jc w:val="right"/>
            </w:pPr>
            <w:r/>
            <w:r>
              <w:rPr>
                <w:sz w:val="15"/>
              </w:rPr>
              <w:t>1+618.95</w:t>
            </w:r>
          </w:p>
        </w:tc>
        <w:tc>
          <w:tcPr>
            <w:tcW w:type="dxa" w:w="1361"/>
          </w:tcPr>
          <w:p>
            <w:pPr>
              <w:jc w:val="right"/>
            </w:pPr>
            <w:r/>
            <w:r>
              <w:rPr>
                <w:sz w:val="15"/>
              </w:rPr>
              <w:t>9472827.619</w:t>
            </w:r>
          </w:p>
        </w:tc>
        <w:tc>
          <w:tcPr>
            <w:tcW w:type="dxa" w:w="1247"/>
          </w:tcPr>
          <w:p>
            <w:pPr>
              <w:jc w:val="right"/>
            </w:pPr>
            <w:r/>
            <w:r>
              <w:rPr>
                <w:sz w:val="15"/>
              </w:rPr>
              <w:t>612299.230</w:t>
            </w:r>
          </w:p>
        </w:tc>
        <w:tc>
          <w:tcPr>
            <w:tcW w:type="dxa" w:w="794"/>
          </w:tcPr>
          <w:p>
            <w:pPr>
              <w:jc w:val="right"/>
            </w:pPr>
            <w:r/>
            <w:r>
              <w:rPr>
                <w:sz w:val="15"/>
              </w:rPr>
              <w:t>45.00</w:t>
            </w:r>
          </w:p>
        </w:tc>
        <w:tc>
          <w:tcPr>
            <w:tcW w:type="dxa" w:w="737"/>
          </w:tcPr>
          <w:p>
            <w:pPr>
              <w:jc w:val="right"/>
            </w:pPr>
            <w:r/>
            <w:r>
              <w:rPr>
                <w:sz w:val="15"/>
              </w:rPr>
              <w:t>22.3</w:t>
            </w:r>
          </w:p>
        </w:tc>
        <w:tc>
          <w:tcPr>
            <w:tcW w:type="dxa" w:w="567"/>
          </w:tcPr>
          <w:p>
            <w:r/>
            <w:r>
              <w:rPr>
                <w:sz w:val="15"/>
              </w:rPr>
              <w:t>D</w:t>
            </w:r>
          </w:p>
        </w:tc>
        <w:tc>
          <w:tcPr>
            <w:tcW w:type="dxa" w:w="737"/>
          </w:tcPr>
          <w:p>
            <w:pPr>
              <w:jc w:val="right"/>
            </w:pPr>
            <w:r/>
            <w:r>
              <w:rPr>
                <w:sz w:val="15"/>
              </w:rPr>
              <w:t>17.5</w:t>
            </w:r>
          </w:p>
        </w:tc>
        <w:tc>
          <w:tcPr>
            <w:tcW w:type="dxa" w:w="737"/>
          </w:tcPr>
          <w:p>
            <w:pPr>
              <w:jc w:val="right"/>
            </w:pPr>
            <w:r/>
            <w:r>
              <w:rPr>
                <w:sz w:val="15"/>
              </w:rPr>
              <w:t>8.9</w:t>
            </w:r>
          </w:p>
        </w:tc>
        <w:tc>
          <w:tcPr>
            <w:tcW w:type="dxa" w:w="1871"/>
          </w:tcPr>
          <w:p>
            <w:r/>
            <w:r>
              <w:rPr>
                <w:sz w:val="15"/>
              </w:rPr>
              <w:t>Mínimo 45 m, 12 %</w:t>
            </w:r>
          </w:p>
        </w:tc>
      </w:tr>
      <w:tr>
        <w:tc>
          <w:tcPr>
            <w:tcW w:type="dxa" w:w="510"/>
          </w:tcPr>
          <w:p>
            <w:pPr>
              <w:jc w:val="right"/>
            </w:pPr>
            <w:r/>
            <w:r>
              <w:rPr>
                <w:sz w:val="15"/>
              </w:rPr>
              <w:t>12</w:t>
            </w:r>
          </w:p>
        </w:tc>
        <w:tc>
          <w:tcPr>
            <w:tcW w:type="dxa" w:w="1077"/>
          </w:tcPr>
          <w:p>
            <w:pPr>
              <w:jc w:val="right"/>
            </w:pPr>
            <w:r/>
            <w:r>
              <w:rPr>
                <w:sz w:val="15"/>
              </w:rPr>
              <w:t>1+647.31</w:t>
            </w:r>
          </w:p>
        </w:tc>
        <w:tc>
          <w:tcPr>
            <w:tcW w:type="dxa" w:w="1361"/>
          </w:tcPr>
          <w:p>
            <w:pPr>
              <w:jc w:val="right"/>
            </w:pPr>
            <w:r/>
            <w:r>
              <w:rPr>
                <w:sz w:val="15"/>
              </w:rPr>
              <w:t>9472841.054</w:t>
            </w:r>
          </w:p>
        </w:tc>
        <w:tc>
          <w:tcPr>
            <w:tcW w:type="dxa" w:w="1247"/>
          </w:tcPr>
          <w:p>
            <w:pPr>
              <w:jc w:val="right"/>
            </w:pPr>
            <w:r/>
            <w:r>
              <w:rPr>
                <w:sz w:val="15"/>
              </w:rPr>
              <w:t>612273.997</w:t>
            </w:r>
          </w:p>
        </w:tc>
        <w:tc>
          <w:tcPr>
            <w:tcW w:type="dxa" w:w="794"/>
          </w:tcPr>
          <w:p>
            <w:pPr>
              <w:jc w:val="right"/>
            </w:pPr>
            <w:r/>
            <w:r>
              <w:rPr>
                <w:sz w:val="15"/>
              </w:rPr>
              <w:t>38.90</w:t>
            </w:r>
          </w:p>
        </w:tc>
        <w:tc>
          <w:tcPr>
            <w:tcW w:type="dxa" w:w="737"/>
          </w:tcPr>
          <w:p>
            <w:pPr>
              <w:jc w:val="right"/>
            </w:pPr>
            <w:r/>
            <w:r>
              <w:rPr>
                <w:sz w:val="15"/>
              </w:rPr>
              <w:t>35.4</w:t>
            </w:r>
          </w:p>
        </w:tc>
        <w:tc>
          <w:tcPr>
            <w:tcW w:type="dxa" w:w="567"/>
          </w:tcPr>
          <w:p>
            <w:r/>
            <w:r>
              <w:rPr>
                <w:sz w:val="15"/>
              </w:rPr>
              <w:t>I</w:t>
            </w:r>
          </w:p>
        </w:tc>
        <w:tc>
          <w:tcPr>
            <w:tcW w:type="dxa" w:w="737"/>
          </w:tcPr>
          <w:p>
            <w:pPr>
              <w:jc w:val="right"/>
            </w:pPr>
            <w:r/>
            <w:r>
              <w:rPr>
                <w:sz w:val="15"/>
              </w:rPr>
              <w:t>24.1</w:t>
            </w:r>
          </w:p>
        </w:tc>
        <w:tc>
          <w:tcPr>
            <w:tcW w:type="dxa" w:w="737"/>
          </w:tcPr>
          <w:p>
            <w:pPr>
              <w:jc w:val="right"/>
            </w:pPr>
            <w:r/>
            <w:r>
              <w:rPr>
                <w:sz w:val="15"/>
              </w:rPr>
              <w:t>12.4</w:t>
            </w:r>
          </w:p>
        </w:tc>
        <w:tc>
          <w:tcPr>
            <w:tcW w:type="dxa" w:w="1871"/>
          </w:tcPr>
          <w:p>
            <w:r/>
            <w:r>
              <w:rPr>
                <w:sz w:val="15"/>
              </w:rPr>
              <w:t>Excepcional, 30 km/h</w:t>
            </w:r>
          </w:p>
        </w:tc>
      </w:tr>
      <w:tr>
        <w:tc>
          <w:tcPr>
            <w:tcW w:type="dxa" w:w="510"/>
          </w:tcPr>
          <w:p>
            <w:pPr>
              <w:jc w:val="right"/>
            </w:pPr>
            <w:r/>
            <w:r>
              <w:rPr>
                <w:sz w:val="15"/>
              </w:rPr>
              <w:t>13</w:t>
            </w:r>
          </w:p>
        </w:tc>
        <w:tc>
          <w:tcPr>
            <w:tcW w:type="dxa" w:w="1077"/>
          </w:tcPr>
          <w:p>
            <w:pPr>
              <w:jc w:val="right"/>
            </w:pPr>
            <w:r/>
            <w:r>
              <w:rPr>
                <w:sz w:val="15"/>
              </w:rPr>
              <w:t>1+670.33</w:t>
            </w:r>
          </w:p>
        </w:tc>
        <w:tc>
          <w:tcPr>
            <w:tcW w:type="dxa" w:w="1361"/>
          </w:tcPr>
          <w:p>
            <w:pPr>
              <w:jc w:val="right"/>
            </w:pPr>
            <w:r/>
            <w:r>
              <w:rPr>
                <w:sz w:val="15"/>
              </w:rPr>
              <w:t>9472837.985</w:t>
            </w:r>
          </w:p>
        </w:tc>
        <w:tc>
          <w:tcPr>
            <w:tcW w:type="dxa" w:w="1247"/>
          </w:tcPr>
          <w:p>
            <w:pPr>
              <w:jc w:val="right"/>
            </w:pPr>
            <w:r/>
            <w:r>
              <w:rPr>
                <w:sz w:val="15"/>
              </w:rPr>
              <w:t>612250.375</w:t>
            </w:r>
          </w:p>
        </w:tc>
        <w:tc>
          <w:tcPr>
            <w:tcW w:type="dxa" w:w="794"/>
          </w:tcPr>
          <w:p>
            <w:pPr>
              <w:jc w:val="right"/>
            </w:pPr>
            <w:r/>
            <w:r>
              <w:rPr>
                <w:sz w:val="15"/>
              </w:rPr>
              <w:t>39.31</w:t>
            </w:r>
          </w:p>
        </w:tc>
        <w:tc>
          <w:tcPr>
            <w:tcW w:type="dxa" w:w="737"/>
          </w:tcPr>
          <w:p>
            <w:pPr>
              <w:jc w:val="right"/>
            </w:pPr>
            <w:r/>
            <w:r>
              <w:rPr>
                <w:sz w:val="15"/>
              </w:rPr>
              <w:t>32.3</w:t>
            </w:r>
          </w:p>
        </w:tc>
        <w:tc>
          <w:tcPr>
            <w:tcW w:type="dxa" w:w="567"/>
          </w:tcPr>
          <w:p>
            <w:r/>
            <w:r>
              <w:rPr>
                <w:sz w:val="15"/>
              </w:rPr>
              <w:t>D</w:t>
            </w:r>
          </w:p>
        </w:tc>
        <w:tc>
          <w:tcPr>
            <w:tcW w:type="dxa" w:w="737"/>
          </w:tcPr>
          <w:p>
            <w:pPr>
              <w:jc w:val="right"/>
            </w:pPr>
            <w:r/>
            <w:r>
              <w:rPr>
                <w:sz w:val="15"/>
              </w:rPr>
              <w:t>22.2</w:t>
            </w:r>
          </w:p>
        </w:tc>
        <w:tc>
          <w:tcPr>
            <w:tcW w:type="dxa" w:w="737"/>
          </w:tcPr>
          <w:p>
            <w:pPr>
              <w:jc w:val="right"/>
            </w:pPr>
            <w:r/>
            <w:r>
              <w:rPr>
                <w:sz w:val="15"/>
              </w:rPr>
              <w:t>11.4</w:t>
            </w:r>
          </w:p>
        </w:tc>
        <w:tc>
          <w:tcPr>
            <w:tcW w:type="dxa" w:w="1871"/>
          </w:tcPr>
          <w:p>
            <w:r/>
            <w:r>
              <w:rPr>
                <w:sz w:val="15"/>
              </w:rPr>
              <w:t>Excepcional, 30 km/h</w:t>
            </w:r>
          </w:p>
        </w:tc>
      </w:tr>
      <w:tr>
        <w:tc>
          <w:tcPr>
            <w:tcW w:type="dxa" w:w="510"/>
          </w:tcPr>
          <w:p>
            <w:pPr>
              <w:jc w:val="right"/>
            </w:pPr>
            <w:r/>
            <w:r>
              <w:rPr>
                <w:sz w:val="15"/>
              </w:rPr>
              <w:t>14</w:t>
            </w:r>
          </w:p>
        </w:tc>
        <w:tc>
          <w:tcPr>
            <w:tcW w:type="dxa" w:w="1077"/>
          </w:tcPr>
          <w:p>
            <w:pPr>
              <w:jc w:val="right"/>
            </w:pPr>
            <w:r/>
            <w:r>
              <w:rPr>
                <w:sz w:val="15"/>
              </w:rPr>
              <w:t>1+761.37</w:t>
            </w:r>
          </w:p>
        </w:tc>
        <w:tc>
          <w:tcPr>
            <w:tcW w:type="dxa" w:w="1361"/>
          </w:tcPr>
          <w:p>
            <w:pPr>
              <w:jc w:val="right"/>
            </w:pPr>
            <w:r/>
            <w:r>
              <w:rPr>
                <w:sz w:val="15"/>
              </w:rPr>
              <w:t>9472876.601</w:t>
            </w:r>
          </w:p>
        </w:tc>
        <w:tc>
          <w:tcPr>
            <w:tcW w:type="dxa" w:w="1247"/>
          </w:tcPr>
          <w:p>
            <w:pPr>
              <w:jc w:val="right"/>
            </w:pPr>
            <w:r/>
            <w:r>
              <w:rPr>
                <w:sz w:val="15"/>
              </w:rPr>
              <w:t>612167.268</w:t>
            </w:r>
          </w:p>
        </w:tc>
        <w:tc>
          <w:tcPr>
            <w:tcW w:type="dxa" w:w="794"/>
          </w:tcPr>
          <w:p>
            <w:pPr>
              <w:jc w:val="right"/>
            </w:pPr>
            <w:r/>
            <w:r>
              <w:rPr>
                <w:sz w:val="15"/>
              </w:rPr>
              <w:t>55.00</w:t>
            </w:r>
          </w:p>
        </w:tc>
        <w:tc>
          <w:tcPr>
            <w:tcW w:type="dxa" w:w="737"/>
          </w:tcPr>
          <w:p>
            <w:pPr>
              <w:jc w:val="right"/>
            </w:pPr>
            <w:r/>
            <w:r>
              <w:rPr>
                <w:sz w:val="15"/>
              </w:rPr>
              <w:t>103.1</w:t>
            </w:r>
          </w:p>
        </w:tc>
        <w:tc>
          <w:tcPr>
            <w:tcW w:type="dxa" w:w="567"/>
          </w:tcPr>
          <w:p>
            <w:r/>
            <w:r>
              <w:rPr>
                <w:sz w:val="15"/>
              </w:rPr>
              <w:t>I</w:t>
            </w:r>
          </w:p>
        </w:tc>
        <w:tc>
          <w:tcPr>
            <w:tcW w:type="dxa" w:w="737"/>
          </w:tcPr>
          <w:p>
            <w:pPr>
              <w:jc w:val="right"/>
            </w:pPr>
            <w:r/>
            <w:r>
              <w:rPr>
                <w:sz w:val="15"/>
              </w:rPr>
              <w:t>99.0</w:t>
            </w:r>
          </w:p>
        </w:tc>
        <w:tc>
          <w:tcPr>
            <w:tcW w:type="dxa" w:w="737"/>
          </w:tcPr>
          <w:p>
            <w:pPr>
              <w:jc w:val="right"/>
            </w:pPr>
            <w:r/>
            <w:r>
              <w:rPr>
                <w:sz w:val="15"/>
              </w:rPr>
              <w:t>69.2</w:t>
            </w:r>
          </w:p>
        </w:tc>
        <w:tc>
          <w:tcPr>
            <w:tcW w:type="dxa" w:w="1871"/>
          </w:tcPr>
          <w:p>
            <w:r/>
            <w:r>
              <w:rPr>
                <w:sz w:val="15"/>
              </w:rPr>
              <w:t>Normativa 8 %</w:t>
            </w:r>
          </w:p>
        </w:tc>
      </w:tr>
      <w:tr>
        <w:tc>
          <w:tcPr>
            <w:tcW w:type="dxa" w:w="510"/>
          </w:tcPr>
          <w:p>
            <w:pPr>
              <w:jc w:val="right"/>
            </w:pPr>
            <w:r/>
            <w:r>
              <w:rPr>
                <w:sz w:val="15"/>
              </w:rPr>
              <w:t>15</w:t>
            </w:r>
          </w:p>
        </w:tc>
        <w:tc>
          <w:tcPr>
            <w:tcW w:type="dxa" w:w="1077"/>
          </w:tcPr>
          <w:p>
            <w:pPr>
              <w:jc w:val="right"/>
            </w:pPr>
            <w:r/>
            <w:r>
              <w:rPr>
                <w:sz w:val="15"/>
              </w:rPr>
              <w:t>1+793.03</w:t>
            </w:r>
          </w:p>
        </w:tc>
        <w:tc>
          <w:tcPr>
            <w:tcW w:type="dxa" w:w="1361"/>
          </w:tcPr>
          <w:p>
            <w:pPr>
              <w:jc w:val="right"/>
            </w:pPr>
            <w:r/>
            <w:r>
              <w:rPr>
                <w:sz w:val="15"/>
              </w:rPr>
              <w:t>9472806.914</w:t>
            </w:r>
          </w:p>
        </w:tc>
        <w:tc>
          <w:tcPr>
            <w:tcW w:type="dxa" w:w="1247"/>
          </w:tcPr>
          <w:p>
            <w:pPr>
              <w:jc w:val="right"/>
            </w:pPr>
            <w:r/>
            <w:r>
              <w:rPr>
                <w:sz w:val="15"/>
              </w:rPr>
              <w:t>612152.660</w:t>
            </w:r>
          </w:p>
        </w:tc>
        <w:tc>
          <w:tcPr>
            <w:tcW w:type="dxa" w:w="794"/>
          </w:tcPr>
          <w:p>
            <w:pPr>
              <w:jc w:val="right"/>
            </w:pPr>
            <w:r/>
            <w:r>
              <w:rPr>
                <w:sz w:val="15"/>
              </w:rPr>
              <w:t>11.60</w:t>
            </w:r>
          </w:p>
        </w:tc>
        <w:tc>
          <w:tcPr>
            <w:tcW w:type="dxa" w:w="737"/>
          </w:tcPr>
          <w:p>
            <w:pPr>
              <w:jc w:val="right"/>
            </w:pPr>
            <w:r/>
            <w:r>
              <w:rPr>
                <w:sz w:val="15"/>
              </w:rPr>
              <w:t>1.3</w:t>
            </w:r>
          </w:p>
        </w:tc>
        <w:tc>
          <w:tcPr>
            <w:tcW w:type="dxa" w:w="567"/>
          </w:tcPr>
          <w:p>
            <w:r/>
            <w:r>
              <w:rPr>
                <w:sz w:val="15"/>
              </w:rPr>
              <w:t>I</w:t>
            </w:r>
          </w:p>
        </w:tc>
        <w:tc>
          <w:tcPr>
            <w:tcW w:type="dxa" w:w="737"/>
          </w:tcPr>
          <w:p>
            <w:pPr>
              <w:jc w:val="right"/>
            </w:pPr>
            <w:r/>
            <w:r>
              <w:rPr>
                <w:sz w:val="15"/>
              </w:rPr>
              <w:t>0.3</w:t>
            </w:r>
          </w:p>
        </w:tc>
        <w:tc>
          <w:tcPr>
            <w:tcW w:type="dxa" w:w="737"/>
          </w:tcPr>
          <w:p>
            <w:pPr>
              <w:jc w:val="right"/>
            </w:pPr>
            <w:r/>
            <w:r>
              <w:rPr>
                <w:sz w:val="15"/>
              </w:rPr>
              <w:t>0.1</w:t>
            </w:r>
          </w:p>
        </w:tc>
        <w:tc>
          <w:tcPr>
            <w:tcW w:type="dxa" w:w="1871"/>
          </w:tcPr>
          <w:p>
            <w:r/>
            <w:r>
              <w:rPr>
                <w:sz w:val="15"/>
              </w:rPr>
              <w:t>Curva de vuelta</w:t>
            </w:r>
          </w:p>
        </w:tc>
      </w:tr>
      <w:tr>
        <w:tc>
          <w:tcPr>
            <w:tcW w:type="dxa" w:w="510"/>
          </w:tcPr>
          <w:p>
            <w:pPr>
              <w:jc w:val="right"/>
            </w:pPr>
            <w:r/>
            <w:r>
              <w:rPr>
                <w:sz w:val="15"/>
              </w:rPr>
              <w:t>16</w:t>
            </w:r>
          </w:p>
        </w:tc>
        <w:tc>
          <w:tcPr>
            <w:tcW w:type="dxa" w:w="1077"/>
          </w:tcPr>
          <w:p>
            <w:pPr>
              <w:jc w:val="right"/>
            </w:pPr>
            <w:r/>
            <w:r>
              <w:rPr>
                <w:sz w:val="15"/>
              </w:rPr>
              <w:t>1+815.99</w:t>
            </w:r>
          </w:p>
        </w:tc>
        <w:tc>
          <w:tcPr>
            <w:tcW w:type="dxa" w:w="1361"/>
          </w:tcPr>
          <w:p>
            <w:pPr>
              <w:jc w:val="right"/>
            </w:pPr>
            <w:r/>
            <w:r>
              <w:rPr>
                <w:sz w:val="15"/>
              </w:rPr>
              <w:t>9472784.335</w:t>
            </w:r>
          </w:p>
        </w:tc>
        <w:tc>
          <w:tcPr>
            <w:tcW w:type="dxa" w:w="1247"/>
          </w:tcPr>
          <w:p>
            <w:pPr>
              <w:jc w:val="right"/>
            </w:pPr>
            <w:r/>
            <w:r>
              <w:rPr>
                <w:sz w:val="15"/>
              </w:rPr>
              <w:t>612148.461</w:t>
            </w:r>
          </w:p>
        </w:tc>
        <w:tc>
          <w:tcPr>
            <w:tcW w:type="dxa" w:w="794"/>
          </w:tcPr>
          <w:p>
            <w:pPr>
              <w:jc w:val="right"/>
            </w:pPr>
            <w:r/>
            <w:r>
              <w:rPr>
                <w:sz w:val="15"/>
              </w:rPr>
              <w:t>45.00</w:t>
            </w:r>
          </w:p>
        </w:tc>
        <w:tc>
          <w:tcPr>
            <w:tcW w:type="dxa" w:w="737"/>
          </w:tcPr>
          <w:p>
            <w:pPr>
              <w:jc w:val="right"/>
            </w:pPr>
            <w:r/>
            <w:r>
              <w:rPr>
                <w:sz w:val="15"/>
              </w:rPr>
              <w:t>7.1</w:t>
            </w:r>
          </w:p>
        </w:tc>
        <w:tc>
          <w:tcPr>
            <w:tcW w:type="dxa" w:w="567"/>
          </w:tcPr>
          <w:p>
            <w:r/>
            <w:r>
              <w:rPr>
                <w:sz w:val="15"/>
              </w:rPr>
              <w:t>D</w:t>
            </w:r>
          </w:p>
        </w:tc>
        <w:tc>
          <w:tcPr>
            <w:tcW w:type="dxa" w:w="737"/>
          </w:tcPr>
          <w:p>
            <w:pPr>
              <w:jc w:val="right"/>
            </w:pPr>
            <w:r/>
            <w:r>
              <w:rPr>
                <w:sz w:val="15"/>
              </w:rPr>
              <w:t>5.6</w:t>
            </w:r>
          </w:p>
        </w:tc>
        <w:tc>
          <w:tcPr>
            <w:tcW w:type="dxa" w:w="737"/>
          </w:tcPr>
          <w:p>
            <w:pPr>
              <w:jc w:val="right"/>
            </w:pPr>
            <w:r/>
            <w:r>
              <w:rPr>
                <w:sz w:val="15"/>
              </w:rPr>
              <w:t>2.8</w:t>
            </w:r>
          </w:p>
        </w:tc>
        <w:tc>
          <w:tcPr>
            <w:tcW w:type="dxa" w:w="1871"/>
          </w:tcPr>
          <w:p>
            <w:r/>
            <w:r>
              <w:rPr>
                <w:sz w:val="15"/>
              </w:rPr>
              <w:t>Mínimo 45 m, 12 %</w:t>
            </w:r>
          </w:p>
        </w:tc>
      </w:tr>
      <w:tr>
        <w:tc>
          <w:tcPr>
            <w:tcW w:type="dxa" w:w="510"/>
          </w:tcPr>
          <w:p>
            <w:pPr>
              <w:jc w:val="right"/>
            </w:pPr>
            <w:r/>
            <w:r>
              <w:rPr>
                <w:sz w:val="15"/>
              </w:rPr>
              <w:t>17</w:t>
            </w:r>
          </w:p>
        </w:tc>
        <w:tc>
          <w:tcPr>
            <w:tcW w:type="dxa" w:w="1077"/>
          </w:tcPr>
          <w:p>
            <w:pPr>
              <w:jc w:val="right"/>
            </w:pPr>
            <w:r/>
            <w:r>
              <w:rPr>
                <w:sz w:val="15"/>
              </w:rPr>
              <w:t>1+848.00</w:t>
            </w:r>
          </w:p>
        </w:tc>
        <w:tc>
          <w:tcPr>
            <w:tcW w:type="dxa" w:w="1361"/>
          </w:tcPr>
          <w:p>
            <w:pPr>
              <w:jc w:val="right"/>
            </w:pPr>
            <w:r/>
            <w:r>
              <w:rPr>
                <w:sz w:val="15"/>
              </w:rPr>
              <w:t>9472753.828</w:t>
            </w:r>
          </w:p>
        </w:tc>
        <w:tc>
          <w:tcPr>
            <w:tcW w:type="dxa" w:w="1247"/>
          </w:tcPr>
          <w:p>
            <w:pPr>
              <w:jc w:val="right"/>
            </w:pPr>
            <w:r/>
            <w:r>
              <w:rPr>
                <w:sz w:val="15"/>
              </w:rPr>
              <w:t>612138.767</w:t>
            </w:r>
          </w:p>
        </w:tc>
        <w:tc>
          <w:tcPr>
            <w:tcW w:type="dxa" w:w="794"/>
          </w:tcPr>
          <w:p>
            <w:pPr>
              <w:jc w:val="right"/>
            </w:pPr>
            <w:r/>
            <w:r>
              <w:rPr>
                <w:sz w:val="15"/>
              </w:rPr>
              <w:t>70.00</w:t>
            </w:r>
          </w:p>
        </w:tc>
        <w:tc>
          <w:tcPr>
            <w:tcW w:type="dxa" w:w="737"/>
          </w:tcPr>
          <w:p>
            <w:pPr>
              <w:jc w:val="right"/>
            </w:pPr>
            <w:r/>
            <w:r>
              <w:rPr>
                <w:sz w:val="15"/>
              </w:rPr>
              <w:t>16.8</w:t>
            </w:r>
          </w:p>
        </w:tc>
        <w:tc>
          <w:tcPr>
            <w:tcW w:type="dxa" w:w="567"/>
          </w:tcPr>
          <w:p>
            <w:r/>
            <w:r>
              <w:rPr>
                <w:sz w:val="15"/>
              </w:rPr>
              <w:t>D</w:t>
            </w:r>
          </w:p>
        </w:tc>
        <w:tc>
          <w:tcPr>
            <w:tcW w:type="dxa" w:w="737"/>
          </w:tcPr>
          <w:p>
            <w:pPr>
              <w:jc w:val="right"/>
            </w:pPr>
            <w:r/>
            <w:r>
              <w:rPr>
                <w:sz w:val="15"/>
              </w:rPr>
              <w:t>20.6</w:t>
            </w:r>
          </w:p>
        </w:tc>
        <w:tc>
          <w:tcPr>
            <w:tcW w:type="dxa" w:w="737"/>
          </w:tcPr>
          <w:p>
            <w:pPr>
              <w:jc w:val="right"/>
            </w:pPr>
            <w:r/>
            <w:r>
              <w:rPr>
                <w:sz w:val="15"/>
              </w:rPr>
              <w:t>10.4</w:t>
            </w:r>
          </w:p>
        </w:tc>
        <w:tc>
          <w:tcPr>
            <w:tcW w:type="dxa" w:w="1871"/>
          </w:tcPr>
          <w:p>
            <w:r/>
            <w:r>
              <w:rPr>
                <w:sz w:val="15"/>
              </w:rPr>
              <w:t>Normativa 8 %</w:t>
            </w:r>
          </w:p>
        </w:tc>
      </w:tr>
      <w:tr>
        <w:tc>
          <w:tcPr>
            <w:tcW w:type="dxa" w:w="510"/>
          </w:tcPr>
          <w:p>
            <w:pPr>
              <w:jc w:val="right"/>
            </w:pPr>
            <w:r/>
            <w:r>
              <w:rPr>
                <w:sz w:val="15"/>
              </w:rPr>
              <w:t>18</w:t>
            </w:r>
          </w:p>
        </w:tc>
        <w:tc>
          <w:tcPr>
            <w:tcW w:type="dxa" w:w="1077"/>
          </w:tcPr>
          <w:p>
            <w:pPr>
              <w:jc w:val="right"/>
            </w:pPr>
            <w:r/>
            <w:r>
              <w:rPr>
                <w:sz w:val="15"/>
              </w:rPr>
              <w:t>1+904.57</w:t>
            </w:r>
          </w:p>
        </w:tc>
        <w:tc>
          <w:tcPr>
            <w:tcW w:type="dxa" w:w="1361"/>
          </w:tcPr>
          <w:p>
            <w:pPr>
              <w:jc w:val="right"/>
            </w:pPr>
            <w:r/>
            <w:r>
              <w:rPr>
                <w:sz w:val="15"/>
              </w:rPr>
              <w:t>9472707.068</w:t>
            </w:r>
          </w:p>
        </w:tc>
        <w:tc>
          <w:tcPr>
            <w:tcW w:type="dxa" w:w="1247"/>
          </w:tcPr>
          <w:p>
            <w:pPr>
              <w:jc w:val="right"/>
            </w:pPr>
            <w:r/>
            <w:r>
              <w:rPr>
                <w:sz w:val="15"/>
              </w:rPr>
              <w:t>612106.662</w:t>
            </w:r>
          </w:p>
        </w:tc>
        <w:tc>
          <w:tcPr>
            <w:tcW w:type="dxa" w:w="794"/>
          </w:tcPr>
          <w:p>
            <w:pPr>
              <w:jc w:val="right"/>
            </w:pPr>
            <w:r/>
            <w:r>
              <w:rPr>
                <w:sz w:val="15"/>
              </w:rPr>
              <w:t>70.00</w:t>
            </w:r>
          </w:p>
        </w:tc>
        <w:tc>
          <w:tcPr>
            <w:tcW w:type="dxa" w:w="737"/>
          </w:tcPr>
          <w:p>
            <w:pPr>
              <w:jc w:val="right"/>
            </w:pPr>
            <w:r/>
            <w:r>
              <w:rPr>
                <w:sz w:val="15"/>
              </w:rPr>
              <w:t>29.3</w:t>
            </w:r>
          </w:p>
        </w:tc>
        <w:tc>
          <w:tcPr>
            <w:tcW w:type="dxa" w:w="567"/>
          </w:tcPr>
          <w:p>
            <w:r/>
            <w:r>
              <w:rPr>
                <w:sz w:val="15"/>
              </w:rPr>
              <w:t>D</w:t>
            </w:r>
          </w:p>
        </w:tc>
        <w:tc>
          <w:tcPr>
            <w:tcW w:type="dxa" w:w="737"/>
          </w:tcPr>
          <w:p>
            <w:pPr>
              <w:jc w:val="right"/>
            </w:pPr>
            <w:r/>
            <w:r>
              <w:rPr>
                <w:sz w:val="15"/>
              </w:rPr>
              <w:t>35.8</w:t>
            </w:r>
          </w:p>
        </w:tc>
        <w:tc>
          <w:tcPr>
            <w:tcW w:type="dxa" w:w="737"/>
          </w:tcPr>
          <w:p>
            <w:pPr>
              <w:jc w:val="right"/>
            </w:pPr>
            <w:r/>
            <w:r>
              <w:rPr>
                <w:sz w:val="15"/>
              </w:rPr>
              <w:t>18.3</w:t>
            </w:r>
          </w:p>
        </w:tc>
        <w:tc>
          <w:tcPr>
            <w:tcW w:type="dxa" w:w="1871"/>
          </w:tcPr>
          <w:p>
            <w:r/>
            <w:r>
              <w:rPr>
                <w:sz w:val="15"/>
              </w:rPr>
              <w:t>Normativa 8 %</w:t>
            </w:r>
          </w:p>
        </w:tc>
      </w:tr>
      <w:tr>
        <w:tc>
          <w:tcPr>
            <w:tcW w:type="dxa" w:w="510"/>
          </w:tcPr>
          <w:p>
            <w:pPr>
              <w:jc w:val="right"/>
            </w:pPr>
            <w:r/>
            <w:r>
              <w:rPr>
                <w:sz w:val="15"/>
              </w:rPr>
              <w:t>19</w:t>
            </w:r>
          </w:p>
        </w:tc>
        <w:tc>
          <w:tcPr>
            <w:tcW w:type="dxa" w:w="1077"/>
          </w:tcPr>
          <w:p>
            <w:pPr>
              <w:jc w:val="right"/>
            </w:pPr>
            <w:r/>
            <w:r>
              <w:rPr>
                <w:sz w:val="15"/>
              </w:rPr>
              <w:t>1+932.22</w:t>
            </w:r>
          </w:p>
        </w:tc>
        <w:tc>
          <w:tcPr>
            <w:tcW w:type="dxa" w:w="1361"/>
          </w:tcPr>
          <w:p>
            <w:pPr>
              <w:jc w:val="right"/>
            </w:pPr>
            <w:r/>
            <w:r>
              <w:rPr>
                <w:sz w:val="15"/>
              </w:rPr>
              <w:t>9472694.509</w:t>
            </w:r>
          </w:p>
        </w:tc>
        <w:tc>
          <w:tcPr>
            <w:tcW w:type="dxa" w:w="1247"/>
          </w:tcPr>
          <w:p>
            <w:pPr>
              <w:jc w:val="right"/>
            </w:pPr>
            <w:r/>
            <w:r>
              <w:rPr>
                <w:sz w:val="15"/>
              </w:rPr>
              <w:t>612081.130</w:t>
            </w:r>
          </w:p>
        </w:tc>
        <w:tc>
          <w:tcPr>
            <w:tcW w:type="dxa" w:w="794"/>
          </w:tcPr>
          <w:p>
            <w:pPr>
              <w:jc w:val="right"/>
            </w:pPr>
            <w:r/>
            <w:r>
              <w:rPr>
                <w:sz w:val="15"/>
              </w:rPr>
              <w:t>45.00</w:t>
            </w:r>
          </w:p>
        </w:tc>
        <w:tc>
          <w:tcPr>
            <w:tcW w:type="dxa" w:w="737"/>
          </w:tcPr>
          <w:p>
            <w:pPr>
              <w:jc w:val="right"/>
            </w:pPr>
            <w:r/>
            <w:r>
              <w:rPr>
                <w:sz w:val="15"/>
              </w:rPr>
              <w:t>11.8</w:t>
            </w:r>
          </w:p>
        </w:tc>
        <w:tc>
          <w:tcPr>
            <w:tcW w:type="dxa" w:w="567"/>
          </w:tcPr>
          <w:p>
            <w:r/>
            <w:r>
              <w:rPr>
                <w:sz w:val="15"/>
              </w:rPr>
              <w:t>I</w:t>
            </w:r>
          </w:p>
        </w:tc>
        <w:tc>
          <w:tcPr>
            <w:tcW w:type="dxa" w:w="737"/>
          </w:tcPr>
          <w:p>
            <w:pPr>
              <w:jc w:val="right"/>
            </w:pPr>
            <w:r/>
            <w:r>
              <w:rPr>
                <w:sz w:val="15"/>
              </w:rPr>
              <w:t>9.3</w:t>
            </w:r>
          </w:p>
        </w:tc>
        <w:tc>
          <w:tcPr>
            <w:tcW w:type="dxa" w:w="737"/>
          </w:tcPr>
          <w:p>
            <w:pPr>
              <w:jc w:val="right"/>
            </w:pPr>
            <w:r/>
            <w:r>
              <w:rPr>
                <w:sz w:val="15"/>
              </w:rPr>
              <w:t>4.7</w:t>
            </w:r>
          </w:p>
        </w:tc>
        <w:tc>
          <w:tcPr>
            <w:tcW w:type="dxa" w:w="1871"/>
          </w:tcPr>
          <w:p>
            <w:r/>
            <w:r>
              <w:rPr>
                <w:sz w:val="15"/>
              </w:rPr>
              <w:t>Mínimo 45 m, 12 %</w:t>
            </w:r>
          </w:p>
        </w:tc>
      </w:tr>
      <w:tr>
        <w:tc>
          <w:tcPr>
            <w:tcW w:type="dxa" w:w="510"/>
          </w:tcPr>
          <w:p>
            <w:pPr>
              <w:jc w:val="right"/>
            </w:pPr>
            <w:r/>
            <w:r>
              <w:rPr>
                <w:sz w:val="15"/>
              </w:rPr>
              <w:t>20</w:t>
            </w:r>
          </w:p>
        </w:tc>
        <w:tc>
          <w:tcPr>
            <w:tcW w:type="dxa" w:w="1077"/>
          </w:tcPr>
          <w:p>
            <w:pPr>
              <w:jc w:val="right"/>
            </w:pPr>
            <w:r/>
            <w:r>
              <w:rPr>
                <w:sz w:val="15"/>
              </w:rPr>
              <w:t>1+956.48</w:t>
            </w:r>
          </w:p>
        </w:tc>
        <w:tc>
          <w:tcPr>
            <w:tcW w:type="dxa" w:w="1361"/>
          </w:tcPr>
          <w:p>
            <w:pPr>
              <w:jc w:val="right"/>
            </w:pPr>
            <w:r/>
            <w:r>
              <w:rPr>
                <w:sz w:val="15"/>
              </w:rPr>
              <w:t>9472679.553</w:t>
            </w:r>
          </w:p>
        </w:tc>
        <w:tc>
          <w:tcPr>
            <w:tcW w:type="dxa" w:w="1247"/>
          </w:tcPr>
          <w:p>
            <w:pPr>
              <w:jc w:val="right"/>
            </w:pPr>
            <w:r/>
            <w:r>
              <w:rPr>
                <w:sz w:val="15"/>
              </w:rPr>
              <w:t>612061.984</w:t>
            </w:r>
          </w:p>
        </w:tc>
        <w:tc>
          <w:tcPr>
            <w:tcW w:type="dxa" w:w="794"/>
          </w:tcPr>
          <w:p>
            <w:pPr>
              <w:jc w:val="right"/>
            </w:pPr>
            <w:r/>
            <w:r>
              <w:rPr>
                <w:sz w:val="15"/>
              </w:rPr>
              <w:t>45.00</w:t>
            </w:r>
          </w:p>
        </w:tc>
        <w:tc>
          <w:tcPr>
            <w:tcW w:type="dxa" w:w="737"/>
          </w:tcPr>
          <w:p>
            <w:pPr>
              <w:jc w:val="right"/>
            </w:pPr>
            <w:r/>
            <w:r>
              <w:rPr>
                <w:sz w:val="15"/>
              </w:rPr>
              <w:t>19.2</w:t>
            </w:r>
          </w:p>
        </w:tc>
        <w:tc>
          <w:tcPr>
            <w:tcW w:type="dxa" w:w="567"/>
          </w:tcPr>
          <w:p>
            <w:r/>
            <w:r>
              <w:rPr>
                <w:sz w:val="15"/>
              </w:rPr>
              <w:t>D</w:t>
            </w:r>
          </w:p>
        </w:tc>
        <w:tc>
          <w:tcPr>
            <w:tcW w:type="dxa" w:w="737"/>
          </w:tcPr>
          <w:p>
            <w:pPr>
              <w:jc w:val="right"/>
            </w:pPr>
            <w:r/>
            <w:r>
              <w:rPr>
                <w:sz w:val="15"/>
              </w:rPr>
              <w:t>15.1</w:t>
            </w:r>
          </w:p>
        </w:tc>
        <w:tc>
          <w:tcPr>
            <w:tcW w:type="dxa" w:w="737"/>
          </w:tcPr>
          <w:p>
            <w:pPr>
              <w:jc w:val="right"/>
            </w:pPr>
            <w:r/>
            <w:r>
              <w:rPr>
                <w:sz w:val="15"/>
              </w:rPr>
              <w:t>7.6</w:t>
            </w:r>
          </w:p>
        </w:tc>
        <w:tc>
          <w:tcPr>
            <w:tcW w:type="dxa" w:w="1871"/>
          </w:tcPr>
          <w:p>
            <w:r/>
            <w:r>
              <w:rPr>
                <w:sz w:val="15"/>
              </w:rPr>
              <w:t>Mínimo 45 m, 12 %</w:t>
            </w:r>
          </w:p>
        </w:tc>
      </w:tr>
      <w:tr>
        <w:tc>
          <w:tcPr>
            <w:tcW w:type="dxa" w:w="510"/>
          </w:tcPr>
          <w:p>
            <w:pPr>
              <w:jc w:val="right"/>
            </w:pPr>
            <w:r/>
            <w:r>
              <w:rPr>
                <w:sz w:val="15"/>
              </w:rPr>
              <w:t>21</w:t>
            </w:r>
          </w:p>
        </w:tc>
        <w:tc>
          <w:tcPr>
            <w:tcW w:type="dxa" w:w="1077"/>
          </w:tcPr>
          <w:p>
            <w:pPr>
              <w:jc w:val="right"/>
            </w:pPr>
            <w:r/>
            <w:r>
              <w:rPr>
                <w:sz w:val="15"/>
              </w:rPr>
              <w:t>1+987.98</w:t>
            </w:r>
          </w:p>
        </w:tc>
        <w:tc>
          <w:tcPr>
            <w:tcW w:type="dxa" w:w="1361"/>
          </w:tcPr>
          <w:p>
            <w:pPr>
              <w:jc w:val="right"/>
            </w:pPr>
            <w:r/>
            <w:r>
              <w:rPr>
                <w:sz w:val="15"/>
              </w:rPr>
              <w:t>9472669.378</w:t>
            </w:r>
          </w:p>
        </w:tc>
        <w:tc>
          <w:tcPr>
            <w:tcW w:type="dxa" w:w="1247"/>
          </w:tcPr>
          <w:p>
            <w:pPr>
              <w:jc w:val="right"/>
            </w:pPr>
            <w:r/>
            <w:r>
              <w:rPr>
                <w:sz w:val="15"/>
              </w:rPr>
              <w:t>612032.020</w:t>
            </w:r>
          </w:p>
        </w:tc>
        <w:tc>
          <w:tcPr>
            <w:tcW w:type="dxa" w:w="794"/>
          </w:tcPr>
          <w:p>
            <w:pPr>
              <w:jc w:val="right"/>
            </w:pPr>
            <w:r/>
            <w:r>
              <w:rPr>
                <w:sz w:val="15"/>
              </w:rPr>
              <w:t>43.90</w:t>
            </w:r>
          </w:p>
        </w:tc>
        <w:tc>
          <w:tcPr>
            <w:tcW w:type="dxa" w:w="737"/>
          </w:tcPr>
          <w:p>
            <w:pPr>
              <w:jc w:val="right"/>
            </w:pPr>
            <w:r/>
            <w:r>
              <w:rPr>
                <w:sz w:val="15"/>
              </w:rPr>
              <w:t>27.0</w:t>
            </w:r>
          </w:p>
        </w:tc>
        <w:tc>
          <w:tcPr>
            <w:tcW w:type="dxa" w:w="567"/>
          </w:tcPr>
          <w:p>
            <w:r/>
            <w:r>
              <w:rPr>
                <w:sz w:val="15"/>
              </w:rPr>
              <w:t>D</w:t>
            </w:r>
          </w:p>
        </w:tc>
        <w:tc>
          <w:tcPr>
            <w:tcW w:type="dxa" w:w="737"/>
          </w:tcPr>
          <w:p>
            <w:pPr>
              <w:jc w:val="right"/>
            </w:pPr>
            <w:r/>
            <w:r>
              <w:rPr>
                <w:sz w:val="15"/>
              </w:rPr>
              <w:t>20.7</w:t>
            </w:r>
          </w:p>
        </w:tc>
        <w:tc>
          <w:tcPr>
            <w:tcW w:type="dxa" w:w="737"/>
          </w:tcPr>
          <w:p>
            <w:pPr>
              <w:jc w:val="right"/>
            </w:pPr>
            <w:r/>
            <w:r>
              <w:rPr>
                <w:sz w:val="15"/>
              </w:rPr>
              <w:t>10.5</w:t>
            </w:r>
          </w:p>
        </w:tc>
        <w:tc>
          <w:tcPr>
            <w:tcW w:type="dxa" w:w="1871"/>
          </w:tcPr>
          <w:p>
            <w:r/>
            <w:r>
              <w:rPr>
                <w:sz w:val="15"/>
              </w:rPr>
              <w:t>Excepcional, 30 km/h</w:t>
            </w:r>
          </w:p>
        </w:tc>
      </w:tr>
      <w:tr>
        <w:tc>
          <w:tcPr>
            <w:tcW w:type="dxa" w:w="510"/>
          </w:tcPr>
          <w:p>
            <w:pPr>
              <w:jc w:val="right"/>
            </w:pPr>
            <w:r/>
            <w:r>
              <w:rPr>
                <w:sz w:val="15"/>
              </w:rPr>
              <w:t>22</w:t>
            </w:r>
          </w:p>
        </w:tc>
        <w:tc>
          <w:tcPr>
            <w:tcW w:type="dxa" w:w="1077"/>
          </w:tcPr>
          <w:p>
            <w:pPr>
              <w:jc w:val="right"/>
            </w:pPr>
            <w:r/>
            <w:r>
              <w:rPr>
                <w:sz w:val="15"/>
              </w:rPr>
              <w:t>2+001.83</w:t>
            </w:r>
          </w:p>
        </w:tc>
        <w:tc>
          <w:tcPr>
            <w:tcW w:type="dxa" w:w="1361"/>
          </w:tcPr>
          <w:p>
            <w:pPr>
              <w:jc w:val="right"/>
            </w:pPr>
            <w:r/>
            <w:r>
              <w:rPr>
                <w:sz w:val="15"/>
              </w:rPr>
              <w:t>9472671.422</w:t>
            </w:r>
          </w:p>
        </w:tc>
        <w:tc>
          <w:tcPr>
            <w:tcW w:type="dxa" w:w="1247"/>
          </w:tcPr>
          <w:p>
            <w:pPr>
              <w:jc w:val="right"/>
            </w:pPr>
            <w:r/>
            <w:r>
              <w:rPr>
                <w:sz w:val="15"/>
              </w:rPr>
              <w:t>612017.929</w:t>
            </w:r>
          </w:p>
        </w:tc>
        <w:tc>
          <w:tcPr>
            <w:tcW w:type="dxa" w:w="794"/>
          </w:tcPr>
          <w:p>
            <w:pPr>
              <w:jc w:val="right"/>
            </w:pPr>
            <w:r/>
            <w:r>
              <w:rPr>
                <w:sz w:val="15"/>
              </w:rPr>
              <w:t>8.01</w:t>
            </w:r>
          </w:p>
        </w:tc>
        <w:tc>
          <w:tcPr>
            <w:tcW w:type="dxa" w:w="737"/>
          </w:tcPr>
          <w:p>
            <w:pPr>
              <w:jc w:val="right"/>
            </w:pPr>
            <w:r/>
            <w:r>
              <w:rPr>
                <w:sz w:val="15"/>
              </w:rPr>
              <w:t>49.5</w:t>
            </w:r>
          </w:p>
        </w:tc>
        <w:tc>
          <w:tcPr>
            <w:tcW w:type="dxa" w:w="567"/>
          </w:tcPr>
          <w:p>
            <w:r/>
            <w:r>
              <w:rPr>
                <w:sz w:val="15"/>
              </w:rPr>
              <w:t>D</w:t>
            </w:r>
          </w:p>
        </w:tc>
        <w:tc>
          <w:tcPr>
            <w:tcW w:type="dxa" w:w="737"/>
          </w:tcPr>
          <w:p>
            <w:pPr>
              <w:jc w:val="right"/>
            </w:pPr>
            <w:r/>
            <w:r>
              <w:rPr>
                <w:sz w:val="15"/>
              </w:rPr>
              <w:t>6.9</w:t>
            </w:r>
          </w:p>
        </w:tc>
        <w:tc>
          <w:tcPr>
            <w:tcW w:type="dxa" w:w="737"/>
          </w:tcPr>
          <w:p>
            <w:pPr>
              <w:jc w:val="right"/>
            </w:pPr>
            <w:r/>
            <w:r>
              <w:rPr>
                <w:sz w:val="15"/>
              </w:rPr>
              <w:t>3.7</w:t>
            </w:r>
          </w:p>
        </w:tc>
        <w:tc>
          <w:tcPr>
            <w:tcW w:type="dxa" w:w="1871"/>
          </w:tcPr>
          <w:p>
            <w:r/>
            <w:r>
              <w:rPr>
                <w:sz w:val="15"/>
              </w:rPr>
              <w:t>Curva de vuelta</w:t>
            </w:r>
          </w:p>
        </w:tc>
      </w:tr>
      <w:tr>
        <w:tc>
          <w:tcPr>
            <w:tcW w:type="dxa" w:w="510"/>
          </w:tcPr>
          <w:p>
            <w:pPr>
              <w:jc w:val="right"/>
            </w:pPr>
            <w:r/>
            <w:r>
              <w:rPr>
                <w:sz w:val="15"/>
              </w:rPr>
              <w:t>23</w:t>
            </w:r>
          </w:p>
        </w:tc>
        <w:tc>
          <w:tcPr>
            <w:tcW w:type="dxa" w:w="1077"/>
          </w:tcPr>
          <w:p>
            <w:pPr>
              <w:jc w:val="right"/>
            </w:pPr>
            <w:r/>
            <w:r>
              <w:rPr>
                <w:sz w:val="15"/>
              </w:rPr>
              <w:t>2+019.43</w:t>
            </w:r>
          </w:p>
        </w:tc>
        <w:tc>
          <w:tcPr>
            <w:tcW w:type="dxa" w:w="1361"/>
          </w:tcPr>
          <w:p>
            <w:pPr>
              <w:jc w:val="right"/>
            </w:pPr>
            <w:r/>
            <w:r>
              <w:rPr>
                <w:sz w:val="15"/>
              </w:rPr>
              <w:t>9472686.709</w:t>
            </w:r>
          </w:p>
        </w:tc>
        <w:tc>
          <w:tcPr>
            <w:tcW w:type="dxa" w:w="1247"/>
          </w:tcPr>
          <w:p>
            <w:pPr>
              <w:jc w:val="right"/>
            </w:pPr>
            <w:r/>
            <w:r>
              <w:rPr>
                <w:sz w:val="15"/>
              </w:rPr>
              <w:t>612008.290</w:t>
            </w:r>
          </w:p>
        </w:tc>
        <w:tc>
          <w:tcPr>
            <w:tcW w:type="dxa" w:w="794"/>
          </w:tcPr>
          <w:p>
            <w:pPr>
              <w:jc w:val="right"/>
            </w:pPr>
            <w:r/>
            <w:r>
              <w:rPr>
                <w:sz w:val="15"/>
              </w:rPr>
              <w:t>45.00</w:t>
            </w:r>
          </w:p>
        </w:tc>
        <w:tc>
          <w:tcPr>
            <w:tcW w:type="dxa" w:w="737"/>
          </w:tcPr>
          <w:p>
            <w:pPr>
              <w:jc w:val="right"/>
            </w:pPr>
            <w:r/>
            <w:r>
              <w:rPr>
                <w:sz w:val="15"/>
              </w:rPr>
              <w:t>27.4</w:t>
            </w:r>
          </w:p>
        </w:tc>
        <w:tc>
          <w:tcPr>
            <w:tcW w:type="dxa" w:w="567"/>
          </w:tcPr>
          <w:p>
            <w:r/>
            <w:r>
              <w:rPr>
                <w:sz w:val="15"/>
              </w:rPr>
              <w:t>D</w:t>
            </w:r>
          </w:p>
        </w:tc>
        <w:tc>
          <w:tcPr>
            <w:tcW w:type="dxa" w:w="737"/>
          </w:tcPr>
          <w:p>
            <w:pPr>
              <w:jc w:val="right"/>
            </w:pPr>
            <w:r/>
            <w:r>
              <w:rPr>
                <w:sz w:val="15"/>
              </w:rPr>
              <w:t>21.5</w:t>
            </w:r>
          </w:p>
        </w:tc>
        <w:tc>
          <w:tcPr>
            <w:tcW w:type="dxa" w:w="737"/>
          </w:tcPr>
          <w:p>
            <w:pPr>
              <w:jc w:val="right"/>
            </w:pPr>
            <w:r/>
            <w:r>
              <w:rPr>
                <w:sz w:val="15"/>
              </w:rPr>
              <w:t>11.0</w:t>
            </w:r>
          </w:p>
        </w:tc>
        <w:tc>
          <w:tcPr>
            <w:tcW w:type="dxa" w:w="1871"/>
          </w:tcPr>
          <w:p>
            <w:r/>
            <w:r>
              <w:rPr>
                <w:sz w:val="15"/>
              </w:rPr>
              <w:t>Mínimo 45 m, 12 %</w:t>
            </w:r>
          </w:p>
        </w:tc>
      </w:tr>
      <w:tr>
        <w:tc>
          <w:tcPr>
            <w:tcW w:type="dxa" w:w="510"/>
          </w:tcPr>
          <w:p>
            <w:pPr>
              <w:jc w:val="right"/>
            </w:pPr>
            <w:r/>
            <w:r>
              <w:rPr>
                <w:sz w:val="15"/>
              </w:rPr>
              <w:t>24</w:t>
            </w:r>
          </w:p>
        </w:tc>
        <w:tc>
          <w:tcPr>
            <w:tcW w:type="dxa" w:w="1077"/>
          </w:tcPr>
          <w:p>
            <w:pPr>
              <w:jc w:val="right"/>
            </w:pPr>
            <w:r/>
            <w:r>
              <w:rPr>
                <w:sz w:val="15"/>
              </w:rPr>
              <w:t>2+032.61</w:t>
            </w:r>
          </w:p>
        </w:tc>
        <w:tc>
          <w:tcPr>
            <w:tcW w:type="dxa" w:w="1361"/>
          </w:tcPr>
          <w:p>
            <w:pPr>
              <w:jc w:val="right"/>
            </w:pPr>
            <w:r/>
            <w:r>
              <w:rPr>
                <w:sz w:val="15"/>
              </w:rPr>
              <w:t>9472700.257</w:t>
            </w:r>
          </w:p>
        </w:tc>
        <w:tc>
          <w:tcPr>
            <w:tcW w:type="dxa" w:w="1247"/>
          </w:tcPr>
          <w:p>
            <w:pPr>
              <w:jc w:val="right"/>
            </w:pPr>
            <w:r/>
            <w:r>
              <w:rPr>
                <w:sz w:val="15"/>
              </w:rPr>
              <w:t>612007.144</w:t>
            </w:r>
          </w:p>
        </w:tc>
        <w:tc>
          <w:tcPr>
            <w:tcW w:type="dxa" w:w="794"/>
          </w:tcPr>
          <w:p>
            <w:pPr>
              <w:jc w:val="right"/>
            </w:pPr>
            <w:r/>
            <w:r>
              <w:rPr>
                <w:sz w:val="15"/>
              </w:rPr>
              <w:t>19.40</w:t>
            </w:r>
          </w:p>
        </w:tc>
        <w:tc>
          <w:tcPr>
            <w:tcW w:type="dxa" w:w="737"/>
          </w:tcPr>
          <w:p>
            <w:pPr>
              <w:jc w:val="right"/>
            </w:pPr>
            <w:r/>
            <w:r>
              <w:rPr>
                <w:sz w:val="15"/>
              </w:rPr>
              <w:t>15.4</w:t>
            </w:r>
          </w:p>
        </w:tc>
        <w:tc>
          <w:tcPr>
            <w:tcW w:type="dxa" w:w="567"/>
          </w:tcPr>
          <w:p>
            <w:r/>
            <w:r>
              <w:rPr>
                <w:sz w:val="15"/>
              </w:rPr>
              <w:t>I</w:t>
            </w:r>
          </w:p>
        </w:tc>
        <w:tc>
          <w:tcPr>
            <w:tcW w:type="dxa" w:w="737"/>
          </w:tcPr>
          <w:p>
            <w:pPr>
              <w:jc w:val="right"/>
            </w:pPr>
            <w:r/>
            <w:r>
              <w:rPr>
                <w:sz w:val="15"/>
              </w:rPr>
              <w:t>5.2</w:t>
            </w:r>
          </w:p>
        </w:tc>
        <w:tc>
          <w:tcPr>
            <w:tcW w:type="dxa" w:w="737"/>
          </w:tcPr>
          <w:p>
            <w:pPr>
              <w:jc w:val="right"/>
            </w:pPr>
            <w:r/>
            <w:r>
              <w:rPr>
                <w:sz w:val="15"/>
              </w:rPr>
              <w:t>2.6</w:t>
            </w:r>
          </w:p>
        </w:tc>
        <w:tc>
          <w:tcPr>
            <w:tcW w:type="dxa" w:w="1871"/>
          </w:tcPr>
          <w:p>
            <w:r/>
            <w:r>
              <w:rPr>
                <w:sz w:val="15"/>
              </w:rPr>
              <w:t>Curva de vuelta</w:t>
            </w:r>
          </w:p>
        </w:tc>
      </w:tr>
      <w:tr>
        <w:tc>
          <w:tcPr>
            <w:tcW w:type="dxa" w:w="510"/>
          </w:tcPr>
          <w:p>
            <w:pPr>
              <w:jc w:val="right"/>
            </w:pPr>
            <w:r/>
            <w:r>
              <w:rPr>
                <w:sz w:val="15"/>
              </w:rPr>
              <w:t>25</w:t>
            </w:r>
          </w:p>
        </w:tc>
        <w:tc>
          <w:tcPr>
            <w:tcW w:type="dxa" w:w="1077"/>
          </w:tcPr>
          <w:p>
            <w:pPr>
              <w:jc w:val="right"/>
            </w:pPr>
            <w:r/>
            <w:r>
              <w:rPr>
                <w:sz w:val="15"/>
              </w:rPr>
              <w:t>2+067.36</w:t>
            </w:r>
          </w:p>
        </w:tc>
        <w:tc>
          <w:tcPr>
            <w:tcW w:type="dxa" w:w="1361"/>
          </w:tcPr>
          <w:p>
            <w:pPr>
              <w:jc w:val="right"/>
            </w:pPr>
            <w:r/>
            <w:r>
              <w:rPr>
                <w:sz w:val="15"/>
              </w:rPr>
              <w:t>9472732.887</w:t>
            </w:r>
          </w:p>
        </w:tc>
        <w:tc>
          <w:tcPr>
            <w:tcW w:type="dxa" w:w="1247"/>
          </w:tcPr>
          <w:p>
            <w:pPr>
              <w:jc w:val="right"/>
            </w:pPr>
            <w:r/>
            <w:r>
              <w:rPr>
                <w:sz w:val="15"/>
              </w:rPr>
              <w:t>611995.109</w:t>
            </w:r>
          </w:p>
        </w:tc>
        <w:tc>
          <w:tcPr>
            <w:tcW w:type="dxa" w:w="794"/>
          </w:tcPr>
          <w:p>
            <w:pPr>
              <w:jc w:val="right"/>
            </w:pPr>
            <w:r/>
            <w:r>
              <w:rPr>
                <w:sz w:val="15"/>
              </w:rPr>
              <w:t>37.28</w:t>
            </w:r>
          </w:p>
        </w:tc>
        <w:tc>
          <w:tcPr>
            <w:tcW w:type="dxa" w:w="737"/>
          </w:tcPr>
          <w:p>
            <w:pPr>
              <w:jc w:val="right"/>
            </w:pPr>
            <w:r/>
            <w:r>
              <w:rPr>
                <w:sz w:val="15"/>
              </w:rPr>
              <w:t>37.0</w:t>
            </w:r>
          </w:p>
        </w:tc>
        <w:tc>
          <w:tcPr>
            <w:tcW w:type="dxa" w:w="567"/>
          </w:tcPr>
          <w:p>
            <w:r/>
            <w:r>
              <w:rPr>
                <w:sz w:val="15"/>
              </w:rPr>
              <w:t>D</w:t>
            </w:r>
          </w:p>
        </w:tc>
        <w:tc>
          <w:tcPr>
            <w:tcW w:type="dxa" w:w="737"/>
          </w:tcPr>
          <w:p>
            <w:pPr>
              <w:jc w:val="right"/>
            </w:pPr>
            <w:r/>
            <w:r>
              <w:rPr>
                <w:sz w:val="15"/>
              </w:rPr>
              <w:t>24.1</w:t>
            </w:r>
          </w:p>
        </w:tc>
        <w:tc>
          <w:tcPr>
            <w:tcW w:type="dxa" w:w="737"/>
          </w:tcPr>
          <w:p>
            <w:pPr>
              <w:jc w:val="right"/>
            </w:pPr>
            <w:r/>
            <w:r>
              <w:rPr>
                <w:sz w:val="15"/>
              </w:rPr>
              <w:t>12.5</w:t>
            </w:r>
          </w:p>
        </w:tc>
        <w:tc>
          <w:tcPr>
            <w:tcW w:type="dxa" w:w="1871"/>
          </w:tcPr>
          <w:p>
            <w:r/>
            <w:r>
              <w:rPr>
                <w:sz w:val="15"/>
              </w:rPr>
              <w:t>Excepcional, 30 km/h</w:t>
            </w:r>
          </w:p>
        </w:tc>
      </w:tr>
      <w:tr>
        <w:tc>
          <w:tcPr>
            <w:tcW w:type="dxa" w:w="510"/>
          </w:tcPr>
          <w:p>
            <w:pPr>
              <w:jc w:val="right"/>
            </w:pPr>
            <w:r/>
            <w:r>
              <w:rPr>
                <w:sz w:val="15"/>
              </w:rPr>
              <w:t>26</w:t>
            </w:r>
          </w:p>
        </w:tc>
        <w:tc>
          <w:tcPr>
            <w:tcW w:type="dxa" w:w="1077"/>
          </w:tcPr>
          <w:p>
            <w:pPr>
              <w:jc w:val="right"/>
            </w:pPr>
            <w:r/>
            <w:r>
              <w:rPr>
                <w:sz w:val="15"/>
              </w:rPr>
              <w:t>2+106.44</w:t>
            </w:r>
          </w:p>
        </w:tc>
        <w:tc>
          <w:tcPr>
            <w:tcW w:type="dxa" w:w="1361"/>
          </w:tcPr>
          <w:p>
            <w:pPr>
              <w:jc w:val="right"/>
            </w:pPr>
            <w:r/>
            <w:r>
              <w:rPr>
                <w:sz w:val="15"/>
              </w:rPr>
              <w:t>9472771.151</w:t>
            </w:r>
          </w:p>
        </w:tc>
        <w:tc>
          <w:tcPr>
            <w:tcW w:type="dxa" w:w="1247"/>
          </w:tcPr>
          <w:p>
            <w:pPr>
              <w:jc w:val="right"/>
            </w:pPr>
            <w:r/>
            <w:r>
              <w:rPr>
                <w:sz w:val="15"/>
              </w:rPr>
              <w:t>612006.630</w:t>
            </w:r>
          </w:p>
        </w:tc>
        <w:tc>
          <w:tcPr>
            <w:tcW w:type="dxa" w:w="794"/>
          </w:tcPr>
          <w:p>
            <w:pPr>
              <w:jc w:val="right"/>
            </w:pPr>
            <w:r/>
            <w:r>
              <w:rPr>
                <w:sz w:val="15"/>
              </w:rPr>
              <w:t>11.30</w:t>
            </w:r>
          </w:p>
        </w:tc>
        <w:tc>
          <w:tcPr>
            <w:tcW w:type="dxa" w:w="737"/>
          </w:tcPr>
          <w:p>
            <w:pPr>
              <w:jc w:val="right"/>
            </w:pPr>
            <w:r/>
            <w:r>
              <w:rPr>
                <w:sz w:val="15"/>
              </w:rPr>
              <w:t>135.3</w:t>
            </w:r>
          </w:p>
        </w:tc>
        <w:tc>
          <w:tcPr>
            <w:tcW w:type="dxa" w:w="567"/>
          </w:tcPr>
          <w:p>
            <w:r/>
            <w:r>
              <w:rPr>
                <w:sz w:val="15"/>
              </w:rPr>
              <w:t>I</w:t>
            </w:r>
          </w:p>
        </w:tc>
        <w:tc>
          <w:tcPr>
            <w:tcW w:type="dxa" w:w="737"/>
          </w:tcPr>
          <w:p>
            <w:pPr>
              <w:jc w:val="right"/>
            </w:pPr>
            <w:r/>
            <w:r>
              <w:rPr>
                <w:sz w:val="15"/>
              </w:rPr>
              <w:t>26.7</w:t>
            </w:r>
          </w:p>
        </w:tc>
        <w:tc>
          <w:tcPr>
            <w:tcW w:type="dxa" w:w="737"/>
          </w:tcPr>
          <w:p>
            <w:pPr>
              <w:jc w:val="right"/>
            </w:pPr>
            <w:r/>
            <w:r>
              <w:rPr>
                <w:sz w:val="15"/>
              </w:rPr>
              <w:t>27.5</w:t>
            </w:r>
          </w:p>
        </w:tc>
        <w:tc>
          <w:tcPr>
            <w:tcW w:type="dxa" w:w="1871"/>
          </w:tcPr>
          <w:p>
            <w:r/>
            <w:r>
              <w:rPr>
                <w:sz w:val="15"/>
              </w:rPr>
              <w:t>Curva de vuelta</w:t>
            </w:r>
          </w:p>
        </w:tc>
      </w:tr>
      <w:tr>
        <w:tc>
          <w:tcPr>
            <w:tcW w:type="dxa" w:w="510"/>
          </w:tcPr>
          <w:p>
            <w:pPr>
              <w:jc w:val="right"/>
            </w:pPr>
            <w:r/>
            <w:r>
              <w:rPr>
                <w:sz w:val="15"/>
              </w:rPr>
              <w:t>27</w:t>
            </w:r>
          </w:p>
        </w:tc>
        <w:tc>
          <w:tcPr>
            <w:tcW w:type="dxa" w:w="1077"/>
          </w:tcPr>
          <w:p>
            <w:pPr>
              <w:jc w:val="right"/>
            </w:pPr>
            <w:r/>
            <w:r>
              <w:rPr>
                <w:sz w:val="15"/>
              </w:rPr>
              <w:t>2+123.70</w:t>
            </w:r>
          </w:p>
        </w:tc>
        <w:tc>
          <w:tcPr>
            <w:tcW w:type="dxa" w:w="1361"/>
          </w:tcPr>
          <w:p>
            <w:pPr>
              <w:jc w:val="right"/>
            </w:pPr>
            <w:r/>
            <w:r>
              <w:rPr>
                <w:sz w:val="15"/>
              </w:rPr>
              <w:t>9472749.392</w:t>
            </w:r>
          </w:p>
        </w:tc>
        <w:tc>
          <w:tcPr>
            <w:tcW w:type="dxa" w:w="1247"/>
          </w:tcPr>
          <w:p>
            <w:pPr>
              <w:jc w:val="right"/>
            </w:pPr>
            <w:r/>
            <w:r>
              <w:rPr>
                <w:sz w:val="15"/>
              </w:rPr>
              <w:t>611966.628</w:t>
            </w:r>
          </w:p>
        </w:tc>
        <w:tc>
          <w:tcPr>
            <w:tcW w:type="dxa" w:w="794"/>
          </w:tcPr>
          <w:p>
            <w:pPr>
              <w:jc w:val="right"/>
            </w:pPr>
            <w:r/>
            <w:r>
              <w:rPr>
                <w:sz w:val="15"/>
              </w:rPr>
              <w:t>80.00</w:t>
            </w:r>
          </w:p>
        </w:tc>
        <w:tc>
          <w:tcPr>
            <w:tcW w:type="dxa" w:w="737"/>
          </w:tcPr>
          <w:p>
            <w:pPr>
              <w:jc w:val="right"/>
            </w:pPr>
            <w:r/>
            <w:r>
              <w:rPr>
                <w:sz w:val="15"/>
              </w:rPr>
              <w:t>20.6</w:t>
            </w:r>
          </w:p>
        </w:tc>
        <w:tc>
          <w:tcPr>
            <w:tcW w:type="dxa" w:w="567"/>
          </w:tcPr>
          <w:p>
            <w:r/>
            <w:r>
              <w:rPr>
                <w:sz w:val="15"/>
              </w:rPr>
              <w:t>D</w:t>
            </w:r>
          </w:p>
        </w:tc>
        <w:tc>
          <w:tcPr>
            <w:tcW w:type="dxa" w:w="737"/>
          </w:tcPr>
          <w:p>
            <w:pPr>
              <w:jc w:val="right"/>
            </w:pPr>
            <w:r/>
            <w:r>
              <w:rPr>
                <w:sz w:val="15"/>
              </w:rPr>
              <w:t>28.7</w:t>
            </w:r>
          </w:p>
        </w:tc>
        <w:tc>
          <w:tcPr>
            <w:tcW w:type="dxa" w:w="737"/>
          </w:tcPr>
          <w:p>
            <w:pPr>
              <w:jc w:val="right"/>
            </w:pPr>
            <w:r/>
            <w:r>
              <w:rPr>
                <w:sz w:val="15"/>
              </w:rPr>
              <w:t>14.5</w:t>
            </w:r>
          </w:p>
        </w:tc>
        <w:tc>
          <w:tcPr>
            <w:tcW w:type="dxa" w:w="1871"/>
          </w:tcPr>
          <w:p>
            <w:r/>
            <w:r>
              <w:rPr>
                <w:sz w:val="15"/>
              </w:rPr>
              <w:t>Normativa 8 %</w:t>
            </w:r>
          </w:p>
        </w:tc>
      </w:tr>
      <w:tr>
        <w:tc>
          <w:tcPr>
            <w:tcW w:type="dxa" w:w="510"/>
          </w:tcPr>
          <w:p>
            <w:pPr>
              <w:jc w:val="right"/>
            </w:pPr>
            <w:r/>
            <w:r>
              <w:rPr>
                <w:sz w:val="15"/>
              </w:rPr>
              <w:t>28</w:t>
            </w:r>
          </w:p>
        </w:tc>
        <w:tc>
          <w:tcPr>
            <w:tcW w:type="dxa" w:w="1077"/>
          </w:tcPr>
          <w:p>
            <w:pPr>
              <w:jc w:val="right"/>
            </w:pPr>
            <w:r/>
            <w:r>
              <w:rPr>
                <w:sz w:val="15"/>
              </w:rPr>
              <w:t>2+156.87</w:t>
            </w:r>
          </w:p>
        </w:tc>
        <w:tc>
          <w:tcPr>
            <w:tcW w:type="dxa" w:w="1361"/>
          </w:tcPr>
          <w:p>
            <w:pPr>
              <w:jc w:val="right"/>
            </w:pPr>
            <w:r/>
            <w:r>
              <w:rPr>
                <w:sz w:val="15"/>
              </w:rPr>
              <w:t>9472744.752</w:t>
            </w:r>
          </w:p>
        </w:tc>
        <w:tc>
          <w:tcPr>
            <w:tcW w:type="dxa" w:w="1247"/>
          </w:tcPr>
          <w:p>
            <w:pPr>
              <w:jc w:val="right"/>
            </w:pPr>
            <w:r/>
            <w:r>
              <w:rPr>
                <w:sz w:val="15"/>
              </w:rPr>
              <w:t>611933.459</w:t>
            </w:r>
          </w:p>
        </w:tc>
        <w:tc>
          <w:tcPr>
            <w:tcW w:type="dxa" w:w="794"/>
          </w:tcPr>
          <w:p>
            <w:pPr>
              <w:jc w:val="right"/>
            </w:pPr>
            <w:r/>
            <w:r>
              <w:rPr>
                <w:sz w:val="15"/>
              </w:rPr>
              <w:t>45.00</w:t>
            </w:r>
          </w:p>
        </w:tc>
        <w:tc>
          <w:tcPr>
            <w:tcW w:type="dxa" w:w="737"/>
          </w:tcPr>
          <w:p>
            <w:pPr>
              <w:jc w:val="right"/>
            </w:pPr>
            <w:r/>
            <w:r>
              <w:rPr>
                <w:sz w:val="15"/>
              </w:rPr>
              <w:t>32.0</w:t>
            </w:r>
          </w:p>
        </w:tc>
        <w:tc>
          <w:tcPr>
            <w:tcW w:type="dxa" w:w="567"/>
          </w:tcPr>
          <w:p>
            <w:r/>
            <w:r>
              <w:rPr>
                <w:sz w:val="15"/>
              </w:rPr>
              <w:t>I</w:t>
            </w:r>
          </w:p>
        </w:tc>
        <w:tc>
          <w:tcPr>
            <w:tcW w:type="dxa" w:w="737"/>
          </w:tcPr>
          <w:p>
            <w:pPr>
              <w:jc w:val="right"/>
            </w:pPr>
            <w:r/>
            <w:r>
              <w:rPr>
                <w:sz w:val="15"/>
              </w:rPr>
              <w:t>25.1</w:t>
            </w:r>
          </w:p>
        </w:tc>
        <w:tc>
          <w:tcPr>
            <w:tcW w:type="dxa" w:w="737"/>
          </w:tcPr>
          <w:p>
            <w:pPr>
              <w:jc w:val="right"/>
            </w:pPr>
            <w:r/>
            <w:r>
              <w:rPr>
                <w:sz w:val="15"/>
              </w:rPr>
              <w:t>12.9</w:t>
            </w:r>
          </w:p>
        </w:tc>
        <w:tc>
          <w:tcPr>
            <w:tcW w:type="dxa" w:w="1871"/>
          </w:tcPr>
          <w:p>
            <w:r/>
            <w:r>
              <w:rPr>
                <w:sz w:val="15"/>
              </w:rPr>
              <w:t>Mínimo 45 m, 12 %</w:t>
            </w:r>
          </w:p>
        </w:tc>
      </w:tr>
      <w:tr>
        <w:tc>
          <w:tcPr>
            <w:tcW w:type="dxa" w:w="510"/>
          </w:tcPr>
          <w:p>
            <w:pPr>
              <w:jc w:val="right"/>
            </w:pPr>
            <w:r/>
            <w:r>
              <w:rPr>
                <w:sz w:val="15"/>
              </w:rPr>
              <w:t>29</w:t>
            </w:r>
          </w:p>
        </w:tc>
        <w:tc>
          <w:tcPr>
            <w:tcW w:type="dxa" w:w="1077"/>
          </w:tcPr>
          <w:p>
            <w:pPr>
              <w:jc w:val="right"/>
            </w:pPr>
            <w:r/>
            <w:r>
              <w:rPr>
                <w:sz w:val="15"/>
              </w:rPr>
              <w:t>2+199.07</w:t>
            </w:r>
          </w:p>
        </w:tc>
        <w:tc>
          <w:tcPr>
            <w:tcW w:type="dxa" w:w="1361"/>
          </w:tcPr>
          <w:p>
            <w:pPr>
              <w:jc w:val="right"/>
            </w:pPr>
            <w:r/>
            <w:r>
              <w:rPr>
                <w:sz w:val="15"/>
              </w:rPr>
              <w:t>9472717.221</w:t>
            </w:r>
          </w:p>
        </w:tc>
        <w:tc>
          <w:tcPr>
            <w:tcW w:type="dxa" w:w="1247"/>
          </w:tcPr>
          <w:p>
            <w:pPr>
              <w:jc w:val="right"/>
            </w:pPr>
            <w:r/>
            <w:r>
              <w:rPr>
                <w:sz w:val="15"/>
              </w:rPr>
              <w:t>611900.604</w:t>
            </w:r>
          </w:p>
        </w:tc>
        <w:tc>
          <w:tcPr>
            <w:tcW w:type="dxa" w:w="794"/>
          </w:tcPr>
          <w:p>
            <w:pPr>
              <w:jc w:val="right"/>
            </w:pPr>
            <w:r/>
            <w:r>
              <w:rPr>
                <w:sz w:val="15"/>
              </w:rPr>
              <w:t>30.00</w:t>
            </w:r>
          </w:p>
        </w:tc>
        <w:tc>
          <w:tcPr>
            <w:tcW w:type="dxa" w:w="737"/>
          </w:tcPr>
          <w:p>
            <w:pPr>
              <w:jc w:val="right"/>
            </w:pPr>
            <w:r/>
            <w:r>
              <w:rPr>
                <w:sz w:val="15"/>
              </w:rPr>
              <w:t>86.8</w:t>
            </w:r>
          </w:p>
        </w:tc>
        <w:tc>
          <w:tcPr>
            <w:tcW w:type="dxa" w:w="567"/>
          </w:tcPr>
          <w:p>
            <w:r/>
            <w:r>
              <w:rPr>
                <w:sz w:val="15"/>
              </w:rPr>
              <w:t>D</w:t>
            </w:r>
          </w:p>
        </w:tc>
        <w:tc>
          <w:tcPr>
            <w:tcW w:type="dxa" w:w="737"/>
          </w:tcPr>
          <w:p>
            <w:pPr>
              <w:jc w:val="right"/>
            </w:pPr>
            <w:r/>
            <w:r>
              <w:rPr>
                <w:sz w:val="15"/>
              </w:rPr>
              <w:t>45.4</w:t>
            </w:r>
          </w:p>
        </w:tc>
        <w:tc>
          <w:tcPr>
            <w:tcW w:type="dxa" w:w="737"/>
          </w:tcPr>
          <w:p>
            <w:pPr>
              <w:jc w:val="right"/>
            </w:pPr>
            <w:r/>
            <w:r>
              <w:rPr>
                <w:sz w:val="15"/>
              </w:rPr>
              <w:t>28.4</w:t>
            </w:r>
          </w:p>
        </w:tc>
        <w:tc>
          <w:tcPr>
            <w:tcW w:type="dxa" w:w="1871"/>
          </w:tcPr>
          <w:p>
            <w:r/>
            <w:r>
              <w:rPr>
                <w:sz w:val="15"/>
              </w:rPr>
              <w:t>Excepcional, 30 km/h</w:t>
            </w:r>
          </w:p>
        </w:tc>
      </w:tr>
      <w:tr>
        <w:tc>
          <w:tcPr>
            <w:tcW w:type="dxa" w:w="510"/>
          </w:tcPr>
          <w:p>
            <w:pPr>
              <w:jc w:val="right"/>
            </w:pPr>
            <w:r/>
            <w:r>
              <w:rPr>
                <w:sz w:val="15"/>
              </w:rPr>
              <w:t>30</w:t>
            </w:r>
          </w:p>
        </w:tc>
        <w:tc>
          <w:tcPr>
            <w:tcW w:type="dxa" w:w="1077"/>
          </w:tcPr>
          <w:p>
            <w:pPr>
              <w:jc w:val="right"/>
            </w:pPr>
            <w:r/>
            <w:r>
              <w:rPr>
                <w:sz w:val="15"/>
              </w:rPr>
              <w:t>2+246.45</w:t>
            </w:r>
          </w:p>
        </w:tc>
        <w:tc>
          <w:tcPr>
            <w:tcW w:type="dxa" w:w="1361"/>
          </w:tcPr>
          <w:p>
            <w:pPr>
              <w:jc w:val="right"/>
            </w:pPr>
            <w:r/>
            <w:r>
              <w:rPr>
                <w:sz w:val="15"/>
              </w:rPr>
              <w:t>9472759.983</w:t>
            </w:r>
          </w:p>
        </w:tc>
        <w:tc>
          <w:tcPr>
            <w:tcW w:type="dxa" w:w="1247"/>
          </w:tcPr>
          <w:p>
            <w:pPr>
              <w:jc w:val="right"/>
            </w:pPr>
            <w:r/>
            <w:r>
              <w:rPr>
                <w:sz w:val="15"/>
              </w:rPr>
              <w:t>611860.454</w:t>
            </w:r>
          </w:p>
        </w:tc>
        <w:tc>
          <w:tcPr>
            <w:tcW w:type="dxa" w:w="794"/>
          </w:tcPr>
          <w:p>
            <w:pPr>
              <w:jc w:val="right"/>
            </w:pPr>
            <w:r/>
            <w:r>
              <w:rPr>
                <w:sz w:val="15"/>
              </w:rPr>
              <w:t>45.00</w:t>
            </w:r>
          </w:p>
        </w:tc>
        <w:tc>
          <w:tcPr>
            <w:tcW w:type="dxa" w:w="737"/>
          </w:tcPr>
          <w:p>
            <w:pPr>
              <w:jc w:val="right"/>
            </w:pPr>
            <w:r/>
            <w:r>
              <w:rPr>
                <w:sz w:val="15"/>
              </w:rPr>
              <w:t>40.8</w:t>
            </w:r>
          </w:p>
        </w:tc>
        <w:tc>
          <w:tcPr>
            <w:tcW w:type="dxa" w:w="567"/>
          </w:tcPr>
          <w:p>
            <w:r/>
            <w:r>
              <w:rPr>
                <w:sz w:val="15"/>
              </w:rPr>
              <w:t>I</w:t>
            </w:r>
          </w:p>
        </w:tc>
        <w:tc>
          <w:tcPr>
            <w:tcW w:type="dxa" w:w="737"/>
          </w:tcPr>
          <w:p>
            <w:pPr>
              <w:jc w:val="right"/>
            </w:pPr>
            <w:r/>
            <w:r>
              <w:rPr>
                <w:sz w:val="15"/>
              </w:rPr>
              <w:t>32.1</w:t>
            </w:r>
          </w:p>
        </w:tc>
        <w:tc>
          <w:tcPr>
            <w:tcW w:type="dxa" w:w="737"/>
          </w:tcPr>
          <w:p>
            <w:pPr>
              <w:jc w:val="right"/>
            </w:pPr>
            <w:r/>
            <w:r>
              <w:rPr>
                <w:sz w:val="15"/>
              </w:rPr>
              <w:t>16.8</w:t>
            </w:r>
          </w:p>
        </w:tc>
        <w:tc>
          <w:tcPr>
            <w:tcW w:type="dxa" w:w="1871"/>
          </w:tcPr>
          <w:p>
            <w:r/>
            <w:r>
              <w:rPr>
                <w:sz w:val="15"/>
              </w:rPr>
              <w:t>Mínimo 45 m, 12 %</w:t>
            </w:r>
          </w:p>
        </w:tc>
      </w:tr>
      <w:tr>
        <w:tc>
          <w:tcPr>
            <w:tcW w:type="dxa" w:w="510"/>
          </w:tcPr>
          <w:p>
            <w:pPr>
              <w:jc w:val="right"/>
            </w:pPr>
            <w:r/>
            <w:r>
              <w:rPr>
                <w:sz w:val="15"/>
              </w:rPr>
              <w:t>31</w:t>
            </w:r>
          </w:p>
        </w:tc>
        <w:tc>
          <w:tcPr>
            <w:tcW w:type="dxa" w:w="1077"/>
          </w:tcPr>
          <w:p>
            <w:pPr>
              <w:jc w:val="right"/>
            </w:pPr>
            <w:r/>
            <w:r>
              <w:rPr>
                <w:sz w:val="15"/>
              </w:rPr>
              <w:t>2+279.90</w:t>
            </w:r>
          </w:p>
        </w:tc>
        <w:tc>
          <w:tcPr>
            <w:tcW w:type="dxa" w:w="1361"/>
          </w:tcPr>
          <w:p>
            <w:pPr>
              <w:jc w:val="right"/>
            </w:pPr>
            <w:r/>
            <w:r>
              <w:rPr>
                <w:sz w:val="15"/>
              </w:rPr>
              <w:t>9472763.607</w:t>
            </w:r>
          </w:p>
        </w:tc>
        <w:tc>
          <w:tcPr>
            <w:tcW w:type="dxa" w:w="1247"/>
          </w:tcPr>
          <w:p>
            <w:pPr>
              <w:jc w:val="right"/>
            </w:pPr>
            <w:r/>
            <w:r>
              <w:rPr>
                <w:sz w:val="15"/>
              </w:rPr>
              <w:t>611825.759</w:t>
            </w:r>
          </w:p>
        </w:tc>
        <w:tc>
          <w:tcPr>
            <w:tcW w:type="dxa" w:w="794"/>
          </w:tcPr>
          <w:p>
            <w:pPr>
              <w:jc w:val="right"/>
            </w:pPr>
            <w:r/>
            <w:r>
              <w:rPr>
                <w:sz w:val="15"/>
              </w:rPr>
              <w:t>45.00</w:t>
            </w:r>
          </w:p>
        </w:tc>
        <w:tc>
          <w:tcPr>
            <w:tcW w:type="dxa" w:w="737"/>
          </w:tcPr>
          <w:p>
            <w:pPr>
              <w:jc w:val="right"/>
            </w:pPr>
            <w:r/>
            <w:r>
              <w:rPr>
                <w:sz w:val="15"/>
              </w:rPr>
              <w:t>7.7</w:t>
            </w:r>
          </w:p>
        </w:tc>
        <w:tc>
          <w:tcPr>
            <w:tcW w:type="dxa" w:w="567"/>
          </w:tcPr>
          <w:p>
            <w:r/>
            <w:r>
              <w:rPr>
                <w:sz w:val="15"/>
              </w:rPr>
              <w:t>I</w:t>
            </w:r>
          </w:p>
        </w:tc>
        <w:tc>
          <w:tcPr>
            <w:tcW w:type="dxa" w:w="737"/>
          </w:tcPr>
          <w:p>
            <w:pPr>
              <w:jc w:val="right"/>
            </w:pPr>
            <w:r/>
            <w:r>
              <w:rPr>
                <w:sz w:val="15"/>
              </w:rPr>
              <w:t>6.0</w:t>
            </w:r>
          </w:p>
        </w:tc>
        <w:tc>
          <w:tcPr>
            <w:tcW w:type="dxa" w:w="737"/>
          </w:tcPr>
          <w:p>
            <w:pPr>
              <w:jc w:val="right"/>
            </w:pPr>
            <w:r/>
            <w:r>
              <w:rPr>
                <w:sz w:val="15"/>
              </w:rPr>
              <w:t>3.0</w:t>
            </w:r>
          </w:p>
        </w:tc>
        <w:tc>
          <w:tcPr>
            <w:tcW w:type="dxa" w:w="1871"/>
          </w:tcPr>
          <w:p>
            <w:r/>
            <w:r>
              <w:rPr>
                <w:sz w:val="15"/>
              </w:rPr>
              <w:t>Mínimo 45 m, 12 %</w:t>
            </w:r>
          </w:p>
        </w:tc>
      </w:tr>
      <w:tr>
        <w:tc>
          <w:tcPr>
            <w:tcW w:type="dxa" w:w="510"/>
          </w:tcPr>
          <w:p>
            <w:pPr>
              <w:jc w:val="right"/>
            </w:pPr>
            <w:r/>
            <w:r>
              <w:rPr>
                <w:sz w:val="15"/>
              </w:rPr>
              <w:t>32</w:t>
            </w:r>
          </w:p>
        </w:tc>
        <w:tc>
          <w:tcPr>
            <w:tcW w:type="dxa" w:w="1077"/>
          </w:tcPr>
          <w:p>
            <w:pPr>
              <w:jc w:val="right"/>
            </w:pPr>
            <w:r/>
            <w:r>
              <w:rPr>
                <w:sz w:val="15"/>
              </w:rPr>
              <w:t>2+335.25</w:t>
            </w:r>
          </w:p>
        </w:tc>
        <w:tc>
          <w:tcPr>
            <w:tcW w:type="dxa" w:w="1361"/>
          </w:tcPr>
          <w:p>
            <w:pPr>
              <w:jc w:val="right"/>
            </w:pPr>
            <w:r/>
            <w:r>
              <w:rPr>
                <w:sz w:val="15"/>
              </w:rPr>
              <w:t>9472761.933</w:t>
            </w:r>
          </w:p>
        </w:tc>
        <w:tc>
          <w:tcPr>
            <w:tcW w:type="dxa" w:w="1247"/>
          </w:tcPr>
          <w:p>
            <w:pPr>
              <w:jc w:val="right"/>
            </w:pPr>
            <w:r/>
            <w:r>
              <w:rPr>
                <w:sz w:val="15"/>
              </w:rPr>
              <w:t>611770.429</w:t>
            </w:r>
          </w:p>
        </w:tc>
        <w:tc>
          <w:tcPr>
            <w:tcW w:type="dxa" w:w="794"/>
          </w:tcPr>
          <w:p>
            <w:pPr>
              <w:jc w:val="right"/>
            </w:pPr>
            <w:r/>
            <w:r>
              <w:rPr>
                <w:sz w:val="15"/>
              </w:rPr>
              <w:t>9.10</w:t>
            </w:r>
          </w:p>
        </w:tc>
        <w:tc>
          <w:tcPr>
            <w:tcW w:type="dxa" w:w="737"/>
          </w:tcPr>
          <w:p>
            <w:pPr>
              <w:jc w:val="right"/>
            </w:pPr>
            <w:r/>
            <w:r>
              <w:rPr>
                <w:sz w:val="15"/>
              </w:rPr>
              <w:t>88.4</w:t>
            </w:r>
          </w:p>
        </w:tc>
        <w:tc>
          <w:tcPr>
            <w:tcW w:type="dxa" w:w="567"/>
          </w:tcPr>
          <w:p>
            <w:r/>
            <w:r>
              <w:rPr>
                <w:sz w:val="15"/>
              </w:rPr>
              <w:t>I</w:t>
            </w:r>
          </w:p>
        </w:tc>
        <w:tc>
          <w:tcPr>
            <w:tcW w:type="dxa" w:w="737"/>
          </w:tcPr>
          <w:p>
            <w:pPr>
              <w:jc w:val="right"/>
            </w:pPr>
            <w:r/>
            <w:r>
              <w:rPr>
                <w:sz w:val="15"/>
              </w:rPr>
              <w:t>14.0</w:t>
            </w:r>
          </w:p>
        </w:tc>
        <w:tc>
          <w:tcPr>
            <w:tcW w:type="dxa" w:w="737"/>
          </w:tcPr>
          <w:p>
            <w:pPr>
              <w:jc w:val="right"/>
            </w:pPr>
            <w:r/>
            <w:r>
              <w:rPr>
                <w:sz w:val="15"/>
              </w:rPr>
              <w:t>8.9</w:t>
            </w:r>
          </w:p>
        </w:tc>
        <w:tc>
          <w:tcPr>
            <w:tcW w:type="dxa" w:w="1871"/>
          </w:tcPr>
          <w:p>
            <w:r/>
            <w:r>
              <w:rPr>
                <w:sz w:val="15"/>
              </w:rPr>
              <w:t>Curva de vuelta</w:t>
            </w:r>
          </w:p>
        </w:tc>
      </w:tr>
      <w:tr>
        <w:tc>
          <w:tcPr>
            <w:tcW w:type="dxa" w:w="510"/>
          </w:tcPr>
          <w:p>
            <w:pPr>
              <w:jc w:val="right"/>
            </w:pPr>
            <w:r/>
            <w:r>
              <w:rPr>
                <w:sz w:val="15"/>
              </w:rPr>
              <w:t>33</w:t>
            </w:r>
          </w:p>
        </w:tc>
        <w:tc>
          <w:tcPr>
            <w:tcW w:type="dxa" w:w="1077"/>
          </w:tcPr>
          <w:p>
            <w:pPr>
              <w:jc w:val="right"/>
            </w:pPr>
            <w:r/>
            <w:r>
              <w:rPr>
                <w:sz w:val="15"/>
              </w:rPr>
              <w:t>2+363.32</w:t>
            </w:r>
          </w:p>
        </w:tc>
        <w:tc>
          <w:tcPr>
            <w:tcW w:type="dxa" w:w="1361"/>
          </w:tcPr>
          <w:p>
            <w:pPr>
              <w:jc w:val="right"/>
            </w:pPr>
            <w:r/>
            <w:r>
              <w:rPr>
                <w:sz w:val="15"/>
              </w:rPr>
              <w:t>9472730.195</w:t>
            </w:r>
          </w:p>
        </w:tc>
        <w:tc>
          <w:tcPr>
            <w:tcW w:type="dxa" w:w="1247"/>
          </w:tcPr>
          <w:p>
            <w:pPr>
              <w:jc w:val="right"/>
            </w:pPr>
            <w:r/>
            <w:r>
              <w:rPr>
                <w:sz w:val="15"/>
              </w:rPr>
              <w:t>611770.530</w:t>
            </w:r>
          </w:p>
        </w:tc>
        <w:tc>
          <w:tcPr>
            <w:tcW w:type="dxa" w:w="794"/>
          </w:tcPr>
          <w:p>
            <w:pPr>
              <w:jc w:val="right"/>
            </w:pPr>
            <w:r/>
            <w:r>
              <w:rPr>
                <w:sz w:val="15"/>
              </w:rPr>
              <w:t>85.00</w:t>
            </w:r>
          </w:p>
        </w:tc>
        <w:tc>
          <w:tcPr>
            <w:tcW w:type="dxa" w:w="737"/>
          </w:tcPr>
          <w:p>
            <w:pPr>
              <w:jc w:val="right"/>
            </w:pPr>
            <w:r/>
            <w:r>
              <w:rPr>
                <w:sz w:val="15"/>
              </w:rPr>
              <w:t>29.7</w:t>
            </w:r>
          </w:p>
        </w:tc>
        <w:tc>
          <w:tcPr>
            <w:tcW w:type="dxa" w:w="567"/>
          </w:tcPr>
          <w:p>
            <w:r/>
            <w:r>
              <w:rPr>
                <w:sz w:val="15"/>
              </w:rPr>
              <w:t>D</w:t>
            </w:r>
          </w:p>
        </w:tc>
        <w:tc>
          <w:tcPr>
            <w:tcW w:type="dxa" w:w="737"/>
          </w:tcPr>
          <w:p>
            <w:pPr>
              <w:jc w:val="right"/>
            </w:pPr>
            <w:r/>
            <w:r>
              <w:rPr>
                <w:sz w:val="15"/>
              </w:rPr>
              <w:t>44.0</w:t>
            </w:r>
          </w:p>
        </w:tc>
        <w:tc>
          <w:tcPr>
            <w:tcW w:type="dxa" w:w="737"/>
          </w:tcPr>
          <w:p>
            <w:pPr>
              <w:jc w:val="right"/>
            </w:pPr>
            <w:r/>
            <w:r>
              <w:rPr>
                <w:sz w:val="15"/>
              </w:rPr>
              <w:t>22.5</w:t>
            </w:r>
          </w:p>
        </w:tc>
        <w:tc>
          <w:tcPr>
            <w:tcW w:type="dxa" w:w="1871"/>
          </w:tcPr>
          <w:p>
            <w:r/>
            <w:r>
              <w:rPr>
                <w:sz w:val="15"/>
              </w:rPr>
              <w:t>Normativa 8 %</w:t>
            </w:r>
          </w:p>
        </w:tc>
      </w:tr>
      <w:tr>
        <w:tc>
          <w:tcPr>
            <w:tcW w:type="dxa" w:w="510"/>
          </w:tcPr>
          <w:p>
            <w:pPr>
              <w:jc w:val="right"/>
            </w:pPr>
            <w:r/>
            <w:r>
              <w:rPr>
                <w:sz w:val="15"/>
              </w:rPr>
              <w:t>34</w:t>
            </w:r>
          </w:p>
        </w:tc>
        <w:tc>
          <w:tcPr>
            <w:tcW w:type="dxa" w:w="1077"/>
          </w:tcPr>
          <w:p>
            <w:pPr>
              <w:jc w:val="right"/>
            </w:pPr>
            <w:r/>
            <w:r>
              <w:rPr>
                <w:sz w:val="15"/>
              </w:rPr>
              <w:t>2+391.81</w:t>
            </w:r>
          </w:p>
        </w:tc>
        <w:tc>
          <w:tcPr>
            <w:tcW w:type="dxa" w:w="1361"/>
          </w:tcPr>
          <w:p>
            <w:pPr>
              <w:jc w:val="right"/>
            </w:pPr>
            <w:r/>
            <w:r>
              <w:rPr>
                <w:sz w:val="15"/>
              </w:rPr>
              <w:t>9472704.516</w:t>
            </w:r>
          </w:p>
        </w:tc>
        <w:tc>
          <w:tcPr>
            <w:tcW w:type="dxa" w:w="1247"/>
          </w:tcPr>
          <w:p>
            <w:pPr>
              <w:jc w:val="right"/>
            </w:pPr>
            <w:r/>
            <w:r>
              <w:rPr>
                <w:sz w:val="15"/>
              </w:rPr>
              <w:t>611756.000</w:t>
            </w:r>
          </w:p>
        </w:tc>
        <w:tc>
          <w:tcPr>
            <w:tcW w:type="dxa" w:w="794"/>
          </w:tcPr>
          <w:p>
            <w:pPr>
              <w:jc w:val="right"/>
            </w:pPr>
            <w:r/>
            <w:r>
              <w:rPr>
                <w:sz w:val="15"/>
              </w:rPr>
              <w:t>45.00</w:t>
            </w:r>
          </w:p>
        </w:tc>
        <w:tc>
          <w:tcPr>
            <w:tcW w:type="dxa" w:w="737"/>
          </w:tcPr>
          <w:p>
            <w:pPr>
              <w:jc w:val="right"/>
            </w:pPr>
            <w:r/>
            <w:r>
              <w:rPr>
                <w:sz w:val="15"/>
              </w:rPr>
              <w:t>16.2</w:t>
            </w:r>
          </w:p>
        </w:tc>
        <w:tc>
          <w:tcPr>
            <w:tcW w:type="dxa" w:w="567"/>
          </w:tcPr>
          <w:p>
            <w:r/>
            <w:r>
              <w:rPr>
                <w:sz w:val="15"/>
              </w:rPr>
              <w:t>I</w:t>
            </w:r>
          </w:p>
        </w:tc>
        <w:tc>
          <w:tcPr>
            <w:tcW w:type="dxa" w:w="737"/>
          </w:tcPr>
          <w:p>
            <w:pPr>
              <w:jc w:val="right"/>
            </w:pPr>
            <w:r/>
            <w:r>
              <w:rPr>
                <w:sz w:val="15"/>
              </w:rPr>
              <w:t>12.7</w:t>
            </w:r>
          </w:p>
        </w:tc>
        <w:tc>
          <w:tcPr>
            <w:tcW w:type="dxa" w:w="737"/>
          </w:tcPr>
          <w:p>
            <w:pPr>
              <w:jc w:val="right"/>
            </w:pPr>
            <w:r/>
            <w:r>
              <w:rPr>
                <w:sz w:val="15"/>
              </w:rPr>
              <w:t>6.4</w:t>
            </w:r>
          </w:p>
        </w:tc>
        <w:tc>
          <w:tcPr>
            <w:tcW w:type="dxa" w:w="1871"/>
          </w:tcPr>
          <w:p>
            <w:r/>
            <w:r>
              <w:rPr>
                <w:sz w:val="15"/>
              </w:rPr>
              <w:t>Mínimo 45 m, 12 %</w:t>
            </w:r>
          </w:p>
        </w:tc>
      </w:tr>
      <w:tr>
        <w:tc>
          <w:tcPr>
            <w:tcW w:type="dxa" w:w="510"/>
          </w:tcPr>
          <w:p>
            <w:pPr>
              <w:jc w:val="right"/>
            </w:pPr>
            <w:r/>
            <w:r>
              <w:rPr>
                <w:sz w:val="15"/>
              </w:rPr>
              <w:t>35</w:t>
            </w:r>
          </w:p>
        </w:tc>
        <w:tc>
          <w:tcPr>
            <w:tcW w:type="dxa" w:w="1077"/>
          </w:tcPr>
          <w:p>
            <w:pPr>
              <w:jc w:val="right"/>
            </w:pPr>
            <w:r/>
            <w:r>
              <w:rPr>
                <w:sz w:val="15"/>
              </w:rPr>
              <w:t>2+448.38</w:t>
            </w:r>
          </w:p>
        </w:tc>
        <w:tc>
          <w:tcPr>
            <w:tcW w:type="dxa" w:w="1361"/>
          </w:tcPr>
          <w:p>
            <w:pPr>
              <w:jc w:val="right"/>
            </w:pPr>
            <w:r/>
            <w:r>
              <w:rPr>
                <w:sz w:val="15"/>
              </w:rPr>
              <w:t>9472649.380</w:t>
            </w:r>
          </w:p>
        </w:tc>
        <w:tc>
          <w:tcPr>
            <w:tcW w:type="dxa" w:w="1247"/>
          </w:tcPr>
          <w:p>
            <w:pPr>
              <w:jc w:val="right"/>
            </w:pPr>
            <w:r/>
            <w:r>
              <w:rPr>
                <w:sz w:val="15"/>
              </w:rPr>
              <w:t>611742.964</w:t>
            </w:r>
          </w:p>
        </w:tc>
        <w:tc>
          <w:tcPr>
            <w:tcW w:type="dxa" w:w="794"/>
          </w:tcPr>
          <w:p>
            <w:pPr>
              <w:jc w:val="right"/>
            </w:pPr>
            <w:r/>
            <w:r>
              <w:rPr>
                <w:sz w:val="15"/>
              </w:rPr>
              <w:t>80.00</w:t>
            </w:r>
          </w:p>
        </w:tc>
        <w:tc>
          <w:tcPr>
            <w:tcW w:type="dxa" w:w="737"/>
          </w:tcPr>
          <w:p>
            <w:pPr>
              <w:jc w:val="right"/>
            </w:pPr>
            <w:r/>
            <w:r>
              <w:rPr>
                <w:sz w:val="15"/>
              </w:rPr>
              <w:t>43.2</w:t>
            </w:r>
          </w:p>
        </w:tc>
        <w:tc>
          <w:tcPr>
            <w:tcW w:type="dxa" w:w="567"/>
          </w:tcPr>
          <w:p>
            <w:r/>
            <w:r>
              <w:rPr>
                <w:sz w:val="15"/>
              </w:rPr>
              <w:t>D</w:t>
            </w:r>
          </w:p>
        </w:tc>
        <w:tc>
          <w:tcPr>
            <w:tcW w:type="dxa" w:w="737"/>
          </w:tcPr>
          <w:p>
            <w:pPr>
              <w:jc w:val="right"/>
            </w:pPr>
            <w:r/>
            <w:r>
              <w:rPr>
                <w:sz w:val="15"/>
              </w:rPr>
              <w:t>60.3</w:t>
            </w:r>
          </w:p>
        </w:tc>
        <w:tc>
          <w:tcPr>
            <w:tcW w:type="dxa" w:w="737"/>
          </w:tcPr>
          <w:p>
            <w:pPr>
              <w:jc w:val="right"/>
            </w:pPr>
            <w:r/>
            <w:r>
              <w:rPr>
                <w:sz w:val="15"/>
              </w:rPr>
              <w:t>31.7</w:t>
            </w:r>
          </w:p>
        </w:tc>
        <w:tc>
          <w:tcPr>
            <w:tcW w:type="dxa" w:w="1871"/>
          </w:tcPr>
          <w:p>
            <w:r/>
            <w:r>
              <w:rPr>
                <w:sz w:val="15"/>
              </w:rPr>
              <w:t>Normativa 8 %</w:t>
            </w:r>
          </w:p>
        </w:tc>
      </w:tr>
      <w:tr>
        <w:tc>
          <w:tcPr>
            <w:tcW w:type="dxa" w:w="510"/>
          </w:tcPr>
          <w:p>
            <w:pPr>
              <w:jc w:val="right"/>
            </w:pPr>
            <w:r/>
            <w:r>
              <w:rPr>
                <w:sz w:val="15"/>
              </w:rPr>
              <w:t>36</w:t>
            </w:r>
          </w:p>
        </w:tc>
        <w:tc>
          <w:tcPr>
            <w:tcW w:type="dxa" w:w="1077"/>
          </w:tcPr>
          <w:p>
            <w:pPr>
              <w:jc w:val="right"/>
            </w:pPr>
            <w:r/>
            <w:r>
              <w:rPr>
                <w:sz w:val="15"/>
              </w:rPr>
              <w:t>2+534.97</w:t>
            </w:r>
          </w:p>
        </w:tc>
        <w:tc>
          <w:tcPr>
            <w:tcW w:type="dxa" w:w="1361"/>
          </w:tcPr>
          <w:p>
            <w:pPr>
              <w:jc w:val="right"/>
            </w:pPr>
            <w:r/>
            <w:r>
              <w:rPr>
                <w:sz w:val="15"/>
              </w:rPr>
              <w:t>9472599.944</w:t>
            </w:r>
          </w:p>
        </w:tc>
        <w:tc>
          <w:tcPr>
            <w:tcW w:type="dxa" w:w="1247"/>
          </w:tcPr>
          <w:p>
            <w:pPr>
              <w:jc w:val="right"/>
            </w:pPr>
            <w:r/>
            <w:r>
              <w:rPr>
                <w:sz w:val="15"/>
              </w:rPr>
              <w:t>611668.212</w:t>
            </w:r>
          </w:p>
        </w:tc>
        <w:tc>
          <w:tcPr>
            <w:tcW w:type="dxa" w:w="794"/>
          </w:tcPr>
          <w:p>
            <w:pPr>
              <w:jc w:val="right"/>
            </w:pPr>
            <w:r/>
            <w:r>
              <w:rPr>
                <w:sz w:val="15"/>
              </w:rPr>
              <w:t>55.00</w:t>
            </w:r>
          </w:p>
        </w:tc>
        <w:tc>
          <w:tcPr>
            <w:tcW w:type="dxa" w:w="737"/>
          </w:tcPr>
          <w:p>
            <w:pPr>
              <w:jc w:val="right"/>
            </w:pPr>
            <w:r/>
            <w:r>
              <w:rPr>
                <w:sz w:val="15"/>
              </w:rPr>
              <w:t>42.4</w:t>
            </w:r>
          </w:p>
        </w:tc>
        <w:tc>
          <w:tcPr>
            <w:tcW w:type="dxa" w:w="567"/>
          </w:tcPr>
          <w:p>
            <w:r/>
            <w:r>
              <w:rPr>
                <w:sz w:val="15"/>
              </w:rPr>
              <w:t>D</w:t>
            </w:r>
          </w:p>
        </w:tc>
        <w:tc>
          <w:tcPr>
            <w:tcW w:type="dxa" w:w="737"/>
          </w:tcPr>
          <w:p>
            <w:pPr>
              <w:jc w:val="right"/>
            </w:pPr>
            <w:r/>
            <w:r>
              <w:rPr>
                <w:sz w:val="15"/>
              </w:rPr>
              <w:t>40.7</w:t>
            </w:r>
          </w:p>
        </w:tc>
        <w:tc>
          <w:tcPr>
            <w:tcW w:type="dxa" w:w="737"/>
          </w:tcPr>
          <w:p>
            <w:pPr>
              <w:jc w:val="right"/>
            </w:pPr>
            <w:r/>
            <w:r>
              <w:rPr>
                <w:sz w:val="15"/>
              </w:rPr>
              <w:t>21.3</w:t>
            </w:r>
          </w:p>
        </w:tc>
        <w:tc>
          <w:tcPr>
            <w:tcW w:type="dxa" w:w="1871"/>
          </w:tcPr>
          <w:p>
            <w:r/>
            <w:r>
              <w:rPr>
                <w:sz w:val="15"/>
              </w:rPr>
              <w:t>Normativa 8 %</w:t>
            </w:r>
          </w:p>
        </w:tc>
      </w:tr>
      <w:tr>
        <w:tc>
          <w:tcPr>
            <w:tcW w:type="dxa" w:w="510"/>
          </w:tcPr>
          <w:p>
            <w:pPr>
              <w:jc w:val="right"/>
            </w:pPr>
            <w:r/>
            <w:r>
              <w:rPr>
                <w:sz w:val="15"/>
              </w:rPr>
              <w:t>37</w:t>
            </w:r>
          </w:p>
        </w:tc>
        <w:tc>
          <w:tcPr>
            <w:tcW w:type="dxa" w:w="1077"/>
          </w:tcPr>
          <w:p>
            <w:pPr>
              <w:jc w:val="right"/>
            </w:pPr>
            <w:r/>
            <w:r>
              <w:rPr>
                <w:sz w:val="15"/>
              </w:rPr>
              <w:t>2+577.03</w:t>
            </w:r>
          </w:p>
        </w:tc>
        <w:tc>
          <w:tcPr>
            <w:tcW w:type="dxa" w:w="1361"/>
          </w:tcPr>
          <w:p>
            <w:pPr>
              <w:jc w:val="right"/>
            </w:pPr>
            <w:r/>
            <w:r>
              <w:rPr>
                <w:sz w:val="15"/>
              </w:rPr>
              <w:t>9472606.735</w:t>
            </w:r>
          </w:p>
        </w:tc>
        <w:tc>
          <w:tcPr>
            <w:tcW w:type="dxa" w:w="1247"/>
          </w:tcPr>
          <w:p>
            <w:pPr>
              <w:jc w:val="right"/>
            </w:pPr>
            <w:r/>
            <w:r>
              <w:rPr>
                <w:sz w:val="15"/>
              </w:rPr>
              <w:t>611624.722</w:t>
            </w:r>
          </w:p>
        </w:tc>
        <w:tc>
          <w:tcPr>
            <w:tcW w:type="dxa" w:w="794"/>
          </w:tcPr>
          <w:p>
            <w:pPr>
              <w:jc w:val="right"/>
            </w:pPr>
            <w:r/>
            <w:r>
              <w:rPr>
                <w:sz w:val="15"/>
              </w:rPr>
              <w:t>29.40</w:t>
            </w:r>
          </w:p>
        </w:tc>
        <w:tc>
          <w:tcPr>
            <w:tcW w:type="dxa" w:w="737"/>
          </w:tcPr>
          <w:p>
            <w:pPr>
              <w:jc w:val="right"/>
            </w:pPr>
            <w:r/>
            <w:r>
              <w:rPr>
                <w:sz w:val="15"/>
              </w:rPr>
              <w:t>71.4</w:t>
            </w:r>
          </w:p>
        </w:tc>
        <w:tc>
          <w:tcPr>
            <w:tcW w:type="dxa" w:w="567"/>
          </w:tcPr>
          <w:p>
            <w:r/>
            <w:r>
              <w:rPr>
                <w:sz w:val="15"/>
              </w:rPr>
              <w:t>I</w:t>
            </w:r>
          </w:p>
        </w:tc>
        <w:tc>
          <w:tcPr>
            <w:tcW w:type="dxa" w:w="737"/>
          </w:tcPr>
          <w:p>
            <w:pPr>
              <w:jc w:val="right"/>
            </w:pPr>
            <w:r/>
            <w:r>
              <w:rPr>
                <w:sz w:val="15"/>
              </w:rPr>
              <w:t>36.6</w:t>
            </w:r>
          </w:p>
        </w:tc>
        <w:tc>
          <w:tcPr>
            <w:tcW w:type="dxa" w:w="737"/>
          </w:tcPr>
          <w:p>
            <w:pPr>
              <w:jc w:val="right"/>
            </w:pPr>
            <w:r/>
            <w:r>
              <w:rPr>
                <w:sz w:val="15"/>
              </w:rPr>
              <w:t>21.1</w:t>
            </w:r>
          </w:p>
        </w:tc>
        <w:tc>
          <w:tcPr>
            <w:tcW w:type="dxa" w:w="1871"/>
          </w:tcPr>
          <w:p>
            <w:r/>
            <w:r>
              <w:rPr>
                <w:sz w:val="15"/>
              </w:rPr>
              <w:t>Excepcional, 30 km/h</w:t>
            </w:r>
          </w:p>
        </w:tc>
      </w:tr>
      <w:tr>
        <w:tc>
          <w:tcPr>
            <w:tcW w:type="dxa" w:w="510"/>
          </w:tcPr>
          <w:p>
            <w:pPr>
              <w:jc w:val="right"/>
            </w:pPr>
            <w:r/>
            <w:r>
              <w:rPr>
                <w:sz w:val="15"/>
              </w:rPr>
              <w:t>38</w:t>
            </w:r>
          </w:p>
        </w:tc>
        <w:tc>
          <w:tcPr>
            <w:tcW w:type="dxa" w:w="1077"/>
          </w:tcPr>
          <w:p>
            <w:pPr>
              <w:jc w:val="right"/>
            </w:pPr>
            <w:r/>
            <w:r>
              <w:rPr>
                <w:sz w:val="15"/>
              </w:rPr>
              <w:t>2+615.53</w:t>
            </w:r>
          </w:p>
        </w:tc>
        <w:tc>
          <w:tcPr>
            <w:tcW w:type="dxa" w:w="1361"/>
          </w:tcPr>
          <w:p>
            <w:pPr>
              <w:jc w:val="right"/>
            </w:pPr>
            <w:r/>
            <w:r>
              <w:rPr>
                <w:sz w:val="15"/>
              </w:rPr>
              <w:t>9472567.615</w:t>
            </w:r>
          </w:p>
        </w:tc>
        <w:tc>
          <w:tcPr>
            <w:tcW w:type="dxa" w:w="1247"/>
          </w:tcPr>
          <w:p>
            <w:pPr>
              <w:jc w:val="right"/>
            </w:pPr>
            <w:r/>
            <w:r>
              <w:rPr>
                <w:sz w:val="15"/>
              </w:rPr>
              <w:t>611604.346</w:t>
            </w:r>
          </w:p>
        </w:tc>
        <w:tc>
          <w:tcPr>
            <w:tcW w:type="dxa" w:w="794"/>
          </w:tcPr>
          <w:p>
            <w:pPr>
              <w:jc w:val="right"/>
            </w:pPr>
            <w:r/>
            <w:r>
              <w:rPr>
                <w:sz w:val="15"/>
              </w:rPr>
              <w:t>37.30</w:t>
            </w:r>
          </w:p>
        </w:tc>
        <w:tc>
          <w:tcPr>
            <w:tcW w:type="dxa" w:w="737"/>
          </w:tcPr>
          <w:p>
            <w:pPr>
              <w:jc w:val="right"/>
            </w:pPr>
            <w:r/>
            <w:r>
              <w:rPr>
                <w:sz w:val="15"/>
              </w:rPr>
              <w:t>38.9</w:t>
            </w:r>
          </w:p>
        </w:tc>
        <w:tc>
          <w:tcPr>
            <w:tcW w:type="dxa" w:w="567"/>
          </w:tcPr>
          <w:p>
            <w:r/>
            <w:r>
              <w:rPr>
                <w:sz w:val="15"/>
              </w:rPr>
              <w:t>D</w:t>
            </w:r>
          </w:p>
        </w:tc>
        <w:tc>
          <w:tcPr>
            <w:tcW w:type="dxa" w:w="737"/>
          </w:tcPr>
          <w:p>
            <w:pPr>
              <w:jc w:val="right"/>
            </w:pPr>
            <w:r/>
            <w:r>
              <w:rPr>
                <w:sz w:val="15"/>
              </w:rPr>
              <w:t>25.4</w:t>
            </w:r>
          </w:p>
        </w:tc>
        <w:tc>
          <w:tcPr>
            <w:tcW w:type="dxa" w:w="737"/>
          </w:tcPr>
          <w:p>
            <w:pPr>
              <w:jc w:val="right"/>
            </w:pPr>
            <w:r/>
            <w:r>
              <w:rPr>
                <w:sz w:val="15"/>
              </w:rPr>
              <w:t>13.2</w:t>
            </w:r>
          </w:p>
        </w:tc>
        <w:tc>
          <w:tcPr>
            <w:tcW w:type="dxa" w:w="1871"/>
          </w:tcPr>
          <w:p>
            <w:r/>
            <w:r>
              <w:rPr>
                <w:sz w:val="15"/>
              </w:rPr>
              <w:t>Excepcional, 30 km/h</w:t>
            </w:r>
          </w:p>
        </w:tc>
      </w:tr>
      <w:tr>
        <w:tc>
          <w:tcPr>
            <w:tcW w:type="dxa" w:w="510"/>
          </w:tcPr>
          <w:p>
            <w:pPr>
              <w:jc w:val="right"/>
            </w:pPr>
            <w:r/>
            <w:r>
              <w:rPr>
                <w:sz w:val="15"/>
              </w:rPr>
              <w:t>39</w:t>
            </w:r>
          </w:p>
        </w:tc>
        <w:tc>
          <w:tcPr>
            <w:tcW w:type="dxa" w:w="1077"/>
          </w:tcPr>
          <w:p>
            <w:pPr>
              <w:jc w:val="right"/>
            </w:pPr>
            <w:r/>
            <w:r>
              <w:rPr>
                <w:sz w:val="15"/>
              </w:rPr>
              <w:t>2+634.31</w:t>
            </w:r>
          </w:p>
        </w:tc>
        <w:tc>
          <w:tcPr>
            <w:tcW w:type="dxa" w:w="1361"/>
          </w:tcPr>
          <w:p>
            <w:pPr>
              <w:jc w:val="right"/>
            </w:pPr>
            <w:r/>
            <w:r>
              <w:rPr>
                <w:sz w:val="15"/>
              </w:rPr>
              <w:t>9472559.705</w:t>
            </w:r>
          </w:p>
        </w:tc>
        <w:tc>
          <w:tcPr>
            <w:tcW w:type="dxa" w:w="1247"/>
          </w:tcPr>
          <w:p>
            <w:pPr>
              <w:jc w:val="right"/>
            </w:pPr>
            <w:r/>
            <w:r>
              <w:rPr>
                <w:sz w:val="15"/>
              </w:rPr>
              <w:t>611586.193</w:t>
            </w:r>
          </w:p>
        </w:tc>
        <w:tc>
          <w:tcPr>
            <w:tcW w:type="dxa" w:w="794"/>
          </w:tcPr>
          <w:p>
            <w:pPr>
              <w:jc w:val="right"/>
            </w:pPr>
            <w:r/>
            <w:r>
              <w:rPr>
                <w:sz w:val="15"/>
              </w:rPr>
              <w:t>11.32</w:t>
            </w:r>
          </w:p>
        </w:tc>
        <w:tc>
          <w:tcPr>
            <w:tcW w:type="dxa" w:w="737"/>
          </w:tcPr>
          <w:p>
            <w:pPr>
              <w:jc w:val="right"/>
            </w:pPr>
            <w:r/>
            <w:r>
              <w:rPr>
                <w:sz w:val="15"/>
              </w:rPr>
              <w:t>60.6</w:t>
            </w:r>
          </w:p>
        </w:tc>
        <w:tc>
          <w:tcPr>
            <w:tcW w:type="dxa" w:w="567"/>
          </w:tcPr>
          <w:p>
            <w:r/>
            <w:r>
              <w:rPr>
                <w:sz w:val="15"/>
              </w:rPr>
              <w:t>D</w:t>
            </w:r>
          </w:p>
        </w:tc>
        <w:tc>
          <w:tcPr>
            <w:tcW w:type="dxa" w:w="737"/>
          </w:tcPr>
          <w:p>
            <w:pPr>
              <w:jc w:val="right"/>
            </w:pPr>
            <w:r/>
            <w:r>
              <w:rPr>
                <w:sz w:val="15"/>
              </w:rPr>
              <w:t>12.0</w:t>
            </w:r>
          </w:p>
        </w:tc>
        <w:tc>
          <w:tcPr>
            <w:tcW w:type="dxa" w:w="737"/>
          </w:tcPr>
          <w:p>
            <w:pPr>
              <w:jc w:val="right"/>
            </w:pPr>
            <w:r/>
            <w:r>
              <w:rPr>
                <w:sz w:val="15"/>
              </w:rPr>
              <w:t>6.6</w:t>
            </w:r>
          </w:p>
        </w:tc>
        <w:tc>
          <w:tcPr>
            <w:tcW w:type="dxa" w:w="1871"/>
          </w:tcPr>
          <w:p>
            <w:r/>
            <w:r>
              <w:rPr>
                <w:sz w:val="15"/>
              </w:rPr>
              <w:t>Curva de vuelta</w:t>
            </w:r>
          </w:p>
        </w:tc>
      </w:tr>
      <w:tr>
        <w:tc>
          <w:tcPr>
            <w:tcW w:type="dxa" w:w="510"/>
          </w:tcPr>
          <w:p>
            <w:pPr>
              <w:jc w:val="right"/>
            </w:pPr>
            <w:r/>
            <w:r>
              <w:rPr>
                <w:sz w:val="15"/>
              </w:rPr>
              <w:t>40</w:t>
            </w:r>
          </w:p>
        </w:tc>
        <w:tc>
          <w:tcPr>
            <w:tcW w:type="dxa" w:w="1077"/>
          </w:tcPr>
          <w:p>
            <w:pPr>
              <w:jc w:val="right"/>
            </w:pPr>
            <w:r/>
            <w:r>
              <w:rPr>
                <w:sz w:val="15"/>
              </w:rPr>
              <w:t>2+641.62</w:t>
            </w:r>
          </w:p>
        </w:tc>
        <w:tc>
          <w:tcPr>
            <w:tcW w:type="dxa" w:w="1361"/>
          </w:tcPr>
          <w:p>
            <w:pPr>
              <w:jc w:val="right"/>
            </w:pPr>
            <w:r/>
            <w:r>
              <w:rPr>
                <w:sz w:val="15"/>
              </w:rPr>
              <w:t>9472564.868</w:t>
            </w:r>
          </w:p>
        </w:tc>
        <w:tc>
          <w:tcPr>
            <w:tcW w:type="dxa" w:w="1247"/>
          </w:tcPr>
          <w:p>
            <w:pPr>
              <w:jc w:val="right"/>
            </w:pPr>
            <w:r/>
            <w:r>
              <w:rPr>
                <w:sz w:val="15"/>
              </w:rPr>
              <w:t>611579.352</w:t>
            </w:r>
          </w:p>
        </w:tc>
        <w:tc>
          <w:tcPr>
            <w:tcW w:type="dxa" w:w="794"/>
          </w:tcPr>
          <w:p>
            <w:pPr>
              <w:jc w:val="right"/>
            </w:pPr>
            <w:r/>
            <w:r>
              <w:rPr>
                <w:sz w:val="15"/>
              </w:rPr>
              <w:t>62.14</w:t>
            </w:r>
          </w:p>
        </w:tc>
        <w:tc>
          <w:tcPr>
            <w:tcW w:type="dxa" w:w="737"/>
          </w:tcPr>
          <w:p>
            <w:pPr>
              <w:jc w:val="right"/>
            </w:pPr>
            <w:r/>
            <w:r>
              <w:rPr>
                <w:sz w:val="15"/>
              </w:rPr>
              <w:t>3.6</w:t>
            </w:r>
          </w:p>
        </w:tc>
        <w:tc>
          <w:tcPr>
            <w:tcW w:type="dxa" w:w="567"/>
          </w:tcPr>
          <w:p>
            <w:r/>
            <w:r>
              <w:rPr>
                <w:sz w:val="15"/>
              </w:rPr>
              <w:t>D</w:t>
            </w:r>
          </w:p>
        </w:tc>
        <w:tc>
          <w:tcPr>
            <w:tcW w:type="dxa" w:w="737"/>
          </w:tcPr>
          <w:p>
            <w:pPr>
              <w:jc w:val="right"/>
            </w:pPr>
            <w:r/>
            <w:r>
              <w:rPr>
                <w:sz w:val="15"/>
              </w:rPr>
              <w:t>3.9</w:t>
            </w:r>
          </w:p>
        </w:tc>
        <w:tc>
          <w:tcPr>
            <w:tcW w:type="dxa" w:w="737"/>
          </w:tcPr>
          <w:p>
            <w:pPr>
              <w:jc w:val="right"/>
            </w:pPr>
            <w:r/>
            <w:r>
              <w:rPr>
                <w:sz w:val="15"/>
              </w:rPr>
              <w:t>2.0</w:t>
            </w:r>
          </w:p>
        </w:tc>
        <w:tc>
          <w:tcPr>
            <w:tcW w:type="dxa" w:w="1871"/>
          </w:tcPr>
          <w:p>
            <w:r/>
            <w:r>
              <w:rPr>
                <w:sz w:val="15"/>
              </w:rPr>
              <w:t>Normativa 8 %</w:t>
            </w:r>
          </w:p>
        </w:tc>
      </w:tr>
      <w:tr>
        <w:tc>
          <w:tcPr>
            <w:tcW w:type="dxa" w:w="510"/>
          </w:tcPr>
          <w:p>
            <w:pPr>
              <w:jc w:val="right"/>
            </w:pPr>
            <w:r/>
            <w:r>
              <w:rPr>
                <w:sz w:val="15"/>
              </w:rPr>
              <w:t>41</w:t>
            </w:r>
          </w:p>
        </w:tc>
        <w:tc>
          <w:tcPr>
            <w:tcW w:type="dxa" w:w="1077"/>
          </w:tcPr>
          <w:p>
            <w:pPr>
              <w:jc w:val="right"/>
            </w:pPr>
            <w:r/>
            <w:r>
              <w:rPr>
                <w:sz w:val="15"/>
              </w:rPr>
              <w:t>2+660.99</w:t>
            </w:r>
          </w:p>
        </w:tc>
        <w:tc>
          <w:tcPr>
            <w:tcW w:type="dxa" w:w="1361"/>
          </w:tcPr>
          <w:p>
            <w:pPr>
              <w:jc w:val="right"/>
            </w:pPr>
            <w:r/>
            <w:r>
              <w:rPr>
                <w:sz w:val="15"/>
              </w:rPr>
              <w:t>9472577.483</w:t>
            </w:r>
          </w:p>
        </w:tc>
        <w:tc>
          <w:tcPr>
            <w:tcW w:type="dxa" w:w="1247"/>
          </w:tcPr>
          <w:p>
            <w:pPr>
              <w:jc w:val="right"/>
            </w:pPr>
            <w:r/>
            <w:r>
              <w:rPr>
                <w:sz w:val="15"/>
              </w:rPr>
              <w:t>611564.659</w:t>
            </w:r>
          </w:p>
        </w:tc>
        <w:tc>
          <w:tcPr>
            <w:tcW w:type="dxa" w:w="794"/>
          </w:tcPr>
          <w:p>
            <w:pPr>
              <w:jc w:val="right"/>
            </w:pPr>
            <w:r/>
            <w:r>
              <w:rPr>
                <w:sz w:val="15"/>
              </w:rPr>
              <w:t>45.00</w:t>
            </w:r>
          </w:p>
        </w:tc>
        <w:tc>
          <w:tcPr>
            <w:tcW w:type="dxa" w:w="737"/>
          </w:tcPr>
          <w:p>
            <w:pPr>
              <w:jc w:val="right"/>
            </w:pPr>
            <w:r/>
            <w:r>
              <w:rPr>
                <w:sz w:val="15"/>
              </w:rPr>
              <w:t>30.8</w:t>
            </w:r>
          </w:p>
        </w:tc>
        <w:tc>
          <w:tcPr>
            <w:tcW w:type="dxa" w:w="567"/>
          </w:tcPr>
          <w:p>
            <w:r/>
            <w:r>
              <w:rPr>
                <w:sz w:val="15"/>
              </w:rPr>
              <w:t>I</w:t>
            </w:r>
          </w:p>
        </w:tc>
        <w:tc>
          <w:tcPr>
            <w:tcW w:type="dxa" w:w="737"/>
          </w:tcPr>
          <w:p>
            <w:pPr>
              <w:jc w:val="right"/>
            </w:pPr>
            <w:r/>
            <w:r>
              <w:rPr>
                <w:sz w:val="15"/>
              </w:rPr>
              <w:t>24.2</w:t>
            </w:r>
          </w:p>
        </w:tc>
        <w:tc>
          <w:tcPr>
            <w:tcW w:type="dxa" w:w="737"/>
          </w:tcPr>
          <w:p>
            <w:pPr>
              <w:jc w:val="right"/>
            </w:pPr>
            <w:r/>
            <w:r>
              <w:rPr>
                <w:sz w:val="15"/>
              </w:rPr>
              <w:t>12.4</w:t>
            </w:r>
          </w:p>
        </w:tc>
        <w:tc>
          <w:tcPr>
            <w:tcW w:type="dxa" w:w="1871"/>
          </w:tcPr>
          <w:p>
            <w:r/>
            <w:r>
              <w:rPr>
                <w:sz w:val="15"/>
              </w:rPr>
              <w:t>Mínimo 45 m, 12 %</w:t>
            </w:r>
          </w:p>
        </w:tc>
      </w:tr>
      <w:tr>
        <w:tc>
          <w:tcPr>
            <w:tcW w:type="dxa" w:w="510"/>
          </w:tcPr>
          <w:p>
            <w:pPr>
              <w:jc w:val="right"/>
            </w:pPr>
            <w:r/>
            <w:r>
              <w:rPr>
                <w:sz w:val="15"/>
              </w:rPr>
              <w:t>42</w:t>
            </w:r>
          </w:p>
        </w:tc>
        <w:tc>
          <w:tcPr>
            <w:tcW w:type="dxa" w:w="1077"/>
          </w:tcPr>
          <w:p>
            <w:pPr>
              <w:jc w:val="right"/>
            </w:pPr>
            <w:r/>
            <w:r>
              <w:rPr>
                <w:sz w:val="15"/>
              </w:rPr>
              <w:t>2+695.44</w:t>
            </w:r>
          </w:p>
        </w:tc>
        <w:tc>
          <w:tcPr>
            <w:tcW w:type="dxa" w:w="1361"/>
          </w:tcPr>
          <w:p>
            <w:pPr>
              <w:jc w:val="right"/>
            </w:pPr>
            <w:r/>
            <w:r>
              <w:rPr>
                <w:sz w:val="15"/>
              </w:rPr>
              <w:t>9472583.502</w:t>
            </w:r>
          </w:p>
        </w:tc>
        <w:tc>
          <w:tcPr>
            <w:tcW w:type="dxa" w:w="1247"/>
          </w:tcPr>
          <w:p>
            <w:pPr>
              <w:jc w:val="right"/>
            </w:pPr>
            <w:r/>
            <w:r>
              <w:rPr>
                <w:sz w:val="15"/>
              </w:rPr>
              <w:t>611530.134</w:t>
            </w:r>
          </w:p>
        </w:tc>
        <w:tc>
          <w:tcPr>
            <w:tcW w:type="dxa" w:w="794"/>
          </w:tcPr>
          <w:p>
            <w:pPr>
              <w:jc w:val="right"/>
            </w:pPr>
            <w:r/>
            <w:r>
              <w:rPr>
                <w:sz w:val="15"/>
              </w:rPr>
              <w:t>45.00</w:t>
            </w:r>
          </w:p>
        </w:tc>
        <w:tc>
          <w:tcPr>
            <w:tcW w:type="dxa" w:w="737"/>
          </w:tcPr>
          <w:p>
            <w:pPr>
              <w:jc w:val="right"/>
            </w:pPr>
            <w:r/>
            <w:r>
              <w:rPr>
                <w:sz w:val="15"/>
              </w:rPr>
              <w:t>25.8</w:t>
            </w:r>
          </w:p>
        </w:tc>
        <w:tc>
          <w:tcPr>
            <w:tcW w:type="dxa" w:w="567"/>
          </w:tcPr>
          <w:p>
            <w:r/>
            <w:r>
              <w:rPr>
                <w:sz w:val="15"/>
              </w:rPr>
              <w:t>D</w:t>
            </w:r>
          </w:p>
        </w:tc>
        <w:tc>
          <w:tcPr>
            <w:tcW w:type="dxa" w:w="737"/>
          </w:tcPr>
          <w:p>
            <w:pPr>
              <w:jc w:val="right"/>
            </w:pPr>
            <w:r/>
            <w:r>
              <w:rPr>
                <w:sz w:val="15"/>
              </w:rPr>
              <w:t>20.2</w:t>
            </w:r>
          </w:p>
        </w:tc>
        <w:tc>
          <w:tcPr>
            <w:tcW w:type="dxa" w:w="737"/>
          </w:tcPr>
          <w:p>
            <w:pPr>
              <w:jc w:val="right"/>
            </w:pPr>
            <w:r/>
            <w:r>
              <w:rPr>
                <w:sz w:val="15"/>
              </w:rPr>
              <w:t>10.3</w:t>
            </w:r>
          </w:p>
        </w:tc>
        <w:tc>
          <w:tcPr>
            <w:tcW w:type="dxa" w:w="1871"/>
          </w:tcPr>
          <w:p>
            <w:r/>
            <w:r>
              <w:rPr>
                <w:sz w:val="15"/>
              </w:rPr>
              <w:t>Mínimo 45 m, 12 %</w:t>
            </w:r>
          </w:p>
        </w:tc>
      </w:tr>
      <w:tr>
        <w:tc>
          <w:tcPr>
            <w:tcW w:type="dxa" w:w="510"/>
          </w:tcPr>
          <w:p>
            <w:pPr>
              <w:jc w:val="right"/>
            </w:pPr>
            <w:r/>
            <w:r>
              <w:rPr>
                <w:sz w:val="15"/>
              </w:rPr>
              <w:t>43</w:t>
            </w:r>
          </w:p>
        </w:tc>
        <w:tc>
          <w:tcPr>
            <w:tcW w:type="dxa" w:w="1077"/>
          </w:tcPr>
          <w:p>
            <w:pPr>
              <w:jc w:val="right"/>
            </w:pPr>
            <w:r/>
            <w:r>
              <w:rPr>
                <w:sz w:val="15"/>
              </w:rPr>
              <w:t>2+769.48</w:t>
            </w:r>
          </w:p>
        </w:tc>
        <w:tc>
          <w:tcPr>
            <w:tcW w:type="dxa" w:w="1361"/>
          </w:tcPr>
          <w:p>
            <w:pPr>
              <w:jc w:val="right"/>
            </w:pPr>
            <w:r/>
            <w:r>
              <w:rPr>
                <w:sz w:val="15"/>
              </w:rPr>
              <w:t>9472626.867</w:t>
            </w:r>
          </w:p>
        </w:tc>
        <w:tc>
          <w:tcPr>
            <w:tcW w:type="dxa" w:w="1247"/>
          </w:tcPr>
          <w:p>
            <w:pPr>
              <w:jc w:val="right"/>
            </w:pPr>
            <w:r/>
            <w:r>
              <w:rPr>
                <w:sz w:val="15"/>
              </w:rPr>
              <w:t>611469.689</w:t>
            </w:r>
          </w:p>
        </w:tc>
        <w:tc>
          <w:tcPr>
            <w:tcW w:type="dxa" w:w="794"/>
          </w:tcPr>
          <w:p>
            <w:pPr>
              <w:jc w:val="right"/>
            </w:pPr>
            <w:r/>
            <w:r>
              <w:rPr>
                <w:sz w:val="15"/>
              </w:rPr>
              <w:t>450.00</w:t>
            </w:r>
          </w:p>
        </w:tc>
        <w:tc>
          <w:tcPr>
            <w:tcW w:type="dxa" w:w="737"/>
          </w:tcPr>
          <w:p>
            <w:pPr>
              <w:jc w:val="right"/>
            </w:pPr>
            <w:r/>
            <w:r>
              <w:rPr>
                <w:sz w:val="15"/>
              </w:rPr>
              <w:t>0.4</w:t>
            </w:r>
          </w:p>
        </w:tc>
        <w:tc>
          <w:tcPr>
            <w:tcW w:type="dxa" w:w="567"/>
          </w:tcPr>
          <w:p>
            <w:r/>
            <w:r>
              <w:rPr>
                <w:sz w:val="15"/>
              </w:rPr>
              <w:t>I</w:t>
            </w:r>
          </w:p>
        </w:tc>
        <w:tc>
          <w:tcPr>
            <w:tcW w:type="dxa" w:w="737"/>
          </w:tcPr>
          <w:p>
            <w:pPr>
              <w:jc w:val="right"/>
            </w:pPr>
            <w:r/>
            <w:r>
              <w:rPr>
                <w:sz w:val="15"/>
              </w:rPr>
              <w:t>3.2</w:t>
            </w:r>
          </w:p>
        </w:tc>
        <w:tc>
          <w:tcPr>
            <w:tcW w:type="dxa" w:w="737"/>
          </w:tcPr>
          <w:p>
            <w:pPr>
              <w:jc w:val="right"/>
            </w:pPr>
            <w:r/>
            <w:r>
              <w:rPr>
                <w:sz w:val="15"/>
              </w:rPr>
              <w:t>1.6</w:t>
            </w:r>
          </w:p>
        </w:tc>
        <w:tc>
          <w:tcPr>
            <w:tcW w:type="dxa" w:w="1871"/>
          </w:tcPr>
          <w:p>
            <w:r/>
            <w:r>
              <w:rPr>
                <w:sz w:val="15"/>
              </w:rPr>
              <w:t>Normativa 8 %</w:t>
            </w:r>
          </w:p>
        </w:tc>
      </w:tr>
      <w:tr>
        <w:tc>
          <w:tcPr>
            <w:tcW w:type="dxa" w:w="510"/>
          </w:tcPr>
          <w:p>
            <w:pPr>
              <w:jc w:val="right"/>
            </w:pPr>
            <w:r/>
            <w:r>
              <w:rPr>
                <w:sz w:val="15"/>
              </w:rPr>
              <w:t>44</w:t>
            </w:r>
          </w:p>
        </w:tc>
        <w:tc>
          <w:tcPr>
            <w:tcW w:type="dxa" w:w="1077"/>
          </w:tcPr>
          <w:p>
            <w:pPr>
              <w:jc w:val="right"/>
            </w:pPr>
            <w:r/>
            <w:r>
              <w:rPr>
                <w:sz w:val="15"/>
              </w:rPr>
              <w:t>2+790.20</w:t>
            </w:r>
          </w:p>
        </w:tc>
        <w:tc>
          <w:tcPr>
            <w:tcW w:type="dxa" w:w="1361"/>
          </w:tcPr>
          <w:p>
            <w:pPr>
              <w:jc w:val="right"/>
            </w:pPr>
            <w:r/>
            <w:r>
              <w:rPr>
                <w:sz w:val="15"/>
              </w:rPr>
              <w:t>9472638.826</w:t>
            </w:r>
          </w:p>
        </w:tc>
        <w:tc>
          <w:tcPr>
            <w:tcW w:type="dxa" w:w="1247"/>
          </w:tcPr>
          <w:p>
            <w:pPr>
              <w:jc w:val="right"/>
            </w:pPr>
            <w:r/>
            <w:r>
              <w:rPr>
                <w:sz w:val="15"/>
              </w:rPr>
              <w:t>611452.769</w:t>
            </w:r>
          </w:p>
        </w:tc>
        <w:tc>
          <w:tcPr>
            <w:tcW w:type="dxa" w:w="794"/>
          </w:tcPr>
          <w:p>
            <w:pPr>
              <w:jc w:val="right"/>
            </w:pPr>
            <w:r/>
            <w:r>
              <w:rPr>
                <w:sz w:val="15"/>
              </w:rPr>
              <w:t>30.00</w:t>
            </w:r>
          </w:p>
        </w:tc>
        <w:tc>
          <w:tcPr>
            <w:tcW w:type="dxa" w:w="737"/>
          </w:tcPr>
          <w:p>
            <w:pPr>
              <w:jc w:val="right"/>
            </w:pPr>
            <w:r/>
            <w:r>
              <w:rPr>
                <w:sz w:val="15"/>
              </w:rPr>
              <w:t>62.6</w:t>
            </w:r>
          </w:p>
        </w:tc>
        <w:tc>
          <w:tcPr>
            <w:tcW w:type="dxa" w:w="567"/>
          </w:tcPr>
          <w:p>
            <w:r/>
            <w:r>
              <w:rPr>
                <w:sz w:val="15"/>
              </w:rPr>
              <w:t>I</w:t>
            </w:r>
          </w:p>
        </w:tc>
        <w:tc>
          <w:tcPr>
            <w:tcW w:type="dxa" w:w="737"/>
          </w:tcPr>
          <w:p>
            <w:pPr>
              <w:jc w:val="right"/>
            </w:pPr>
            <w:r/>
            <w:r>
              <w:rPr>
                <w:sz w:val="15"/>
              </w:rPr>
              <w:t>32.8</w:t>
            </w:r>
          </w:p>
        </w:tc>
        <w:tc>
          <w:tcPr>
            <w:tcW w:type="dxa" w:w="737"/>
          </w:tcPr>
          <w:p>
            <w:pPr>
              <w:jc w:val="right"/>
            </w:pPr>
            <w:r/>
            <w:r>
              <w:rPr>
                <w:sz w:val="15"/>
              </w:rPr>
              <w:t>18.2</w:t>
            </w:r>
          </w:p>
        </w:tc>
        <w:tc>
          <w:tcPr>
            <w:tcW w:type="dxa" w:w="1871"/>
          </w:tcPr>
          <w:p>
            <w:r/>
            <w:r>
              <w:rPr>
                <w:sz w:val="15"/>
              </w:rPr>
              <w:t>Excepcional, 30 km/h</w:t>
            </w:r>
          </w:p>
        </w:tc>
      </w:tr>
      <w:tr>
        <w:tc>
          <w:tcPr>
            <w:tcW w:type="dxa" w:w="510"/>
          </w:tcPr>
          <w:p>
            <w:pPr>
              <w:jc w:val="right"/>
            </w:pPr>
            <w:r/>
            <w:r>
              <w:rPr>
                <w:sz w:val="15"/>
              </w:rPr>
              <w:t>45</w:t>
            </w:r>
          </w:p>
        </w:tc>
        <w:tc>
          <w:tcPr>
            <w:tcW w:type="dxa" w:w="1077"/>
          </w:tcPr>
          <w:p>
            <w:pPr>
              <w:jc w:val="right"/>
            </w:pPr>
            <w:r/>
            <w:r>
              <w:rPr>
                <w:sz w:val="15"/>
              </w:rPr>
              <w:t>2+829.30</w:t>
            </w:r>
          </w:p>
        </w:tc>
        <w:tc>
          <w:tcPr>
            <w:tcW w:type="dxa" w:w="1361"/>
          </w:tcPr>
          <w:p>
            <w:pPr>
              <w:jc w:val="right"/>
            </w:pPr>
            <w:r/>
            <w:r>
              <w:rPr>
                <w:sz w:val="15"/>
              </w:rPr>
              <w:t>9472619.144</w:t>
            </w:r>
          </w:p>
        </w:tc>
        <w:tc>
          <w:tcPr>
            <w:tcW w:type="dxa" w:w="1247"/>
          </w:tcPr>
          <w:p>
            <w:pPr>
              <w:jc w:val="right"/>
            </w:pPr>
            <w:r/>
            <w:r>
              <w:rPr>
                <w:sz w:val="15"/>
              </w:rPr>
              <w:t>611414.752</w:t>
            </w:r>
          </w:p>
        </w:tc>
        <w:tc>
          <w:tcPr>
            <w:tcW w:type="dxa" w:w="794"/>
          </w:tcPr>
          <w:p>
            <w:pPr>
              <w:jc w:val="right"/>
            </w:pPr>
            <w:r/>
            <w:r>
              <w:rPr>
                <w:sz w:val="15"/>
              </w:rPr>
              <w:t>45.00</w:t>
            </w:r>
          </w:p>
        </w:tc>
        <w:tc>
          <w:tcPr>
            <w:tcW w:type="dxa" w:w="737"/>
          </w:tcPr>
          <w:p>
            <w:pPr>
              <w:jc w:val="right"/>
            </w:pPr>
            <w:r/>
            <w:r>
              <w:rPr>
                <w:sz w:val="15"/>
              </w:rPr>
              <w:t>17.3</w:t>
            </w:r>
          </w:p>
        </w:tc>
        <w:tc>
          <w:tcPr>
            <w:tcW w:type="dxa" w:w="567"/>
          </w:tcPr>
          <w:p>
            <w:r/>
            <w:r>
              <w:rPr>
                <w:sz w:val="15"/>
              </w:rPr>
              <w:t>I</w:t>
            </w:r>
          </w:p>
        </w:tc>
        <w:tc>
          <w:tcPr>
            <w:tcW w:type="dxa" w:w="737"/>
          </w:tcPr>
          <w:p>
            <w:pPr>
              <w:jc w:val="right"/>
            </w:pPr>
            <w:r/>
            <w:r>
              <w:rPr>
                <w:sz w:val="15"/>
              </w:rPr>
              <w:t>13.6</w:t>
            </w:r>
          </w:p>
        </w:tc>
        <w:tc>
          <w:tcPr>
            <w:tcW w:type="dxa" w:w="737"/>
          </w:tcPr>
          <w:p>
            <w:pPr>
              <w:jc w:val="right"/>
            </w:pPr>
            <w:r/>
            <w:r>
              <w:rPr>
                <w:sz w:val="15"/>
              </w:rPr>
              <w:t>6.8</w:t>
            </w:r>
          </w:p>
        </w:tc>
        <w:tc>
          <w:tcPr>
            <w:tcW w:type="dxa" w:w="1871"/>
          </w:tcPr>
          <w:p>
            <w:r/>
            <w:r>
              <w:rPr>
                <w:sz w:val="15"/>
              </w:rPr>
              <w:t>Mínimo 45 m, 12 %</w:t>
            </w:r>
          </w:p>
        </w:tc>
      </w:tr>
      <w:tr>
        <w:tc>
          <w:tcPr>
            <w:tcW w:type="dxa" w:w="510"/>
          </w:tcPr>
          <w:p>
            <w:pPr>
              <w:jc w:val="right"/>
            </w:pPr>
            <w:r/>
            <w:r>
              <w:rPr>
                <w:sz w:val="15"/>
              </w:rPr>
              <w:t>46</w:t>
            </w:r>
          </w:p>
        </w:tc>
        <w:tc>
          <w:tcPr>
            <w:tcW w:type="dxa" w:w="1077"/>
          </w:tcPr>
          <w:p>
            <w:pPr>
              <w:jc w:val="right"/>
            </w:pPr>
            <w:r/>
            <w:r>
              <w:rPr>
                <w:sz w:val="15"/>
              </w:rPr>
              <w:t>2+886.78</w:t>
            </w:r>
          </w:p>
        </w:tc>
        <w:tc>
          <w:tcPr>
            <w:tcW w:type="dxa" w:w="1361"/>
          </w:tcPr>
          <w:p>
            <w:pPr>
              <w:jc w:val="right"/>
            </w:pPr>
            <w:r/>
            <w:r>
              <w:rPr>
                <w:sz w:val="15"/>
              </w:rPr>
              <w:t>9472578.658</w:t>
            </w:r>
          </w:p>
        </w:tc>
        <w:tc>
          <w:tcPr>
            <w:tcW w:type="dxa" w:w="1247"/>
          </w:tcPr>
          <w:p>
            <w:pPr>
              <w:jc w:val="right"/>
            </w:pPr>
            <w:r/>
            <w:r>
              <w:rPr>
                <w:sz w:val="15"/>
              </w:rPr>
              <w:t>611373.806</w:t>
            </w:r>
          </w:p>
        </w:tc>
        <w:tc>
          <w:tcPr>
            <w:tcW w:type="dxa" w:w="794"/>
          </w:tcPr>
          <w:p>
            <w:pPr>
              <w:jc w:val="right"/>
            </w:pPr>
            <w:r/>
            <w:r>
              <w:rPr>
                <w:sz w:val="15"/>
              </w:rPr>
              <w:t>55.00</w:t>
            </w:r>
          </w:p>
        </w:tc>
        <w:tc>
          <w:tcPr>
            <w:tcW w:type="dxa" w:w="737"/>
          </w:tcPr>
          <w:p>
            <w:pPr>
              <w:jc w:val="right"/>
            </w:pPr>
            <w:r/>
            <w:r>
              <w:rPr>
                <w:sz w:val="15"/>
              </w:rPr>
              <w:t>69.5</w:t>
            </w:r>
          </w:p>
        </w:tc>
        <w:tc>
          <w:tcPr>
            <w:tcW w:type="dxa" w:w="567"/>
          </w:tcPr>
          <w:p>
            <w:r/>
            <w:r>
              <w:rPr>
                <w:sz w:val="15"/>
              </w:rPr>
              <w:t>D</w:t>
            </w:r>
          </w:p>
        </w:tc>
        <w:tc>
          <w:tcPr>
            <w:tcW w:type="dxa" w:w="737"/>
          </w:tcPr>
          <w:p>
            <w:pPr>
              <w:jc w:val="right"/>
            </w:pPr>
            <w:r/>
            <w:r>
              <w:rPr>
                <w:sz w:val="15"/>
              </w:rPr>
              <w:t>66.7</w:t>
            </w:r>
          </w:p>
        </w:tc>
        <w:tc>
          <w:tcPr>
            <w:tcW w:type="dxa" w:w="737"/>
          </w:tcPr>
          <w:p>
            <w:pPr>
              <w:jc w:val="right"/>
            </w:pPr>
            <w:r/>
            <w:r>
              <w:rPr>
                <w:sz w:val="15"/>
              </w:rPr>
              <w:t>38.2</w:t>
            </w:r>
          </w:p>
        </w:tc>
        <w:tc>
          <w:tcPr>
            <w:tcW w:type="dxa" w:w="1871"/>
          </w:tcPr>
          <w:p>
            <w:r/>
            <w:r>
              <w:rPr>
                <w:sz w:val="15"/>
              </w:rPr>
              <w:t>Normativa 8 %</w:t>
            </w:r>
          </w:p>
        </w:tc>
      </w:tr>
      <w:tr>
        <w:tc>
          <w:tcPr>
            <w:tcW w:type="dxa" w:w="510"/>
          </w:tcPr>
          <w:p>
            <w:pPr>
              <w:jc w:val="right"/>
            </w:pPr>
            <w:r/>
            <w:r>
              <w:rPr>
                <w:sz w:val="15"/>
              </w:rPr>
              <w:t>47</w:t>
            </w:r>
          </w:p>
        </w:tc>
        <w:tc>
          <w:tcPr>
            <w:tcW w:type="dxa" w:w="1077"/>
          </w:tcPr>
          <w:p>
            <w:pPr>
              <w:jc w:val="right"/>
            </w:pPr>
            <w:r/>
            <w:r>
              <w:rPr>
                <w:sz w:val="15"/>
              </w:rPr>
              <w:t>2+942.33</w:t>
            </w:r>
          </w:p>
        </w:tc>
        <w:tc>
          <w:tcPr>
            <w:tcW w:type="dxa" w:w="1361"/>
          </w:tcPr>
          <w:p>
            <w:pPr>
              <w:jc w:val="right"/>
            </w:pPr>
            <w:r/>
            <w:r>
              <w:rPr>
                <w:sz w:val="15"/>
              </w:rPr>
              <w:t>9472606.038</w:t>
            </w:r>
          </w:p>
        </w:tc>
        <w:tc>
          <w:tcPr>
            <w:tcW w:type="dxa" w:w="1247"/>
          </w:tcPr>
          <w:p>
            <w:pPr>
              <w:jc w:val="right"/>
            </w:pPr>
            <w:r/>
            <w:r>
              <w:rPr>
                <w:sz w:val="15"/>
              </w:rPr>
              <w:t>611314.680</w:t>
            </w:r>
          </w:p>
        </w:tc>
        <w:tc>
          <w:tcPr>
            <w:tcW w:type="dxa" w:w="794"/>
          </w:tcPr>
          <w:p>
            <w:pPr>
              <w:jc w:val="right"/>
            </w:pPr>
            <w:r/>
            <w:r>
              <w:rPr>
                <w:sz w:val="15"/>
              </w:rPr>
              <w:t>55.00</w:t>
            </w:r>
          </w:p>
        </w:tc>
        <w:tc>
          <w:tcPr>
            <w:tcW w:type="dxa" w:w="737"/>
          </w:tcPr>
          <w:p>
            <w:pPr>
              <w:jc w:val="right"/>
            </w:pPr>
            <w:r/>
            <w:r>
              <w:rPr>
                <w:sz w:val="15"/>
              </w:rPr>
              <w:t>41.1</w:t>
            </w:r>
          </w:p>
        </w:tc>
        <w:tc>
          <w:tcPr>
            <w:tcW w:type="dxa" w:w="567"/>
          </w:tcPr>
          <w:p>
            <w:r/>
            <w:r>
              <w:rPr>
                <w:sz w:val="15"/>
              </w:rPr>
              <w:t>I</w:t>
            </w:r>
          </w:p>
        </w:tc>
        <w:tc>
          <w:tcPr>
            <w:tcW w:type="dxa" w:w="737"/>
          </w:tcPr>
          <w:p>
            <w:pPr>
              <w:jc w:val="right"/>
            </w:pPr>
            <w:r/>
            <w:r>
              <w:rPr>
                <w:sz w:val="15"/>
              </w:rPr>
              <w:t>39.4</w:t>
            </w:r>
          </w:p>
        </w:tc>
        <w:tc>
          <w:tcPr>
            <w:tcW w:type="dxa" w:w="737"/>
          </w:tcPr>
          <w:p>
            <w:pPr>
              <w:jc w:val="right"/>
            </w:pPr>
            <w:r/>
            <w:r>
              <w:rPr>
                <w:sz w:val="15"/>
              </w:rPr>
              <w:t>20.6</w:t>
            </w:r>
          </w:p>
        </w:tc>
        <w:tc>
          <w:tcPr>
            <w:tcW w:type="dxa" w:w="1871"/>
          </w:tcPr>
          <w:p>
            <w:r/>
            <w:r>
              <w:rPr>
                <w:sz w:val="15"/>
              </w:rPr>
              <w:t>Normativa 8 %</w:t>
            </w:r>
          </w:p>
        </w:tc>
      </w:tr>
      <w:tr>
        <w:tc>
          <w:tcPr>
            <w:tcW w:type="dxa" w:w="510"/>
          </w:tcPr>
          <w:p>
            <w:pPr>
              <w:jc w:val="right"/>
            </w:pPr>
            <w:r/>
            <w:r>
              <w:rPr>
                <w:sz w:val="15"/>
              </w:rPr>
              <w:t>48</w:t>
            </w:r>
          </w:p>
        </w:tc>
        <w:tc>
          <w:tcPr>
            <w:tcW w:type="dxa" w:w="1077"/>
          </w:tcPr>
          <w:p>
            <w:pPr>
              <w:jc w:val="right"/>
            </w:pPr>
            <w:r/>
            <w:r>
              <w:rPr>
                <w:sz w:val="15"/>
              </w:rPr>
              <w:t>3+004.07</w:t>
            </w:r>
          </w:p>
        </w:tc>
        <w:tc>
          <w:tcPr>
            <w:tcW w:type="dxa" w:w="1361"/>
          </w:tcPr>
          <w:p>
            <w:pPr>
              <w:jc w:val="right"/>
            </w:pPr>
            <w:r/>
            <w:r>
              <w:rPr>
                <w:sz w:val="15"/>
              </w:rPr>
              <w:t>9472588.315</w:t>
            </w:r>
          </w:p>
        </w:tc>
        <w:tc>
          <w:tcPr>
            <w:tcW w:type="dxa" w:w="1247"/>
          </w:tcPr>
          <w:p>
            <w:pPr>
              <w:jc w:val="right"/>
            </w:pPr>
            <w:r/>
            <w:r>
              <w:rPr>
                <w:sz w:val="15"/>
              </w:rPr>
              <w:t>611253.691</w:t>
            </w:r>
          </w:p>
        </w:tc>
        <w:tc>
          <w:tcPr>
            <w:tcW w:type="dxa" w:w="794"/>
          </w:tcPr>
          <w:p>
            <w:pPr>
              <w:jc w:val="right"/>
            </w:pPr>
            <w:r/>
            <w:r>
              <w:rPr>
                <w:sz w:val="15"/>
              </w:rPr>
              <w:t>25.00</w:t>
            </w:r>
          </w:p>
        </w:tc>
        <w:tc>
          <w:tcPr>
            <w:tcW w:type="dxa" w:w="737"/>
          </w:tcPr>
          <w:p>
            <w:pPr>
              <w:jc w:val="right"/>
            </w:pPr>
            <w:r/>
            <w:r>
              <w:rPr>
                <w:sz w:val="15"/>
              </w:rPr>
              <w:t>75.6</w:t>
            </w:r>
          </w:p>
        </w:tc>
        <w:tc>
          <w:tcPr>
            <w:tcW w:type="dxa" w:w="567"/>
          </w:tcPr>
          <w:p>
            <w:r/>
            <w:r>
              <w:rPr>
                <w:sz w:val="15"/>
              </w:rPr>
              <w:t>D</w:t>
            </w:r>
          </w:p>
        </w:tc>
        <w:tc>
          <w:tcPr>
            <w:tcW w:type="dxa" w:w="737"/>
          </w:tcPr>
          <w:p>
            <w:pPr>
              <w:jc w:val="right"/>
            </w:pPr>
            <w:r/>
            <w:r>
              <w:rPr>
                <w:sz w:val="15"/>
              </w:rPr>
              <w:t>33.0</w:t>
            </w:r>
          </w:p>
        </w:tc>
        <w:tc>
          <w:tcPr>
            <w:tcW w:type="dxa" w:w="737"/>
          </w:tcPr>
          <w:p>
            <w:pPr>
              <w:jc w:val="right"/>
            </w:pPr>
            <w:r/>
            <w:r>
              <w:rPr>
                <w:sz w:val="15"/>
              </w:rPr>
              <w:t>19.4</w:t>
            </w:r>
          </w:p>
        </w:tc>
        <w:tc>
          <w:tcPr>
            <w:tcW w:type="dxa" w:w="1871"/>
          </w:tcPr>
          <w:p>
            <w:r/>
            <w:r>
              <w:rPr>
                <w:sz w:val="15"/>
              </w:rPr>
              <w:t>Excepcional, 30 km/h</w:t>
            </w:r>
          </w:p>
        </w:tc>
      </w:tr>
      <w:tr>
        <w:tc>
          <w:tcPr>
            <w:tcW w:type="dxa" w:w="510"/>
          </w:tcPr>
          <w:p>
            <w:pPr>
              <w:jc w:val="right"/>
            </w:pPr>
            <w:r/>
            <w:r>
              <w:rPr>
                <w:sz w:val="15"/>
              </w:rPr>
              <w:t>49</w:t>
            </w:r>
          </w:p>
        </w:tc>
        <w:tc>
          <w:tcPr>
            <w:tcW w:type="dxa" w:w="1077"/>
          </w:tcPr>
          <w:p>
            <w:pPr>
              <w:jc w:val="right"/>
            </w:pPr>
            <w:r/>
            <w:r>
              <w:rPr>
                <w:sz w:val="15"/>
              </w:rPr>
              <w:t>3+040.07</w:t>
            </w:r>
          </w:p>
        </w:tc>
        <w:tc>
          <w:tcPr>
            <w:tcW w:type="dxa" w:w="1361"/>
          </w:tcPr>
          <w:p>
            <w:pPr>
              <w:jc w:val="right"/>
            </w:pPr>
            <w:r/>
            <w:r>
              <w:rPr>
                <w:sz w:val="15"/>
              </w:rPr>
              <w:t>9472624.270</w:t>
            </w:r>
          </w:p>
        </w:tc>
        <w:tc>
          <w:tcPr>
            <w:tcW w:type="dxa" w:w="1247"/>
          </w:tcPr>
          <w:p>
            <w:pPr>
              <w:jc w:val="right"/>
            </w:pPr>
            <w:r/>
            <w:r>
              <w:rPr>
                <w:sz w:val="15"/>
              </w:rPr>
              <w:t>611232.394</w:t>
            </w:r>
          </w:p>
        </w:tc>
        <w:tc>
          <w:tcPr>
            <w:tcW w:type="dxa" w:w="794"/>
          </w:tcPr>
          <w:p>
            <w:pPr>
              <w:jc w:val="right"/>
            </w:pPr>
            <w:r/>
            <w:r>
              <w:rPr>
                <w:sz w:val="15"/>
              </w:rPr>
              <w:t>45.00</w:t>
            </w:r>
          </w:p>
        </w:tc>
        <w:tc>
          <w:tcPr>
            <w:tcW w:type="dxa" w:w="737"/>
          </w:tcPr>
          <w:p>
            <w:pPr>
              <w:jc w:val="right"/>
            </w:pPr>
            <w:r/>
            <w:r>
              <w:rPr>
                <w:sz w:val="15"/>
              </w:rPr>
              <w:t>8.8</w:t>
            </w:r>
          </w:p>
        </w:tc>
        <w:tc>
          <w:tcPr>
            <w:tcW w:type="dxa" w:w="567"/>
          </w:tcPr>
          <w:p>
            <w:r/>
            <w:r>
              <w:rPr>
                <w:sz w:val="15"/>
              </w:rPr>
              <w:t>D</w:t>
            </w:r>
          </w:p>
        </w:tc>
        <w:tc>
          <w:tcPr>
            <w:tcW w:type="dxa" w:w="737"/>
          </w:tcPr>
          <w:p>
            <w:pPr>
              <w:jc w:val="right"/>
            </w:pPr>
            <w:r/>
            <w:r>
              <w:rPr>
                <w:sz w:val="15"/>
              </w:rPr>
              <w:t>6.9</w:t>
            </w:r>
          </w:p>
        </w:tc>
        <w:tc>
          <w:tcPr>
            <w:tcW w:type="dxa" w:w="737"/>
          </w:tcPr>
          <w:p>
            <w:pPr>
              <w:jc w:val="right"/>
            </w:pPr>
            <w:r/>
            <w:r>
              <w:rPr>
                <w:sz w:val="15"/>
              </w:rPr>
              <w:t>3.5</w:t>
            </w:r>
          </w:p>
        </w:tc>
        <w:tc>
          <w:tcPr>
            <w:tcW w:type="dxa" w:w="1871"/>
          </w:tcPr>
          <w:p>
            <w:r/>
            <w:r>
              <w:rPr>
                <w:sz w:val="15"/>
              </w:rPr>
              <w:t>Mínimo 45 m, 12 %</w:t>
            </w:r>
          </w:p>
        </w:tc>
      </w:tr>
      <w:tr>
        <w:tc>
          <w:tcPr>
            <w:tcW w:type="dxa" w:w="510"/>
          </w:tcPr>
          <w:p>
            <w:pPr>
              <w:jc w:val="right"/>
            </w:pPr>
            <w:r/>
            <w:r>
              <w:rPr>
                <w:sz w:val="15"/>
              </w:rPr>
              <w:t>50</w:t>
            </w:r>
          </w:p>
        </w:tc>
        <w:tc>
          <w:tcPr>
            <w:tcW w:type="dxa" w:w="1077"/>
          </w:tcPr>
          <w:p>
            <w:pPr>
              <w:jc w:val="right"/>
            </w:pPr>
            <w:r/>
            <w:r>
              <w:rPr>
                <w:sz w:val="15"/>
              </w:rPr>
              <w:t>3+062.75</w:t>
            </w:r>
          </w:p>
        </w:tc>
        <w:tc>
          <w:tcPr>
            <w:tcW w:type="dxa" w:w="1361"/>
          </w:tcPr>
          <w:p>
            <w:pPr>
              <w:jc w:val="right"/>
            </w:pPr>
            <w:r/>
            <w:r>
              <w:rPr>
                <w:sz w:val="15"/>
              </w:rPr>
              <w:t>9472645.335</w:t>
            </w:r>
          </w:p>
        </w:tc>
        <w:tc>
          <w:tcPr>
            <w:tcW w:type="dxa" w:w="1247"/>
          </w:tcPr>
          <w:p>
            <w:pPr>
              <w:jc w:val="right"/>
            </w:pPr>
            <w:r/>
            <w:r>
              <w:rPr>
                <w:sz w:val="15"/>
              </w:rPr>
              <w:t>611223.944</w:t>
            </w:r>
          </w:p>
        </w:tc>
        <w:tc>
          <w:tcPr>
            <w:tcW w:type="dxa" w:w="794"/>
          </w:tcPr>
          <w:p>
            <w:pPr>
              <w:jc w:val="right"/>
            </w:pPr>
            <w:r/>
            <w:r>
              <w:rPr>
                <w:sz w:val="15"/>
              </w:rPr>
              <w:t>45.00</w:t>
            </w:r>
          </w:p>
        </w:tc>
        <w:tc>
          <w:tcPr>
            <w:tcW w:type="dxa" w:w="737"/>
          </w:tcPr>
          <w:p>
            <w:pPr>
              <w:jc w:val="right"/>
            </w:pPr>
            <w:r/>
            <w:r>
              <w:rPr>
                <w:sz w:val="15"/>
              </w:rPr>
              <w:t>8.1</w:t>
            </w:r>
          </w:p>
        </w:tc>
        <w:tc>
          <w:tcPr>
            <w:tcW w:type="dxa" w:w="567"/>
          </w:tcPr>
          <w:p>
            <w:r/>
            <w:r>
              <w:rPr>
                <w:sz w:val="15"/>
              </w:rPr>
              <w:t>D</w:t>
            </w:r>
          </w:p>
        </w:tc>
        <w:tc>
          <w:tcPr>
            <w:tcW w:type="dxa" w:w="737"/>
          </w:tcPr>
          <w:p>
            <w:pPr>
              <w:jc w:val="right"/>
            </w:pPr>
            <w:r/>
            <w:r>
              <w:rPr>
                <w:sz w:val="15"/>
              </w:rPr>
              <w:t>6.4</w:t>
            </w:r>
          </w:p>
        </w:tc>
        <w:tc>
          <w:tcPr>
            <w:tcW w:type="dxa" w:w="737"/>
          </w:tcPr>
          <w:p>
            <w:pPr>
              <w:jc w:val="right"/>
            </w:pPr>
            <w:r/>
            <w:r>
              <w:rPr>
                <w:sz w:val="15"/>
              </w:rPr>
              <w:t>3.2</w:t>
            </w:r>
          </w:p>
        </w:tc>
        <w:tc>
          <w:tcPr>
            <w:tcW w:type="dxa" w:w="1871"/>
          </w:tcPr>
          <w:p>
            <w:r/>
            <w:r>
              <w:rPr>
                <w:sz w:val="15"/>
              </w:rPr>
              <w:t>Mínimo 45 m, 12 %</w:t>
            </w:r>
          </w:p>
        </w:tc>
      </w:tr>
      <w:tr>
        <w:tc>
          <w:tcPr>
            <w:tcW w:type="dxa" w:w="510"/>
          </w:tcPr>
          <w:p>
            <w:pPr>
              <w:jc w:val="right"/>
            </w:pPr>
            <w:r/>
            <w:r>
              <w:rPr>
                <w:sz w:val="15"/>
              </w:rPr>
              <w:t>51</w:t>
            </w:r>
          </w:p>
        </w:tc>
        <w:tc>
          <w:tcPr>
            <w:tcW w:type="dxa" w:w="1077"/>
          </w:tcPr>
          <w:p>
            <w:pPr>
              <w:jc w:val="right"/>
            </w:pPr>
            <w:r/>
            <w:r>
              <w:rPr>
                <w:sz w:val="15"/>
              </w:rPr>
              <w:t>3+126.98</w:t>
            </w:r>
          </w:p>
        </w:tc>
        <w:tc>
          <w:tcPr>
            <w:tcW w:type="dxa" w:w="1361"/>
          </w:tcPr>
          <w:p>
            <w:pPr>
              <w:jc w:val="right"/>
            </w:pPr>
            <w:r/>
            <w:r>
              <w:rPr>
                <w:sz w:val="15"/>
              </w:rPr>
              <w:t>9472707.739</w:t>
            </w:r>
          </w:p>
        </w:tc>
        <w:tc>
          <w:tcPr>
            <w:tcW w:type="dxa" w:w="1247"/>
          </w:tcPr>
          <w:p>
            <w:pPr>
              <w:jc w:val="right"/>
            </w:pPr>
            <w:r/>
            <w:r>
              <w:rPr>
                <w:sz w:val="15"/>
              </w:rPr>
              <w:t>611208.700</w:t>
            </w:r>
          </w:p>
        </w:tc>
        <w:tc>
          <w:tcPr>
            <w:tcW w:type="dxa" w:w="794"/>
          </w:tcPr>
          <w:p>
            <w:pPr>
              <w:jc w:val="right"/>
            </w:pPr>
            <w:r/>
            <w:r>
              <w:rPr>
                <w:sz w:val="15"/>
              </w:rPr>
              <w:t>43.10</w:t>
            </w:r>
          </w:p>
        </w:tc>
        <w:tc>
          <w:tcPr>
            <w:tcW w:type="dxa" w:w="737"/>
          </w:tcPr>
          <w:p>
            <w:pPr>
              <w:jc w:val="right"/>
            </w:pPr>
            <w:r/>
            <w:r>
              <w:rPr>
                <w:sz w:val="15"/>
              </w:rPr>
              <w:t>22.5</w:t>
            </w:r>
          </w:p>
        </w:tc>
        <w:tc>
          <w:tcPr>
            <w:tcW w:type="dxa" w:w="567"/>
          </w:tcPr>
          <w:p>
            <w:r/>
            <w:r>
              <w:rPr>
                <w:sz w:val="15"/>
              </w:rPr>
              <w:t>I</w:t>
            </w:r>
          </w:p>
        </w:tc>
        <w:tc>
          <w:tcPr>
            <w:tcW w:type="dxa" w:w="737"/>
          </w:tcPr>
          <w:p>
            <w:pPr>
              <w:jc w:val="right"/>
            </w:pPr>
            <w:r/>
            <w:r>
              <w:rPr>
                <w:sz w:val="15"/>
              </w:rPr>
              <w:t>16.9</w:t>
            </w:r>
          </w:p>
        </w:tc>
        <w:tc>
          <w:tcPr>
            <w:tcW w:type="dxa" w:w="737"/>
          </w:tcPr>
          <w:p>
            <w:pPr>
              <w:jc w:val="right"/>
            </w:pPr>
            <w:r/>
            <w:r>
              <w:rPr>
                <w:sz w:val="15"/>
              </w:rPr>
              <w:t>8.6</w:t>
            </w:r>
          </w:p>
        </w:tc>
        <w:tc>
          <w:tcPr>
            <w:tcW w:type="dxa" w:w="1871"/>
          </w:tcPr>
          <w:p>
            <w:r/>
            <w:r>
              <w:rPr>
                <w:sz w:val="15"/>
              </w:rPr>
              <w:t>Excepcional, 30 km/h</w:t>
            </w:r>
          </w:p>
        </w:tc>
      </w:tr>
      <w:tr>
        <w:tc>
          <w:tcPr>
            <w:tcW w:type="dxa" w:w="510"/>
          </w:tcPr>
          <w:p>
            <w:pPr>
              <w:jc w:val="right"/>
            </w:pPr>
            <w:r/>
            <w:r>
              <w:rPr>
                <w:sz w:val="15"/>
              </w:rPr>
              <w:t>52</w:t>
            </w:r>
          </w:p>
        </w:tc>
        <w:tc>
          <w:tcPr>
            <w:tcW w:type="dxa" w:w="1077"/>
          </w:tcPr>
          <w:p>
            <w:pPr>
              <w:jc w:val="right"/>
            </w:pPr>
            <w:r/>
            <w:r>
              <w:rPr>
                <w:sz w:val="15"/>
              </w:rPr>
              <w:t>3+150.92</w:t>
            </w:r>
          </w:p>
        </w:tc>
        <w:tc>
          <w:tcPr>
            <w:tcW w:type="dxa" w:w="1361"/>
          </w:tcPr>
          <w:p>
            <w:pPr>
              <w:jc w:val="right"/>
            </w:pPr>
            <w:r/>
            <w:r>
              <w:rPr>
                <w:sz w:val="15"/>
              </w:rPr>
              <w:t>9472727.226</w:t>
            </w:r>
          </w:p>
        </w:tc>
        <w:tc>
          <w:tcPr>
            <w:tcW w:type="dxa" w:w="1247"/>
          </w:tcPr>
          <w:p>
            <w:pPr>
              <w:jc w:val="right"/>
            </w:pPr>
            <w:r/>
            <w:r>
              <w:rPr>
                <w:sz w:val="15"/>
              </w:rPr>
              <w:t>611194.407</w:t>
            </w:r>
          </w:p>
        </w:tc>
        <w:tc>
          <w:tcPr>
            <w:tcW w:type="dxa" w:w="794"/>
          </w:tcPr>
          <w:p>
            <w:pPr>
              <w:jc w:val="right"/>
            </w:pPr>
            <w:r/>
            <w:r>
              <w:rPr>
                <w:sz w:val="15"/>
              </w:rPr>
              <w:t>20.00</w:t>
            </w:r>
          </w:p>
        </w:tc>
        <w:tc>
          <w:tcPr>
            <w:tcW w:type="dxa" w:w="737"/>
          </w:tcPr>
          <w:p>
            <w:pPr>
              <w:jc w:val="right"/>
            </w:pPr>
            <w:r/>
            <w:r>
              <w:rPr>
                <w:sz w:val="15"/>
              </w:rPr>
              <w:t>74.4</w:t>
            </w:r>
          </w:p>
        </w:tc>
        <w:tc>
          <w:tcPr>
            <w:tcW w:type="dxa" w:w="567"/>
          </w:tcPr>
          <w:p>
            <w:r/>
            <w:r>
              <w:rPr>
                <w:sz w:val="15"/>
              </w:rPr>
              <w:t>I</w:t>
            </w:r>
          </w:p>
        </w:tc>
        <w:tc>
          <w:tcPr>
            <w:tcW w:type="dxa" w:w="737"/>
          </w:tcPr>
          <w:p>
            <w:pPr>
              <w:jc w:val="right"/>
            </w:pPr>
            <w:r/>
            <w:r>
              <w:rPr>
                <w:sz w:val="15"/>
              </w:rPr>
              <w:t>26.0</w:t>
            </w:r>
          </w:p>
        </w:tc>
        <w:tc>
          <w:tcPr>
            <w:tcW w:type="dxa" w:w="737"/>
          </w:tcPr>
          <w:p>
            <w:pPr>
              <w:jc w:val="right"/>
            </w:pPr>
            <w:r/>
            <w:r>
              <w:rPr>
                <w:sz w:val="15"/>
              </w:rPr>
              <w:t>15.2</w:t>
            </w:r>
          </w:p>
        </w:tc>
        <w:tc>
          <w:tcPr>
            <w:tcW w:type="dxa" w:w="1871"/>
          </w:tcPr>
          <w:p>
            <w:r/>
            <w:r>
              <w:rPr>
                <w:sz w:val="15"/>
              </w:rPr>
              <w:t>Curva de vuelta</w:t>
            </w:r>
          </w:p>
        </w:tc>
      </w:tr>
      <w:tr>
        <w:tc>
          <w:tcPr>
            <w:tcW w:type="dxa" w:w="510"/>
          </w:tcPr>
          <w:p>
            <w:pPr>
              <w:jc w:val="right"/>
            </w:pPr>
            <w:r/>
            <w:r>
              <w:rPr>
                <w:sz w:val="15"/>
              </w:rPr>
              <w:t>53</w:t>
            </w:r>
          </w:p>
        </w:tc>
        <w:tc>
          <w:tcPr>
            <w:tcW w:type="dxa" w:w="1077"/>
          </w:tcPr>
          <w:p>
            <w:pPr>
              <w:jc w:val="right"/>
            </w:pPr>
            <w:r/>
            <w:r>
              <w:rPr>
                <w:sz w:val="15"/>
              </w:rPr>
              <w:t>3+179.76</w:t>
            </w:r>
          </w:p>
        </w:tc>
        <w:tc>
          <w:tcPr>
            <w:tcW w:type="dxa" w:w="1361"/>
          </w:tcPr>
          <w:p>
            <w:pPr>
              <w:jc w:val="right"/>
            </w:pPr>
            <w:r/>
            <w:r>
              <w:rPr>
                <w:sz w:val="15"/>
              </w:rPr>
              <w:t>9472715.476</w:t>
            </w:r>
          </w:p>
        </w:tc>
        <w:tc>
          <w:tcPr>
            <w:tcW w:type="dxa" w:w="1247"/>
          </w:tcPr>
          <w:p>
            <w:pPr>
              <w:jc w:val="right"/>
            </w:pPr>
            <w:r/>
            <w:r>
              <w:rPr>
                <w:sz w:val="15"/>
              </w:rPr>
              <w:t>611163.313</w:t>
            </w:r>
          </w:p>
        </w:tc>
        <w:tc>
          <w:tcPr>
            <w:tcW w:type="dxa" w:w="794"/>
          </w:tcPr>
          <w:p>
            <w:pPr>
              <w:jc w:val="right"/>
            </w:pPr>
            <w:r/>
            <w:r>
              <w:rPr>
                <w:sz w:val="15"/>
              </w:rPr>
              <w:t>45.00</w:t>
            </w:r>
          </w:p>
        </w:tc>
        <w:tc>
          <w:tcPr>
            <w:tcW w:type="dxa" w:w="737"/>
          </w:tcPr>
          <w:p>
            <w:pPr>
              <w:jc w:val="right"/>
            </w:pPr>
            <w:r/>
            <w:r>
              <w:rPr>
                <w:sz w:val="15"/>
              </w:rPr>
              <w:t>30.6</w:t>
            </w:r>
          </w:p>
        </w:tc>
        <w:tc>
          <w:tcPr>
            <w:tcW w:type="dxa" w:w="567"/>
          </w:tcPr>
          <w:p>
            <w:r/>
            <w:r>
              <w:rPr>
                <w:sz w:val="15"/>
              </w:rPr>
              <w:t>I</w:t>
            </w:r>
          </w:p>
        </w:tc>
        <w:tc>
          <w:tcPr>
            <w:tcW w:type="dxa" w:w="737"/>
          </w:tcPr>
          <w:p>
            <w:pPr>
              <w:jc w:val="right"/>
            </w:pPr>
            <w:r/>
            <w:r>
              <w:rPr>
                <w:sz w:val="15"/>
              </w:rPr>
              <w:t>24.1</w:t>
            </w:r>
          </w:p>
        </w:tc>
        <w:tc>
          <w:tcPr>
            <w:tcW w:type="dxa" w:w="737"/>
          </w:tcPr>
          <w:p>
            <w:pPr>
              <w:jc w:val="right"/>
            </w:pPr>
            <w:r/>
            <w:r>
              <w:rPr>
                <w:sz w:val="15"/>
              </w:rPr>
              <w:t>12.3</w:t>
            </w:r>
          </w:p>
        </w:tc>
        <w:tc>
          <w:tcPr>
            <w:tcW w:type="dxa" w:w="1871"/>
          </w:tcPr>
          <w:p>
            <w:r/>
            <w:r>
              <w:rPr>
                <w:sz w:val="15"/>
              </w:rPr>
              <w:t>Mínimo 45 m, 12 %</w:t>
            </w:r>
          </w:p>
        </w:tc>
      </w:tr>
      <w:tr>
        <w:tc>
          <w:tcPr>
            <w:tcW w:type="dxa" w:w="510"/>
          </w:tcPr>
          <w:p>
            <w:pPr>
              <w:jc w:val="right"/>
            </w:pPr>
            <w:r/>
            <w:r>
              <w:rPr>
                <w:sz w:val="15"/>
              </w:rPr>
              <w:t>54</w:t>
            </w:r>
          </w:p>
        </w:tc>
        <w:tc>
          <w:tcPr>
            <w:tcW w:type="dxa" w:w="1077"/>
          </w:tcPr>
          <w:p>
            <w:pPr>
              <w:jc w:val="right"/>
            </w:pPr>
            <w:r/>
            <w:r>
              <w:rPr>
                <w:sz w:val="15"/>
              </w:rPr>
              <w:t>3+227.93</w:t>
            </w:r>
          </w:p>
        </w:tc>
        <w:tc>
          <w:tcPr>
            <w:tcW w:type="dxa" w:w="1361"/>
          </w:tcPr>
          <w:p>
            <w:pPr>
              <w:jc w:val="right"/>
            </w:pPr>
            <w:r/>
            <w:r>
              <w:rPr>
                <w:sz w:val="15"/>
              </w:rPr>
              <w:t>9472677.398</w:t>
            </w:r>
          </w:p>
        </w:tc>
        <w:tc>
          <w:tcPr>
            <w:tcW w:type="dxa" w:w="1247"/>
          </w:tcPr>
          <w:p>
            <w:pPr>
              <w:jc w:val="right"/>
            </w:pPr>
            <w:r/>
            <w:r>
              <w:rPr>
                <w:sz w:val="15"/>
              </w:rPr>
              <w:t>611132.853</w:t>
            </w:r>
          </w:p>
        </w:tc>
        <w:tc>
          <w:tcPr>
            <w:tcW w:type="dxa" w:w="794"/>
          </w:tcPr>
          <w:p>
            <w:pPr>
              <w:jc w:val="right"/>
            </w:pPr>
            <w:r/>
            <w:r>
              <w:rPr>
                <w:sz w:val="15"/>
              </w:rPr>
              <w:t>90.00</w:t>
            </w:r>
          </w:p>
        </w:tc>
        <w:tc>
          <w:tcPr>
            <w:tcW w:type="dxa" w:w="737"/>
          </w:tcPr>
          <w:p>
            <w:pPr>
              <w:jc w:val="right"/>
            </w:pPr>
            <w:r/>
            <w:r>
              <w:rPr>
                <w:sz w:val="15"/>
              </w:rPr>
              <w:t>21.4</w:t>
            </w:r>
          </w:p>
        </w:tc>
        <w:tc>
          <w:tcPr>
            <w:tcW w:type="dxa" w:w="567"/>
          </w:tcPr>
          <w:p>
            <w:r/>
            <w:r>
              <w:rPr>
                <w:sz w:val="15"/>
              </w:rPr>
              <w:t>D</w:t>
            </w:r>
          </w:p>
        </w:tc>
        <w:tc>
          <w:tcPr>
            <w:tcW w:type="dxa" w:w="737"/>
          </w:tcPr>
          <w:p>
            <w:pPr>
              <w:jc w:val="right"/>
            </w:pPr>
            <w:r/>
            <w:r>
              <w:rPr>
                <w:sz w:val="15"/>
              </w:rPr>
              <w:t>33.6</w:t>
            </w:r>
          </w:p>
        </w:tc>
        <w:tc>
          <w:tcPr>
            <w:tcW w:type="dxa" w:w="737"/>
          </w:tcPr>
          <w:p>
            <w:pPr>
              <w:jc w:val="right"/>
            </w:pPr>
            <w:r/>
            <w:r>
              <w:rPr>
                <w:sz w:val="15"/>
              </w:rPr>
              <w:t>17.0</w:t>
            </w:r>
          </w:p>
        </w:tc>
        <w:tc>
          <w:tcPr>
            <w:tcW w:type="dxa" w:w="1871"/>
          </w:tcPr>
          <w:p>
            <w:r/>
            <w:r>
              <w:rPr>
                <w:sz w:val="15"/>
              </w:rPr>
              <w:t>Normativa 8 %</w:t>
            </w:r>
          </w:p>
        </w:tc>
      </w:tr>
      <w:tr>
        <w:tc>
          <w:tcPr>
            <w:tcW w:type="dxa" w:w="510"/>
          </w:tcPr>
          <w:p>
            <w:pPr>
              <w:jc w:val="right"/>
            </w:pPr>
            <w:r/>
            <w:r>
              <w:rPr>
                <w:sz w:val="15"/>
              </w:rPr>
              <w:t>55</w:t>
            </w:r>
          </w:p>
        </w:tc>
        <w:tc>
          <w:tcPr>
            <w:tcW w:type="dxa" w:w="1077"/>
          </w:tcPr>
          <w:p>
            <w:pPr>
              <w:jc w:val="right"/>
            </w:pPr>
            <w:r/>
            <w:r>
              <w:rPr>
                <w:sz w:val="15"/>
              </w:rPr>
              <w:t>3+258.74</w:t>
            </w:r>
          </w:p>
        </w:tc>
        <w:tc>
          <w:tcPr>
            <w:tcW w:type="dxa" w:w="1361"/>
          </w:tcPr>
          <w:p>
            <w:pPr>
              <w:jc w:val="right"/>
            </w:pPr>
            <w:r/>
            <w:r>
              <w:rPr>
                <w:sz w:val="15"/>
              </w:rPr>
              <w:t>9472661.808</w:t>
            </w:r>
          </w:p>
        </w:tc>
        <w:tc>
          <w:tcPr>
            <w:tcW w:type="dxa" w:w="1247"/>
          </w:tcPr>
          <w:p>
            <w:pPr>
              <w:jc w:val="right"/>
            </w:pPr>
            <w:r/>
            <w:r>
              <w:rPr>
                <w:sz w:val="15"/>
              </w:rPr>
              <w:t>611105.823</w:t>
            </w:r>
          </w:p>
        </w:tc>
        <w:tc>
          <w:tcPr>
            <w:tcW w:type="dxa" w:w="794"/>
          </w:tcPr>
          <w:p>
            <w:pPr>
              <w:jc w:val="right"/>
            </w:pPr>
            <w:r/>
            <w:r>
              <w:rPr>
                <w:sz w:val="15"/>
              </w:rPr>
              <w:t>45.00</w:t>
            </w:r>
          </w:p>
        </w:tc>
        <w:tc>
          <w:tcPr>
            <w:tcW w:type="dxa" w:w="737"/>
          </w:tcPr>
          <w:p>
            <w:pPr>
              <w:jc w:val="right"/>
            </w:pPr>
            <w:r/>
            <w:r>
              <w:rPr>
                <w:sz w:val="15"/>
              </w:rPr>
              <w:t>21.6</w:t>
            </w:r>
          </w:p>
        </w:tc>
        <w:tc>
          <w:tcPr>
            <w:tcW w:type="dxa" w:w="567"/>
          </w:tcPr>
          <w:p>
            <w:r/>
            <w:r>
              <w:rPr>
                <w:sz w:val="15"/>
              </w:rPr>
              <w:t>I</w:t>
            </w:r>
          </w:p>
        </w:tc>
        <w:tc>
          <w:tcPr>
            <w:tcW w:type="dxa" w:w="737"/>
          </w:tcPr>
          <w:p>
            <w:pPr>
              <w:jc w:val="right"/>
            </w:pPr>
            <w:r/>
            <w:r>
              <w:rPr>
                <w:sz w:val="15"/>
              </w:rPr>
              <w:t>16.9</w:t>
            </w:r>
          </w:p>
        </w:tc>
        <w:tc>
          <w:tcPr>
            <w:tcW w:type="dxa" w:w="737"/>
          </w:tcPr>
          <w:p>
            <w:pPr>
              <w:jc w:val="right"/>
            </w:pPr>
            <w:r/>
            <w:r>
              <w:rPr>
                <w:sz w:val="15"/>
              </w:rPr>
              <w:t>8.6</w:t>
            </w:r>
          </w:p>
        </w:tc>
        <w:tc>
          <w:tcPr>
            <w:tcW w:type="dxa" w:w="1871"/>
          </w:tcPr>
          <w:p>
            <w:r/>
            <w:r>
              <w:rPr>
                <w:sz w:val="15"/>
              </w:rPr>
              <w:t>Mínimo 45 m, 12 %</w:t>
            </w:r>
          </w:p>
        </w:tc>
      </w:tr>
      <w:tr>
        <w:tc>
          <w:tcPr>
            <w:tcW w:type="dxa" w:w="510"/>
          </w:tcPr>
          <w:p>
            <w:pPr>
              <w:jc w:val="right"/>
            </w:pPr>
            <w:r/>
            <w:r>
              <w:rPr>
                <w:sz w:val="15"/>
              </w:rPr>
              <w:t>56</w:t>
            </w:r>
          </w:p>
        </w:tc>
        <w:tc>
          <w:tcPr>
            <w:tcW w:type="dxa" w:w="1077"/>
          </w:tcPr>
          <w:p>
            <w:pPr>
              <w:jc w:val="right"/>
            </w:pPr>
            <w:r/>
            <w:r>
              <w:rPr>
                <w:sz w:val="15"/>
              </w:rPr>
              <w:t>3+291.35</w:t>
            </w:r>
          </w:p>
        </w:tc>
        <w:tc>
          <w:tcPr>
            <w:tcW w:type="dxa" w:w="1361"/>
          </w:tcPr>
          <w:p>
            <w:pPr>
              <w:jc w:val="right"/>
            </w:pPr>
            <w:r/>
            <w:r>
              <w:rPr>
                <w:sz w:val="15"/>
              </w:rPr>
              <w:t>9472636.120</w:t>
            </w:r>
          </w:p>
        </w:tc>
        <w:tc>
          <w:tcPr>
            <w:tcW w:type="dxa" w:w="1247"/>
          </w:tcPr>
          <w:p>
            <w:pPr>
              <w:jc w:val="right"/>
            </w:pPr>
            <w:r/>
            <w:r>
              <w:rPr>
                <w:sz w:val="15"/>
              </w:rPr>
              <w:t>611085.416</w:t>
            </w:r>
          </w:p>
        </w:tc>
        <w:tc>
          <w:tcPr>
            <w:tcW w:type="dxa" w:w="794"/>
          </w:tcPr>
          <w:p>
            <w:pPr>
              <w:jc w:val="right"/>
            </w:pPr>
            <w:r/>
            <w:r>
              <w:rPr>
                <w:sz w:val="15"/>
              </w:rPr>
              <w:t>15.00</w:t>
            </w:r>
          </w:p>
        </w:tc>
        <w:tc>
          <w:tcPr>
            <w:tcW w:type="dxa" w:w="737"/>
          </w:tcPr>
          <w:p>
            <w:pPr>
              <w:jc w:val="right"/>
            </w:pPr>
            <w:r/>
            <w:r>
              <w:rPr>
                <w:sz w:val="15"/>
              </w:rPr>
              <w:t>89.0</w:t>
            </w:r>
          </w:p>
        </w:tc>
        <w:tc>
          <w:tcPr>
            <w:tcW w:type="dxa" w:w="567"/>
          </w:tcPr>
          <w:p>
            <w:r/>
            <w:r>
              <w:rPr>
                <w:sz w:val="15"/>
              </w:rPr>
              <w:t>D</w:t>
            </w:r>
          </w:p>
        </w:tc>
        <w:tc>
          <w:tcPr>
            <w:tcW w:type="dxa" w:w="737"/>
          </w:tcPr>
          <w:p>
            <w:pPr>
              <w:jc w:val="right"/>
            </w:pPr>
            <w:r/>
            <w:r>
              <w:rPr>
                <w:sz w:val="15"/>
              </w:rPr>
              <w:t>23.3</w:t>
            </w:r>
          </w:p>
        </w:tc>
        <w:tc>
          <w:tcPr>
            <w:tcW w:type="dxa" w:w="737"/>
          </w:tcPr>
          <w:p>
            <w:pPr>
              <w:jc w:val="right"/>
            </w:pPr>
            <w:r/>
            <w:r>
              <w:rPr>
                <w:sz w:val="15"/>
              </w:rPr>
              <w:t>14.7</w:t>
            </w:r>
          </w:p>
        </w:tc>
        <w:tc>
          <w:tcPr>
            <w:tcW w:type="dxa" w:w="1871"/>
          </w:tcPr>
          <w:p>
            <w:r/>
            <w:r>
              <w:rPr>
                <w:sz w:val="15"/>
              </w:rPr>
              <w:t>Curva de vuelta</w:t>
            </w:r>
          </w:p>
        </w:tc>
      </w:tr>
      <w:tr>
        <w:tc>
          <w:tcPr>
            <w:tcW w:type="dxa" w:w="510"/>
          </w:tcPr>
          <w:p>
            <w:pPr>
              <w:jc w:val="right"/>
            </w:pPr>
            <w:r/>
            <w:r>
              <w:rPr>
                <w:sz w:val="15"/>
              </w:rPr>
              <w:t>57</w:t>
            </w:r>
          </w:p>
        </w:tc>
        <w:tc>
          <w:tcPr>
            <w:tcW w:type="dxa" w:w="1077"/>
          </w:tcPr>
          <w:p>
            <w:pPr>
              <w:jc w:val="right"/>
            </w:pPr>
            <w:r/>
            <w:r>
              <w:rPr>
                <w:sz w:val="15"/>
              </w:rPr>
              <w:t>3+327.97</w:t>
            </w:r>
          </w:p>
        </w:tc>
        <w:tc>
          <w:tcPr>
            <w:tcW w:type="dxa" w:w="1361"/>
          </w:tcPr>
          <w:p>
            <w:pPr>
              <w:jc w:val="right"/>
            </w:pPr>
            <w:r/>
            <w:r>
              <w:rPr>
                <w:sz w:val="15"/>
              </w:rPr>
              <w:t>9472662.122</w:t>
            </w:r>
          </w:p>
        </w:tc>
        <w:tc>
          <w:tcPr>
            <w:tcW w:type="dxa" w:w="1247"/>
          </w:tcPr>
          <w:p>
            <w:pPr>
              <w:jc w:val="right"/>
            </w:pPr>
            <w:r/>
            <w:r>
              <w:rPr>
                <w:sz w:val="15"/>
              </w:rPr>
              <w:t>611051.427</w:t>
            </w:r>
          </w:p>
        </w:tc>
        <w:tc>
          <w:tcPr>
            <w:tcW w:type="dxa" w:w="794"/>
          </w:tcPr>
          <w:p>
            <w:pPr>
              <w:jc w:val="right"/>
            </w:pPr>
            <w:r/>
            <w:r>
              <w:rPr>
                <w:sz w:val="15"/>
              </w:rPr>
              <w:t>55.00</w:t>
            </w:r>
          </w:p>
        </w:tc>
        <w:tc>
          <w:tcPr>
            <w:tcW w:type="dxa" w:w="737"/>
          </w:tcPr>
          <w:p>
            <w:pPr>
              <w:jc w:val="right"/>
            </w:pPr>
            <w:r/>
            <w:r>
              <w:rPr>
                <w:sz w:val="15"/>
              </w:rPr>
              <w:t>50.2</w:t>
            </w:r>
          </w:p>
        </w:tc>
        <w:tc>
          <w:tcPr>
            <w:tcW w:type="dxa" w:w="567"/>
          </w:tcPr>
          <w:p>
            <w:r/>
            <w:r>
              <w:rPr>
                <w:sz w:val="15"/>
              </w:rPr>
              <w:t>D</w:t>
            </w:r>
          </w:p>
        </w:tc>
        <w:tc>
          <w:tcPr>
            <w:tcW w:type="dxa" w:w="737"/>
          </w:tcPr>
          <w:p>
            <w:pPr>
              <w:jc w:val="right"/>
            </w:pPr>
            <w:r/>
            <w:r>
              <w:rPr>
                <w:sz w:val="15"/>
              </w:rPr>
              <w:t>48.2</w:t>
            </w:r>
          </w:p>
        </w:tc>
        <w:tc>
          <w:tcPr>
            <w:tcW w:type="dxa" w:w="737"/>
          </w:tcPr>
          <w:p>
            <w:pPr>
              <w:jc w:val="right"/>
            </w:pPr>
            <w:r/>
            <w:r>
              <w:rPr>
                <w:sz w:val="15"/>
              </w:rPr>
              <w:t>25.8</w:t>
            </w:r>
          </w:p>
        </w:tc>
        <w:tc>
          <w:tcPr>
            <w:tcW w:type="dxa" w:w="1871"/>
          </w:tcPr>
          <w:p>
            <w:r/>
            <w:r>
              <w:rPr>
                <w:sz w:val="15"/>
              </w:rPr>
              <w:t>Normativa 8 %</w:t>
            </w:r>
          </w:p>
        </w:tc>
      </w:tr>
      <w:tr>
        <w:tc>
          <w:tcPr>
            <w:tcW w:type="dxa" w:w="510"/>
          </w:tcPr>
          <w:p>
            <w:pPr>
              <w:jc w:val="right"/>
            </w:pPr>
            <w:r/>
            <w:r>
              <w:rPr>
                <w:sz w:val="15"/>
              </w:rPr>
              <w:t>58</w:t>
            </w:r>
          </w:p>
        </w:tc>
        <w:tc>
          <w:tcPr>
            <w:tcW w:type="dxa" w:w="1077"/>
          </w:tcPr>
          <w:p>
            <w:pPr>
              <w:jc w:val="right"/>
            </w:pPr>
            <w:r/>
            <w:r>
              <w:rPr>
                <w:sz w:val="15"/>
              </w:rPr>
              <w:t>3+380.14</w:t>
            </w:r>
          </w:p>
        </w:tc>
        <w:tc>
          <w:tcPr>
            <w:tcW w:type="dxa" w:w="1361"/>
          </w:tcPr>
          <w:p>
            <w:pPr>
              <w:jc w:val="right"/>
            </w:pPr>
            <w:r/>
            <w:r>
              <w:rPr>
                <w:sz w:val="15"/>
              </w:rPr>
              <w:t>9472717.578</w:t>
            </w:r>
          </w:p>
        </w:tc>
        <w:tc>
          <w:tcPr>
            <w:tcW w:type="dxa" w:w="1247"/>
          </w:tcPr>
          <w:p>
            <w:pPr>
              <w:jc w:val="right"/>
            </w:pPr>
            <w:r/>
            <w:r>
              <w:rPr>
                <w:sz w:val="15"/>
              </w:rPr>
              <w:t>611049.115</w:t>
            </w:r>
          </w:p>
        </w:tc>
        <w:tc>
          <w:tcPr>
            <w:tcW w:type="dxa" w:w="794"/>
          </w:tcPr>
          <w:p>
            <w:pPr>
              <w:jc w:val="right"/>
            </w:pPr>
            <w:r/>
            <w:r>
              <w:rPr>
                <w:sz w:val="15"/>
              </w:rPr>
              <w:t>8.60</w:t>
            </w:r>
          </w:p>
        </w:tc>
        <w:tc>
          <w:tcPr>
            <w:tcW w:type="dxa" w:w="737"/>
          </w:tcPr>
          <w:p>
            <w:pPr>
              <w:jc w:val="right"/>
            </w:pPr>
            <w:r/>
            <w:r>
              <w:rPr>
                <w:sz w:val="15"/>
              </w:rPr>
              <w:t>147.0</w:t>
            </w:r>
          </w:p>
        </w:tc>
        <w:tc>
          <w:tcPr>
            <w:tcW w:type="dxa" w:w="567"/>
          </w:tcPr>
          <w:p>
            <w:r/>
            <w:r>
              <w:rPr>
                <w:sz w:val="15"/>
              </w:rPr>
              <w:t>I</w:t>
            </w:r>
          </w:p>
        </w:tc>
        <w:tc>
          <w:tcPr>
            <w:tcW w:type="dxa" w:w="737"/>
          </w:tcPr>
          <w:p>
            <w:pPr>
              <w:jc w:val="right"/>
            </w:pPr>
            <w:r/>
            <w:r>
              <w:rPr>
                <w:sz w:val="15"/>
              </w:rPr>
              <w:t>22.1</w:t>
            </w:r>
          </w:p>
        </w:tc>
        <w:tc>
          <w:tcPr>
            <w:tcW w:type="dxa" w:w="737"/>
          </w:tcPr>
          <w:p>
            <w:pPr>
              <w:jc w:val="right"/>
            </w:pPr>
            <w:r/>
            <w:r>
              <w:rPr>
                <w:sz w:val="15"/>
              </w:rPr>
              <w:t>29.0</w:t>
            </w:r>
          </w:p>
        </w:tc>
        <w:tc>
          <w:tcPr>
            <w:tcW w:type="dxa" w:w="1871"/>
          </w:tcPr>
          <w:p>
            <w:r/>
            <w:r>
              <w:rPr>
                <w:sz w:val="15"/>
              </w:rPr>
              <w:t>Curva de vuelta</w:t>
            </w:r>
          </w:p>
        </w:tc>
      </w:tr>
      <w:tr>
        <w:tc>
          <w:tcPr>
            <w:tcW w:type="dxa" w:w="510"/>
          </w:tcPr>
          <w:p>
            <w:pPr>
              <w:jc w:val="right"/>
            </w:pPr>
            <w:r/>
            <w:r>
              <w:rPr>
                <w:sz w:val="15"/>
              </w:rPr>
              <w:t>59</w:t>
            </w:r>
          </w:p>
        </w:tc>
        <w:tc>
          <w:tcPr>
            <w:tcW w:type="dxa" w:w="1077"/>
          </w:tcPr>
          <w:p>
            <w:pPr>
              <w:jc w:val="right"/>
            </w:pPr>
            <w:r/>
            <w:r>
              <w:rPr>
                <w:sz w:val="15"/>
              </w:rPr>
              <w:t>3+383.27</w:t>
            </w:r>
          </w:p>
        </w:tc>
        <w:tc>
          <w:tcPr>
            <w:tcW w:type="dxa" w:w="1361"/>
          </w:tcPr>
          <w:p>
            <w:pPr>
              <w:jc w:val="right"/>
            </w:pPr>
            <w:r/>
            <w:r>
              <w:rPr>
                <w:sz w:val="15"/>
              </w:rPr>
              <w:t>9472683.873</w:t>
            </w:r>
          </w:p>
        </w:tc>
        <w:tc>
          <w:tcPr>
            <w:tcW w:type="dxa" w:w="1247"/>
          </w:tcPr>
          <w:p>
            <w:pPr>
              <w:jc w:val="right"/>
            </w:pPr>
            <w:r/>
            <w:r>
              <w:rPr>
                <w:sz w:val="15"/>
              </w:rPr>
              <w:t>611029.183</w:t>
            </w:r>
          </w:p>
        </w:tc>
        <w:tc>
          <w:tcPr>
            <w:tcW w:type="dxa" w:w="794"/>
          </w:tcPr>
          <w:p>
            <w:pPr>
              <w:jc w:val="right"/>
            </w:pPr>
            <w:r/>
            <w:r>
              <w:rPr>
                <w:sz w:val="15"/>
              </w:rPr>
              <w:t>35.01</w:t>
            </w:r>
          </w:p>
        </w:tc>
        <w:tc>
          <w:tcPr>
            <w:tcW w:type="dxa" w:w="737"/>
          </w:tcPr>
          <w:p>
            <w:pPr>
              <w:jc w:val="right"/>
            </w:pPr>
            <w:r/>
            <w:r>
              <w:rPr>
                <w:sz w:val="15"/>
              </w:rPr>
              <w:t>32.2</w:t>
            </w:r>
          </w:p>
        </w:tc>
        <w:tc>
          <w:tcPr>
            <w:tcW w:type="dxa" w:w="567"/>
          </w:tcPr>
          <w:p>
            <w:r/>
            <w:r>
              <w:rPr>
                <w:sz w:val="15"/>
              </w:rPr>
              <w:t>I</w:t>
            </w:r>
          </w:p>
        </w:tc>
        <w:tc>
          <w:tcPr>
            <w:tcW w:type="dxa" w:w="737"/>
          </w:tcPr>
          <w:p>
            <w:pPr>
              <w:jc w:val="right"/>
            </w:pPr>
            <w:r/>
            <w:r>
              <w:rPr>
                <w:sz w:val="15"/>
              </w:rPr>
              <w:t>19.7</w:t>
            </w:r>
          </w:p>
        </w:tc>
        <w:tc>
          <w:tcPr>
            <w:tcW w:type="dxa" w:w="737"/>
          </w:tcPr>
          <w:p>
            <w:pPr>
              <w:jc w:val="right"/>
            </w:pPr>
            <w:r/>
            <w:r>
              <w:rPr>
                <w:sz w:val="15"/>
              </w:rPr>
              <w:t>10.1</w:t>
            </w:r>
          </w:p>
        </w:tc>
        <w:tc>
          <w:tcPr>
            <w:tcW w:type="dxa" w:w="1871"/>
          </w:tcPr>
          <w:p>
            <w:r/>
            <w:r>
              <w:rPr>
                <w:sz w:val="15"/>
              </w:rPr>
              <w:t>Excepcional, 30 km/h</w:t>
            </w:r>
          </w:p>
        </w:tc>
      </w:tr>
      <w:tr>
        <w:tc>
          <w:tcPr>
            <w:tcW w:type="dxa" w:w="510"/>
          </w:tcPr>
          <w:p>
            <w:pPr>
              <w:jc w:val="right"/>
            </w:pPr>
            <w:r/>
            <w:r>
              <w:rPr>
                <w:sz w:val="15"/>
              </w:rPr>
              <w:t>60</w:t>
            </w:r>
          </w:p>
        </w:tc>
        <w:tc>
          <w:tcPr>
            <w:tcW w:type="dxa" w:w="1077"/>
          </w:tcPr>
          <w:p>
            <w:pPr>
              <w:jc w:val="right"/>
            </w:pPr>
            <w:r/>
            <w:r>
              <w:rPr>
                <w:sz w:val="15"/>
              </w:rPr>
              <w:t>3+413.44</w:t>
            </w:r>
          </w:p>
        </w:tc>
        <w:tc>
          <w:tcPr>
            <w:tcW w:type="dxa" w:w="1361"/>
          </w:tcPr>
          <w:p>
            <w:pPr>
              <w:jc w:val="right"/>
            </w:pPr>
            <w:r/>
            <w:r>
              <w:rPr>
                <w:sz w:val="15"/>
              </w:rPr>
              <w:t>9472653.181</w:t>
            </w:r>
          </w:p>
        </w:tc>
        <w:tc>
          <w:tcPr>
            <w:tcW w:type="dxa" w:w="1247"/>
          </w:tcPr>
          <w:p>
            <w:pPr>
              <w:jc w:val="right"/>
            </w:pPr>
            <w:r/>
            <w:r>
              <w:rPr>
                <w:sz w:val="15"/>
              </w:rPr>
              <w:t>611030.052</w:t>
            </w:r>
          </w:p>
        </w:tc>
        <w:tc>
          <w:tcPr>
            <w:tcW w:type="dxa" w:w="794"/>
          </w:tcPr>
          <w:p>
            <w:pPr>
              <w:jc w:val="right"/>
            </w:pPr>
            <w:r/>
            <w:r>
              <w:rPr>
                <w:sz w:val="15"/>
              </w:rPr>
              <w:t>45.00</w:t>
            </w:r>
          </w:p>
        </w:tc>
        <w:tc>
          <w:tcPr>
            <w:tcW w:type="dxa" w:w="737"/>
          </w:tcPr>
          <w:p>
            <w:pPr>
              <w:jc w:val="right"/>
            </w:pPr>
            <w:r/>
            <w:r>
              <w:rPr>
                <w:sz w:val="15"/>
              </w:rPr>
              <w:t>10.5</w:t>
            </w:r>
          </w:p>
        </w:tc>
        <w:tc>
          <w:tcPr>
            <w:tcW w:type="dxa" w:w="567"/>
          </w:tcPr>
          <w:p>
            <w:r/>
            <w:r>
              <w:rPr>
                <w:sz w:val="15"/>
              </w:rPr>
              <w:t>D</w:t>
            </w:r>
          </w:p>
        </w:tc>
        <w:tc>
          <w:tcPr>
            <w:tcW w:type="dxa" w:w="737"/>
          </w:tcPr>
          <w:p>
            <w:pPr>
              <w:jc w:val="right"/>
            </w:pPr>
            <w:r/>
            <w:r>
              <w:rPr>
                <w:sz w:val="15"/>
              </w:rPr>
              <w:t>8.3</w:t>
            </w:r>
          </w:p>
        </w:tc>
        <w:tc>
          <w:tcPr>
            <w:tcW w:type="dxa" w:w="737"/>
          </w:tcPr>
          <w:p>
            <w:pPr>
              <w:jc w:val="right"/>
            </w:pPr>
            <w:r/>
            <w:r>
              <w:rPr>
                <w:sz w:val="15"/>
              </w:rPr>
              <w:t>4.2</w:t>
            </w:r>
          </w:p>
        </w:tc>
        <w:tc>
          <w:tcPr>
            <w:tcW w:type="dxa" w:w="1871"/>
          </w:tcPr>
          <w:p>
            <w:r/>
            <w:r>
              <w:rPr>
                <w:sz w:val="15"/>
              </w:rPr>
              <w:t>Mínimo 45 m, 12 %</w:t>
            </w:r>
          </w:p>
        </w:tc>
      </w:tr>
      <w:tr>
        <w:tc>
          <w:tcPr>
            <w:tcW w:type="dxa" w:w="510"/>
          </w:tcPr>
          <w:p>
            <w:pPr>
              <w:jc w:val="right"/>
            </w:pPr>
            <w:r/>
            <w:r>
              <w:rPr>
                <w:sz w:val="15"/>
              </w:rPr>
              <w:t>61</w:t>
            </w:r>
          </w:p>
        </w:tc>
        <w:tc>
          <w:tcPr>
            <w:tcW w:type="dxa" w:w="1077"/>
          </w:tcPr>
          <w:p>
            <w:pPr>
              <w:jc w:val="right"/>
            </w:pPr>
            <w:r/>
            <w:r>
              <w:rPr>
                <w:sz w:val="15"/>
              </w:rPr>
              <w:t>3+424.58</w:t>
            </w:r>
          </w:p>
        </w:tc>
        <w:tc>
          <w:tcPr>
            <w:tcW w:type="dxa" w:w="1361"/>
          </w:tcPr>
          <w:p>
            <w:pPr>
              <w:jc w:val="right"/>
            </w:pPr>
            <w:r/>
            <w:r>
              <w:rPr>
                <w:sz w:val="15"/>
              </w:rPr>
              <w:t>9472642.156</w:t>
            </w:r>
          </w:p>
        </w:tc>
        <w:tc>
          <w:tcPr>
            <w:tcW w:type="dxa" w:w="1247"/>
          </w:tcPr>
          <w:p>
            <w:pPr>
              <w:jc w:val="right"/>
            </w:pPr>
            <w:r/>
            <w:r>
              <w:rPr>
                <w:sz w:val="15"/>
              </w:rPr>
              <w:t>611028.321</w:t>
            </w:r>
          </w:p>
        </w:tc>
        <w:tc>
          <w:tcPr>
            <w:tcW w:type="dxa" w:w="794"/>
          </w:tcPr>
          <w:p>
            <w:pPr>
              <w:jc w:val="right"/>
            </w:pPr>
            <w:r/>
            <w:r>
              <w:rPr>
                <w:sz w:val="15"/>
              </w:rPr>
              <w:t>70.00</w:t>
            </w:r>
          </w:p>
        </w:tc>
        <w:tc>
          <w:tcPr>
            <w:tcW w:type="dxa" w:w="737"/>
          </w:tcPr>
          <w:p>
            <w:pPr>
              <w:jc w:val="right"/>
            </w:pPr>
            <w:r/>
            <w:r>
              <w:rPr>
                <w:sz w:val="15"/>
              </w:rPr>
              <w:t>10.1</w:t>
            </w:r>
          </w:p>
        </w:tc>
        <w:tc>
          <w:tcPr>
            <w:tcW w:type="dxa" w:w="567"/>
          </w:tcPr>
          <w:p>
            <w:r/>
            <w:r>
              <w:rPr>
                <w:sz w:val="15"/>
              </w:rPr>
              <w:t>I</w:t>
            </w:r>
          </w:p>
        </w:tc>
        <w:tc>
          <w:tcPr>
            <w:tcW w:type="dxa" w:w="737"/>
          </w:tcPr>
          <w:p>
            <w:pPr>
              <w:jc w:val="right"/>
            </w:pPr>
            <w:r/>
            <w:r>
              <w:rPr>
                <w:sz w:val="15"/>
              </w:rPr>
              <w:t>12.4</w:t>
            </w:r>
          </w:p>
        </w:tc>
        <w:tc>
          <w:tcPr>
            <w:tcW w:type="dxa" w:w="737"/>
          </w:tcPr>
          <w:p>
            <w:pPr>
              <w:jc w:val="right"/>
            </w:pPr>
            <w:r/>
            <w:r>
              <w:rPr>
                <w:sz w:val="15"/>
              </w:rPr>
              <w:t>6.2</w:t>
            </w:r>
          </w:p>
        </w:tc>
        <w:tc>
          <w:tcPr>
            <w:tcW w:type="dxa" w:w="1871"/>
          </w:tcPr>
          <w:p>
            <w:r/>
            <w:r>
              <w:rPr>
                <w:sz w:val="15"/>
              </w:rPr>
              <w:t>Normativa 8 %</w:t>
            </w:r>
          </w:p>
        </w:tc>
      </w:tr>
      <w:tr>
        <w:tc>
          <w:tcPr>
            <w:tcW w:type="dxa" w:w="510"/>
          </w:tcPr>
          <w:p>
            <w:pPr>
              <w:jc w:val="right"/>
            </w:pPr>
            <w:r/>
            <w:r>
              <w:rPr>
                <w:sz w:val="15"/>
              </w:rPr>
              <w:t>62</w:t>
            </w:r>
          </w:p>
        </w:tc>
        <w:tc>
          <w:tcPr>
            <w:tcW w:type="dxa" w:w="1077"/>
          </w:tcPr>
          <w:p>
            <w:pPr>
              <w:jc w:val="right"/>
            </w:pPr>
            <w:r/>
            <w:r>
              <w:rPr>
                <w:sz w:val="15"/>
              </w:rPr>
              <w:t>3+492.62</w:t>
            </w:r>
          </w:p>
        </w:tc>
        <w:tc>
          <w:tcPr>
            <w:tcW w:type="dxa" w:w="1361"/>
          </w:tcPr>
          <w:p>
            <w:pPr>
              <w:jc w:val="right"/>
            </w:pPr>
            <w:r/>
            <w:r>
              <w:rPr>
                <w:sz w:val="15"/>
              </w:rPr>
              <w:t>9472574.099</w:t>
            </w:r>
          </w:p>
        </w:tc>
        <w:tc>
          <w:tcPr>
            <w:tcW w:type="dxa" w:w="1247"/>
          </w:tcPr>
          <w:p>
            <w:pPr>
              <w:jc w:val="right"/>
            </w:pPr>
            <w:r/>
            <w:r>
              <w:rPr>
                <w:sz w:val="15"/>
              </w:rPr>
              <w:t>611029.758</w:t>
            </w:r>
          </w:p>
        </w:tc>
        <w:tc>
          <w:tcPr>
            <w:tcW w:type="dxa" w:w="794"/>
          </w:tcPr>
          <w:p>
            <w:pPr>
              <w:jc w:val="right"/>
            </w:pPr>
            <w:r/>
            <w:r>
              <w:rPr>
                <w:sz w:val="15"/>
              </w:rPr>
              <w:t>120.00</w:t>
            </w:r>
          </w:p>
        </w:tc>
        <w:tc>
          <w:tcPr>
            <w:tcW w:type="dxa" w:w="737"/>
          </w:tcPr>
          <w:p>
            <w:pPr>
              <w:jc w:val="right"/>
            </w:pPr>
            <w:r/>
            <w:r>
              <w:rPr>
                <w:sz w:val="15"/>
              </w:rPr>
              <w:t>21.5</w:t>
            </w:r>
          </w:p>
        </w:tc>
        <w:tc>
          <w:tcPr>
            <w:tcW w:type="dxa" w:w="567"/>
          </w:tcPr>
          <w:p>
            <w:r/>
            <w:r>
              <w:rPr>
                <w:sz w:val="15"/>
              </w:rPr>
              <w:t>I</w:t>
            </w:r>
          </w:p>
        </w:tc>
        <w:tc>
          <w:tcPr>
            <w:tcW w:type="dxa" w:w="737"/>
          </w:tcPr>
          <w:p>
            <w:pPr>
              <w:jc w:val="right"/>
            </w:pPr>
            <w:r/>
            <w:r>
              <w:rPr>
                <w:sz w:val="15"/>
              </w:rPr>
              <w:t>45.0</w:t>
            </w:r>
          </w:p>
        </w:tc>
        <w:tc>
          <w:tcPr>
            <w:tcW w:type="dxa" w:w="737"/>
          </w:tcPr>
          <w:p>
            <w:pPr>
              <w:jc w:val="right"/>
            </w:pPr>
            <w:r/>
            <w:r>
              <w:rPr>
                <w:sz w:val="15"/>
              </w:rPr>
              <w:t>22.8</w:t>
            </w:r>
          </w:p>
        </w:tc>
        <w:tc>
          <w:tcPr>
            <w:tcW w:type="dxa" w:w="1871"/>
          </w:tcPr>
          <w:p>
            <w:r/>
            <w:r>
              <w:rPr>
                <w:sz w:val="15"/>
              </w:rPr>
              <w:t>Normativa 8 %</w:t>
            </w:r>
          </w:p>
        </w:tc>
      </w:tr>
      <w:tr>
        <w:tc>
          <w:tcPr>
            <w:tcW w:type="dxa" w:w="510"/>
          </w:tcPr>
          <w:p>
            <w:pPr>
              <w:jc w:val="right"/>
            </w:pPr>
            <w:r/>
            <w:r>
              <w:rPr>
                <w:sz w:val="15"/>
              </w:rPr>
              <w:t>63</w:t>
            </w:r>
          </w:p>
        </w:tc>
        <w:tc>
          <w:tcPr>
            <w:tcW w:type="dxa" w:w="1077"/>
          </w:tcPr>
          <w:p>
            <w:pPr>
              <w:jc w:val="right"/>
            </w:pPr>
            <w:r/>
            <w:r>
              <w:rPr>
                <w:sz w:val="15"/>
              </w:rPr>
              <w:t>3+550.67</w:t>
            </w:r>
          </w:p>
        </w:tc>
        <w:tc>
          <w:tcPr>
            <w:tcW w:type="dxa" w:w="1361"/>
          </w:tcPr>
          <w:p>
            <w:pPr>
              <w:jc w:val="right"/>
            </w:pPr>
            <w:r/>
            <w:r>
              <w:rPr>
                <w:sz w:val="15"/>
              </w:rPr>
              <w:t>9472520.056</w:t>
            </w:r>
          </w:p>
        </w:tc>
        <w:tc>
          <w:tcPr>
            <w:tcW w:type="dxa" w:w="1247"/>
          </w:tcPr>
          <w:p>
            <w:pPr>
              <w:jc w:val="right"/>
            </w:pPr>
            <w:r/>
            <w:r>
              <w:rPr>
                <w:sz w:val="15"/>
              </w:rPr>
              <w:t>611052.384</w:t>
            </w:r>
          </w:p>
        </w:tc>
        <w:tc>
          <w:tcPr>
            <w:tcW w:type="dxa" w:w="794"/>
          </w:tcPr>
          <w:p>
            <w:pPr>
              <w:jc w:val="right"/>
            </w:pPr>
            <w:r/>
            <w:r>
              <w:rPr>
                <w:sz w:val="15"/>
              </w:rPr>
              <w:t>15.00</w:t>
            </w:r>
          </w:p>
        </w:tc>
        <w:tc>
          <w:tcPr>
            <w:tcW w:type="dxa" w:w="737"/>
          </w:tcPr>
          <w:p>
            <w:pPr>
              <w:jc w:val="right"/>
            </w:pPr>
            <w:r/>
            <w:r>
              <w:rPr>
                <w:sz w:val="15"/>
              </w:rPr>
              <w:t>35.5</w:t>
            </w:r>
          </w:p>
        </w:tc>
        <w:tc>
          <w:tcPr>
            <w:tcW w:type="dxa" w:w="567"/>
          </w:tcPr>
          <w:p>
            <w:r/>
            <w:r>
              <w:rPr>
                <w:sz w:val="15"/>
              </w:rPr>
              <w:t>I</w:t>
            </w:r>
          </w:p>
        </w:tc>
        <w:tc>
          <w:tcPr>
            <w:tcW w:type="dxa" w:w="737"/>
          </w:tcPr>
          <w:p>
            <w:pPr>
              <w:jc w:val="right"/>
            </w:pPr>
            <w:r/>
            <w:r>
              <w:rPr>
                <w:sz w:val="15"/>
              </w:rPr>
              <w:t>9.3</w:t>
            </w:r>
          </w:p>
        </w:tc>
        <w:tc>
          <w:tcPr>
            <w:tcW w:type="dxa" w:w="737"/>
          </w:tcPr>
          <w:p>
            <w:pPr>
              <w:jc w:val="right"/>
            </w:pPr>
            <w:r/>
            <w:r>
              <w:rPr>
                <w:sz w:val="15"/>
              </w:rPr>
              <w:t>4.8</w:t>
            </w:r>
          </w:p>
        </w:tc>
        <w:tc>
          <w:tcPr>
            <w:tcW w:type="dxa" w:w="1871"/>
          </w:tcPr>
          <w:p>
            <w:r/>
            <w:r>
              <w:rPr>
                <w:sz w:val="15"/>
              </w:rPr>
              <w:t>Curva de vuelta</w:t>
            </w:r>
          </w:p>
        </w:tc>
      </w:tr>
      <w:tr>
        <w:tc>
          <w:tcPr>
            <w:tcW w:type="dxa" w:w="510"/>
          </w:tcPr>
          <w:p>
            <w:pPr>
              <w:jc w:val="right"/>
            </w:pPr>
            <w:r/>
            <w:r>
              <w:rPr>
                <w:sz w:val="15"/>
              </w:rPr>
              <w:t>64</w:t>
            </w:r>
          </w:p>
        </w:tc>
        <w:tc>
          <w:tcPr>
            <w:tcW w:type="dxa" w:w="1077"/>
          </w:tcPr>
          <w:p>
            <w:pPr>
              <w:jc w:val="right"/>
            </w:pPr>
            <w:r/>
            <w:r>
              <w:rPr>
                <w:sz w:val="15"/>
              </w:rPr>
              <w:t>3+565.85</w:t>
            </w:r>
          </w:p>
        </w:tc>
        <w:tc>
          <w:tcPr>
            <w:tcW w:type="dxa" w:w="1361"/>
          </w:tcPr>
          <w:p>
            <w:pPr>
              <w:jc w:val="right"/>
            </w:pPr>
            <w:r/>
            <w:r>
              <w:rPr>
                <w:sz w:val="15"/>
              </w:rPr>
              <w:t>9472511.901</w:t>
            </w:r>
          </w:p>
        </w:tc>
        <w:tc>
          <w:tcPr>
            <w:tcW w:type="dxa" w:w="1247"/>
          </w:tcPr>
          <w:p>
            <w:pPr>
              <w:jc w:val="right"/>
            </w:pPr>
            <w:r/>
            <w:r>
              <w:rPr>
                <w:sz w:val="15"/>
              </w:rPr>
              <w:t>611065.550</w:t>
            </w:r>
          </w:p>
        </w:tc>
        <w:tc>
          <w:tcPr>
            <w:tcW w:type="dxa" w:w="794"/>
          </w:tcPr>
          <w:p>
            <w:pPr>
              <w:jc w:val="right"/>
            </w:pPr>
            <w:r/>
            <w:r>
              <w:rPr>
                <w:sz w:val="15"/>
              </w:rPr>
              <w:t>30.00</w:t>
            </w:r>
          </w:p>
        </w:tc>
        <w:tc>
          <w:tcPr>
            <w:tcW w:type="dxa" w:w="737"/>
          </w:tcPr>
          <w:p>
            <w:pPr>
              <w:jc w:val="right"/>
            </w:pPr>
            <w:r/>
            <w:r>
              <w:rPr>
                <w:sz w:val="15"/>
              </w:rPr>
              <w:t>36.1</w:t>
            </w:r>
          </w:p>
        </w:tc>
        <w:tc>
          <w:tcPr>
            <w:tcW w:type="dxa" w:w="567"/>
          </w:tcPr>
          <w:p>
            <w:r/>
            <w:r>
              <w:rPr>
                <w:sz w:val="15"/>
              </w:rPr>
              <w:t>D</w:t>
            </w:r>
          </w:p>
        </w:tc>
        <w:tc>
          <w:tcPr>
            <w:tcW w:type="dxa" w:w="737"/>
          </w:tcPr>
          <w:p>
            <w:pPr>
              <w:jc w:val="right"/>
            </w:pPr>
            <w:r/>
            <w:r>
              <w:rPr>
                <w:sz w:val="15"/>
              </w:rPr>
              <w:t>18.9</w:t>
            </w:r>
          </w:p>
        </w:tc>
        <w:tc>
          <w:tcPr>
            <w:tcW w:type="dxa" w:w="737"/>
          </w:tcPr>
          <w:p>
            <w:pPr>
              <w:jc w:val="right"/>
            </w:pPr>
            <w:r/>
            <w:r>
              <w:rPr>
                <w:sz w:val="15"/>
              </w:rPr>
              <w:t>9.8</w:t>
            </w:r>
          </w:p>
        </w:tc>
        <w:tc>
          <w:tcPr>
            <w:tcW w:type="dxa" w:w="1871"/>
          </w:tcPr>
          <w:p>
            <w:r/>
            <w:r>
              <w:rPr>
                <w:sz w:val="15"/>
              </w:rPr>
              <w:t>Excepcional, 30 km/h</w:t>
            </w:r>
          </w:p>
        </w:tc>
      </w:tr>
      <w:tr>
        <w:tc>
          <w:tcPr>
            <w:tcW w:type="dxa" w:w="510"/>
          </w:tcPr>
          <w:p>
            <w:pPr>
              <w:jc w:val="right"/>
            </w:pPr>
            <w:r/>
            <w:r>
              <w:rPr>
                <w:sz w:val="15"/>
              </w:rPr>
              <w:t>65</w:t>
            </w:r>
          </w:p>
        </w:tc>
        <w:tc>
          <w:tcPr>
            <w:tcW w:type="dxa" w:w="1077"/>
          </w:tcPr>
          <w:p>
            <w:pPr>
              <w:jc w:val="right"/>
            </w:pPr>
            <w:r/>
            <w:r>
              <w:rPr>
                <w:sz w:val="15"/>
              </w:rPr>
              <w:t>3+585.08</w:t>
            </w:r>
          </w:p>
        </w:tc>
        <w:tc>
          <w:tcPr>
            <w:tcW w:type="dxa" w:w="1361"/>
          </w:tcPr>
          <w:p>
            <w:pPr>
              <w:jc w:val="right"/>
            </w:pPr>
            <w:r/>
            <w:r>
              <w:rPr>
                <w:sz w:val="15"/>
              </w:rPr>
              <w:t>9472493.487</w:t>
            </w:r>
          </w:p>
        </w:tc>
        <w:tc>
          <w:tcPr>
            <w:tcW w:type="dxa" w:w="1247"/>
          </w:tcPr>
          <w:p>
            <w:pPr>
              <w:jc w:val="right"/>
            </w:pPr>
            <w:r/>
            <w:r>
              <w:rPr>
                <w:sz w:val="15"/>
              </w:rPr>
              <w:t>611073.043</w:t>
            </w:r>
          </w:p>
        </w:tc>
        <w:tc>
          <w:tcPr>
            <w:tcW w:type="dxa" w:w="794"/>
          </w:tcPr>
          <w:p>
            <w:pPr>
              <w:jc w:val="right"/>
            </w:pPr>
            <w:r/>
            <w:r>
              <w:rPr>
                <w:sz w:val="15"/>
              </w:rPr>
              <w:t>17.70</w:t>
            </w:r>
          </w:p>
        </w:tc>
        <w:tc>
          <w:tcPr>
            <w:tcW w:type="dxa" w:w="737"/>
          </w:tcPr>
          <w:p>
            <w:pPr>
              <w:jc w:val="right"/>
            </w:pPr>
            <w:r/>
            <w:r>
              <w:rPr>
                <w:sz w:val="15"/>
              </w:rPr>
              <w:t>53.0</w:t>
            </w:r>
          </w:p>
        </w:tc>
        <w:tc>
          <w:tcPr>
            <w:tcW w:type="dxa" w:w="567"/>
          </w:tcPr>
          <w:p>
            <w:r/>
            <w:r>
              <w:rPr>
                <w:sz w:val="15"/>
              </w:rPr>
              <w:t>D</w:t>
            </w:r>
          </w:p>
        </w:tc>
        <w:tc>
          <w:tcPr>
            <w:tcW w:type="dxa" w:w="737"/>
          </w:tcPr>
          <w:p>
            <w:pPr>
              <w:jc w:val="right"/>
            </w:pPr>
            <w:r/>
            <w:r>
              <w:rPr>
                <w:sz w:val="15"/>
              </w:rPr>
              <w:t>16.4</w:t>
            </w:r>
          </w:p>
        </w:tc>
        <w:tc>
          <w:tcPr>
            <w:tcW w:type="dxa" w:w="737"/>
          </w:tcPr>
          <w:p>
            <w:pPr>
              <w:jc w:val="right"/>
            </w:pPr>
            <w:r/>
            <w:r>
              <w:rPr>
                <w:sz w:val="15"/>
              </w:rPr>
              <w:t>8.8</w:t>
            </w:r>
          </w:p>
        </w:tc>
        <w:tc>
          <w:tcPr>
            <w:tcW w:type="dxa" w:w="1871"/>
          </w:tcPr>
          <w:p>
            <w:r/>
            <w:r>
              <w:rPr>
                <w:sz w:val="15"/>
              </w:rPr>
              <w:t>Curva de vuelta</w:t>
            </w:r>
          </w:p>
        </w:tc>
      </w:tr>
      <w:tr>
        <w:tc>
          <w:tcPr>
            <w:tcW w:type="dxa" w:w="510"/>
          </w:tcPr>
          <w:p>
            <w:pPr>
              <w:jc w:val="right"/>
            </w:pPr>
            <w:r/>
            <w:r>
              <w:rPr>
                <w:sz w:val="15"/>
              </w:rPr>
              <w:t>66</w:t>
            </w:r>
          </w:p>
        </w:tc>
        <w:tc>
          <w:tcPr>
            <w:tcW w:type="dxa" w:w="1077"/>
          </w:tcPr>
          <w:p>
            <w:pPr>
              <w:jc w:val="right"/>
            </w:pPr>
            <w:r/>
            <w:r>
              <w:rPr>
                <w:sz w:val="15"/>
              </w:rPr>
              <w:t>3+612.45</w:t>
            </w:r>
          </w:p>
        </w:tc>
        <w:tc>
          <w:tcPr>
            <w:tcW w:type="dxa" w:w="1361"/>
          </w:tcPr>
          <w:p>
            <w:pPr>
              <w:jc w:val="right"/>
            </w:pPr>
            <w:r/>
            <w:r>
              <w:rPr>
                <w:sz w:val="15"/>
              </w:rPr>
              <w:t>9472468.891</w:t>
            </w:r>
          </w:p>
        </w:tc>
        <w:tc>
          <w:tcPr>
            <w:tcW w:type="dxa" w:w="1247"/>
          </w:tcPr>
          <w:p>
            <w:pPr>
              <w:jc w:val="right"/>
            </w:pPr>
            <w:r/>
            <w:r>
              <w:rPr>
                <w:sz w:val="15"/>
              </w:rPr>
              <w:t>611058.366</w:t>
            </w:r>
          </w:p>
        </w:tc>
        <w:tc>
          <w:tcPr>
            <w:tcW w:type="dxa" w:w="794"/>
          </w:tcPr>
          <w:p>
            <w:pPr>
              <w:jc w:val="right"/>
            </w:pPr>
            <w:r/>
            <w:r>
              <w:rPr>
                <w:sz w:val="15"/>
              </w:rPr>
              <w:t>85.00</w:t>
            </w:r>
          </w:p>
        </w:tc>
        <w:tc>
          <w:tcPr>
            <w:tcW w:type="dxa" w:w="737"/>
          </w:tcPr>
          <w:p>
            <w:pPr>
              <w:jc w:val="right"/>
            </w:pPr>
            <w:r/>
            <w:r>
              <w:rPr>
                <w:sz w:val="15"/>
              </w:rPr>
              <w:t>24.3</w:t>
            </w:r>
          </w:p>
        </w:tc>
        <w:tc>
          <w:tcPr>
            <w:tcW w:type="dxa" w:w="567"/>
          </w:tcPr>
          <w:p>
            <w:r/>
            <w:r>
              <w:rPr>
                <w:sz w:val="15"/>
              </w:rPr>
              <w:t>D</w:t>
            </w:r>
          </w:p>
        </w:tc>
        <w:tc>
          <w:tcPr>
            <w:tcW w:type="dxa" w:w="737"/>
          </w:tcPr>
          <w:p>
            <w:pPr>
              <w:jc w:val="right"/>
            </w:pPr>
            <w:r/>
            <w:r>
              <w:rPr>
                <w:sz w:val="15"/>
              </w:rPr>
              <w:t>36.0</w:t>
            </w:r>
          </w:p>
        </w:tc>
        <w:tc>
          <w:tcPr>
            <w:tcW w:type="dxa" w:w="737"/>
          </w:tcPr>
          <w:p>
            <w:pPr>
              <w:jc w:val="right"/>
            </w:pPr>
            <w:r/>
            <w:r>
              <w:rPr>
                <w:sz w:val="15"/>
              </w:rPr>
              <w:t>18.3</w:t>
            </w:r>
          </w:p>
        </w:tc>
        <w:tc>
          <w:tcPr>
            <w:tcW w:type="dxa" w:w="1871"/>
          </w:tcPr>
          <w:p>
            <w:r/>
            <w:r>
              <w:rPr>
                <w:sz w:val="15"/>
              </w:rPr>
              <w:t>Normativa 8 %</w:t>
            </w:r>
          </w:p>
        </w:tc>
      </w:tr>
      <w:tr>
        <w:tc>
          <w:tcPr>
            <w:tcW w:type="dxa" w:w="510"/>
          </w:tcPr>
          <w:p>
            <w:pPr>
              <w:jc w:val="right"/>
            </w:pPr>
            <w:r/>
            <w:r>
              <w:rPr>
                <w:sz w:val="15"/>
              </w:rPr>
              <w:t>67</w:t>
            </w:r>
          </w:p>
        </w:tc>
        <w:tc>
          <w:tcPr>
            <w:tcW w:type="dxa" w:w="1077"/>
          </w:tcPr>
          <w:p>
            <w:pPr>
              <w:jc w:val="right"/>
            </w:pPr>
            <w:r/>
            <w:r>
              <w:rPr>
                <w:sz w:val="15"/>
              </w:rPr>
              <w:t>3+645.52</w:t>
            </w:r>
          </w:p>
        </w:tc>
        <w:tc>
          <w:tcPr>
            <w:tcW w:type="dxa" w:w="1361"/>
          </w:tcPr>
          <w:p>
            <w:pPr>
              <w:jc w:val="right"/>
            </w:pPr>
            <w:r/>
            <w:r>
              <w:rPr>
                <w:sz w:val="15"/>
              </w:rPr>
              <w:t>9472449.657</w:t>
            </w:r>
          </w:p>
        </w:tc>
        <w:tc>
          <w:tcPr>
            <w:tcW w:type="dxa" w:w="1247"/>
          </w:tcPr>
          <w:p>
            <w:pPr>
              <w:jc w:val="right"/>
            </w:pPr>
            <w:r/>
            <w:r>
              <w:rPr>
                <w:sz w:val="15"/>
              </w:rPr>
              <w:t>611030.786</w:t>
            </w:r>
          </w:p>
        </w:tc>
        <w:tc>
          <w:tcPr>
            <w:tcW w:type="dxa" w:w="794"/>
          </w:tcPr>
          <w:p>
            <w:pPr>
              <w:jc w:val="right"/>
            </w:pPr>
            <w:r/>
            <w:r>
              <w:rPr>
                <w:sz w:val="15"/>
              </w:rPr>
              <w:t>35.00</w:t>
            </w:r>
          </w:p>
        </w:tc>
        <w:tc>
          <w:tcPr>
            <w:tcW w:type="dxa" w:w="737"/>
          </w:tcPr>
          <w:p>
            <w:pPr>
              <w:jc w:val="right"/>
            </w:pPr>
            <w:r/>
            <w:r>
              <w:rPr>
                <w:sz w:val="15"/>
              </w:rPr>
              <w:t>43.7</w:t>
            </w:r>
          </w:p>
        </w:tc>
        <w:tc>
          <w:tcPr>
            <w:tcW w:type="dxa" w:w="567"/>
          </w:tcPr>
          <w:p>
            <w:r/>
            <w:r>
              <w:rPr>
                <w:sz w:val="15"/>
              </w:rPr>
              <w:t>D</w:t>
            </w:r>
          </w:p>
        </w:tc>
        <w:tc>
          <w:tcPr>
            <w:tcW w:type="dxa" w:w="737"/>
          </w:tcPr>
          <w:p>
            <w:pPr>
              <w:jc w:val="right"/>
            </w:pPr>
            <w:r/>
            <w:r>
              <w:rPr>
                <w:sz w:val="15"/>
              </w:rPr>
              <w:t>26.7</w:t>
            </w:r>
          </w:p>
        </w:tc>
        <w:tc>
          <w:tcPr>
            <w:tcW w:type="dxa" w:w="737"/>
          </w:tcPr>
          <w:p>
            <w:pPr>
              <w:jc w:val="right"/>
            </w:pPr>
            <w:r/>
            <w:r>
              <w:rPr>
                <w:sz w:val="15"/>
              </w:rPr>
              <w:t>14.0</w:t>
            </w:r>
          </w:p>
        </w:tc>
        <w:tc>
          <w:tcPr>
            <w:tcW w:type="dxa" w:w="1871"/>
          </w:tcPr>
          <w:p>
            <w:r/>
            <w:r>
              <w:rPr>
                <w:sz w:val="15"/>
              </w:rPr>
              <w:t>Excepcional, 30 km/h</w:t>
            </w:r>
          </w:p>
        </w:tc>
      </w:tr>
      <w:tr>
        <w:tc>
          <w:tcPr>
            <w:tcW w:type="dxa" w:w="510"/>
          </w:tcPr>
          <w:p>
            <w:pPr>
              <w:jc w:val="right"/>
            </w:pPr>
            <w:r/>
            <w:r>
              <w:rPr>
                <w:sz w:val="15"/>
              </w:rPr>
              <w:t>68</w:t>
            </w:r>
          </w:p>
        </w:tc>
        <w:tc>
          <w:tcPr>
            <w:tcW w:type="dxa" w:w="1077"/>
          </w:tcPr>
          <w:p>
            <w:pPr>
              <w:jc w:val="right"/>
            </w:pPr>
            <w:r/>
            <w:r>
              <w:rPr>
                <w:sz w:val="15"/>
              </w:rPr>
              <w:t>3+670.48</w:t>
            </w:r>
          </w:p>
        </w:tc>
        <w:tc>
          <w:tcPr>
            <w:tcW w:type="dxa" w:w="1361"/>
          </w:tcPr>
          <w:p>
            <w:pPr>
              <w:jc w:val="right"/>
            </w:pPr>
            <w:r/>
            <w:r>
              <w:rPr>
                <w:sz w:val="15"/>
              </w:rPr>
              <w:t>9472453.707</w:t>
            </w:r>
          </w:p>
        </w:tc>
        <w:tc>
          <w:tcPr>
            <w:tcW w:type="dxa" w:w="1247"/>
          </w:tcPr>
          <w:p>
            <w:pPr>
              <w:jc w:val="right"/>
            </w:pPr>
            <w:r/>
            <w:r>
              <w:rPr>
                <w:sz w:val="15"/>
              </w:rPr>
              <w:t>611004.763</w:t>
            </w:r>
          </w:p>
        </w:tc>
        <w:tc>
          <w:tcPr>
            <w:tcW w:type="dxa" w:w="794"/>
          </w:tcPr>
          <w:p>
            <w:pPr>
              <w:jc w:val="right"/>
            </w:pPr>
            <w:r/>
            <w:r>
              <w:rPr>
                <w:sz w:val="15"/>
              </w:rPr>
              <w:t>32.50</w:t>
            </w:r>
          </w:p>
        </w:tc>
        <w:tc>
          <w:tcPr>
            <w:tcW w:type="dxa" w:w="737"/>
          </w:tcPr>
          <w:p>
            <w:pPr>
              <w:jc w:val="right"/>
            </w:pPr>
            <w:r/>
            <w:r>
              <w:rPr>
                <w:sz w:val="15"/>
              </w:rPr>
              <w:t>37.7</w:t>
            </w:r>
          </w:p>
        </w:tc>
        <w:tc>
          <w:tcPr>
            <w:tcW w:type="dxa" w:w="567"/>
          </w:tcPr>
          <w:p>
            <w:r/>
            <w:r>
              <w:rPr>
                <w:sz w:val="15"/>
              </w:rPr>
              <w:t>D</w:t>
            </w:r>
          </w:p>
        </w:tc>
        <w:tc>
          <w:tcPr>
            <w:tcW w:type="dxa" w:w="737"/>
          </w:tcPr>
          <w:p>
            <w:pPr>
              <w:jc w:val="right"/>
            </w:pPr>
            <w:r/>
            <w:r>
              <w:rPr>
                <w:sz w:val="15"/>
              </w:rPr>
              <w:t>21.4</w:t>
            </w:r>
          </w:p>
        </w:tc>
        <w:tc>
          <w:tcPr>
            <w:tcW w:type="dxa" w:w="737"/>
          </w:tcPr>
          <w:p>
            <w:pPr>
              <w:jc w:val="right"/>
            </w:pPr>
            <w:r/>
            <w:r>
              <w:rPr>
                <w:sz w:val="15"/>
              </w:rPr>
              <w:t>11.1</w:t>
            </w:r>
          </w:p>
        </w:tc>
        <w:tc>
          <w:tcPr>
            <w:tcW w:type="dxa" w:w="1871"/>
          </w:tcPr>
          <w:p>
            <w:r/>
            <w:r>
              <w:rPr>
                <w:sz w:val="15"/>
              </w:rPr>
              <w:t>Excepcional, 30 km/h</w:t>
            </w:r>
          </w:p>
        </w:tc>
      </w:tr>
      <w:tr>
        <w:tc>
          <w:tcPr>
            <w:tcW w:type="dxa" w:w="510"/>
          </w:tcPr>
          <w:p>
            <w:pPr>
              <w:jc w:val="right"/>
            </w:pPr>
            <w:r/>
            <w:r>
              <w:rPr>
                <w:sz w:val="15"/>
              </w:rPr>
              <w:t>69</w:t>
            </w:r>
          </w:p>
        </w:tc>
        <w:tc>
          <w:tcPr>
            <w:tcW w:type="dxa" w:w="1077"/>
          </w:tcPr>
          <w:p>
            <w:pPr>
              <w:jc w:val="right"/>
            </w:pPr>
            <w:r/>
            <w:r>
              <w:rPr>
                <w:sz w:val="15"/>
              </w:rPr>
              <w:t>3+682.94</w:t>
            </w:r>
          </w:p>
        </w:tc>
        <w:tc>
          <w:tcPr>
            <w:tcW w:type="dxa" w:w="1361"/>
          </w:tcPr>
          <w:p>
            <w:pPr>
              <w:jc w:val="right"/>
            </w:pPr>
            <w:r/>
            <w:r>
              <w:rPr>
                <w:sz w:val="15"/>
              </w:rPr>
              <w:t>9472463.336</w:t>
            </w:r>
          </w:p>
        </w:tc>
        <w:tc>
          <w:tcPr>
            <w:tcW w:type="dxa" w:w="1247"/>
          </w:tcPr>
          <w:p>
            <w:pPr>
              <w:jc w:val="right"/>
            </w:pPr>
            <w:r/>
            <w:r>
              <w:rPr>
                <w:sz w:val="15"/>
              </w:rPr>
              <w:t>610995.637</w:t>
            </w:r>
          </w:p>
        </w:tc>
        <w:tc>
          <w:tcPr>
            <w:tcW w:type="dxa" w:w="794"/>
          </w:tcPr>
          <w:p>
            <w:pPr>
              <w:jc w:val="right"/>
            </w:pPr>
            <w:r/>
            <w:r>
              <w:rPr>
                <w:sz w:val="15"/>
              </w:rPr>
              <w:t>10.02</w:t>
            </w:r>
          </w:p>
        </w:tc>
        <w:tc>
          <w:tcPr>
            <w:tcW w:type="dxa" w:w="737"/>
          </w:tcPr>
          <w:p>
            <w:pPr>
              <w:jc w:val="right"/>
            </w:pPr>
            <w:r/>
            <w:r>
              <w:rPr>
                <w:sz w:val="15"/>
              </w:rPr>
              <w:t>24.5</w:t>
            </w:r>
          </w:p>
        </w:tc>
        <w:tc>
          <w:tcPr>
            <w:tcW w:type="dxa" w:w="567"/>
          </w:tcPr>
          <w:p>
            <w:r/>
            <w:r>
              <w:rPr>
                <w:sz w:val="15"/>
              </w:rPr>
              <w:t>I</w:t>
            </w:r>
          </w:p>
        </w:tc>
        <w:tc>
          <w:tcPr>
            <w:tcW w:type="dxa" w:w="737"/>
          </w:tcPr>
          <w:p>
            <w:pPr>
              <w:jc w:val="right"/>
            </w:pPr>
            <w:r/>
            <w:r>
              <w:rPr>
                <w:sz w:val="15"/>
              </w:rPr>
              <w:t>4.3</w:t>
            </w:r>
          </w:p>
        </w:tc>
        <w:tc>
          <w:tcPr>
            <w:tcW w:type="dxa" w:w="737"/>
          </w:tcPr>
          <w:p>
            <w:pPr>
              <w:jc w:val="right"/>
            </w:pPr>
            <w:r/>
            <w:r>
              <w:rPr>
                <w:sz w:val="15"/>
              </w:rPr>
              <w:t>2.2</w:t>
            </w:r>
          </w:p>
        </w:tc>
        <w:tc>
          <w:tcPr>
            <w:tcW w:type="dxa" w:w="1871"/>
          </w:tcPr>
          <w:p>
            <w:r/>
            <w:r>
              <w:rPr>
                <w:sz w:val="15"/>
              </w:rPr>
              <w:t>Curva de vuelta</w:t>
            </w:r>
          </w:p>
        </w:tc>
      </w:tr>
      <w:tr>
        <w:tc>
          <w:tcPr>
            <w:tcW w:type="dxa" w:w="510"/>
          </w:tcPr>
          <w:p>
            <w:pPr>
              <w:jc w:val="right"/>
            </w:pPr>
            <w:r/>
            <w:r>
              <w:rPr>
                <w:sz w:val="15"/>
              </w:rPr>
              <w:t>70</w:t>
            </w:r>
          </w:p>
        </w:tc>
        <w:tc>
          <w:tcPr>
            <w:tcW w:type="dxa" w:w="1077"/>
          </w:tcPr>
          <w:p>
            <w:pPr>
              <w:jc w:val="right"/>
            </w:pPr>
            <w:r/>
            <w:r>
              <w:rPr>
                <w:sz w:val="15"/>
              </w:rPr>
              <w:t>3+725.90</w:t>
            </w:r>
          </w:p>
        </w:tc>
        <w:tc>
          <w:tcPr>
            <w:tcW w:type="dxa" w:w="1361"/>
          </w:tcPr>
          <w:p>
            <w:pPr>
              <w:jc w:val="right"/>
            </w:pPr>
            <w:r/>
            <w:r>
              <w:rPr>
                <w:sz w:val="15"/>
              </w:rPr>
              <w:t>9472479.485</w:t>
            </w:r>
          </w:p>
        </w:tc>
        <w:tc>
          <w:tcPr>
            <w:tcW w:type="dxa" w:w="1247"/>
          </w:tcPr>
          <w:p>
            <w:pPr>
              <w:jc w:val="right"/>
            </w:pPr>
            <w:r/>
            <w:r>
              <w:rPr>
                <w:sz w:val="15"/>
              </w:rPr>
              <w:t>610955.759</w:t>
            </w:r>
          </w:p>
        </w:tc>
        <w:tc>
          <w:tcPr>
            <w:tcW w:type="dxa" w:w="794"/>
          </w:tcPr>
          <w:p>
            <w:pPr>
              <w:jc w:val="right"/>
            </w:pPr>
            <w:r/>
            <w:r>
              <w:rPr>
                <w:sz w:val="15"/>
              </w:rPr>
              <w:t>45.00</w:t>
            </w:r>
          </w:p>
        </w:tc>
        <w:tc>
          <w:tcPr>
            <w:tcW w:type="dxa" w:w="737"/>
          </w:tcPr>
          <w:p>
            <w:pPr>
              <w:jc w:val="right"/>
            </w:pPr>
            <w:r/>
            <w:r>
              <w:rPr>
                <w:sz w:val="15"/>
              </w:rPr>
              <w:t>27.8</w:t>
            </w:r>
          </w:p>
        </w:tc>
        <w:tc>
          <w:tcPr>
            <w:tcW w:type="dxa" w:w="567"/>
          </w:tcPr>
          <w:p>
            <w:r/>
            <w:r>
              <w:rPr>
                <w:sz w:val="15"/>
              </w:rPr>
              <w:t>I</w:t>
            </w:r>
          </w:p>
        </w:tc>
        <w:tc>
          <w:tcPr>
            <w:tcW w:type="dxa" w:w="737"/>
          </w:tcPr>
          <w:p>
            <w:pPr>
              <w:jc w:val="right"/>
            </w:pPr>
            <w:r/>
            <w:r>
              <w:rPr>
                <w:sz w:val="15"/>
              </w:rPr>
              <w:t>21.8</w:t>
            </w:r>
          </w:p>
        </w:tc>
        <w:tc>
          <w:tcPr>
            <w:tcW w:type="dxa" w:w="737"/>
          </w:tcPr>
          <w:p>
            <w:pPr>
              <w:jc w:val="right"/>
            </w:pPr>
            <w:r/>
            <w:r>
              <w:rPr>
                <w:sz w:val="15"/>
              </w:rPr>
              <w:t>11.1</w:t>
            </w:r>
          </w:p>
        </w:tc>
        <w:tc>
          <w:tcPr>
            <w:tcW w:type="dxa" w:w="1871"/>
          </w:tcPr>
          <w:p>
            <w:r/>
            <w:r>
              <w:rPr>
                <w:sz w:val="15"/>
              </w:rPr>
              <w:t>Mínimo 45 m, 12 %</w:t>
            </w:r>
          </w:p>
        </w:tc>
      </w:tr>
      <w:tr>
        <w:tc>
          <w:tcPr>
            <w:tcW w:type="dxa" w:w="510"/>
          </w:tcPr>
          <w:p>
            <w:pPr>
              <w:jc w:val="right"/>
            </w:pPr>
            <w:r/>
            <w:r>
              <w:rPr>
                <w:sz w:val="15"/>
              </w:rPr>
              <w:t>71</w:t>
            </w:r>
          </w:p>
        </w:tc>
        <w:tc>
          <w:tcPr>
            <w:tcW w:type="dxa" w:w="1077"/>
          </w:tcPr>
          <w:p>
            <w:pPr>
              <w:jc w:val="right"/>
            </w:pPr>
            <w:r/>
            <w:r>
              <w:rPr>
                <w:sz w:val="15"/>
              </w:rPr>
              <w:t>3+775.61</w:t>
            </w:r>
          </w:p>
        </w:tc>
        <w:tc>
          <w:tcPr>
            <w:tcW w:type="dxa" w:w="1361"/>
          </w:tcPr>
          <w:p>
            <w:pPr>
              <w:jc w:val="right"/>
            </w:pPr>
            <w:r/>
            <w:r>
              <w:rPr>
                <w:sz w:val="15"/>
              </w:rPr>
              <w:t>9472474.498</w:t>
            </w:r>
          </w:p>
        </w:tc>
        <w:tc>
          <w:tcPr>
            <w:tcW w:type="dxa" w:w="1247"/>
          </w:tcPr>
          <w:p>
            <w:pPr>
              <w:jc w:val="right"/>
            </w:pPr>
            <w:r/>
            <w:r>
              <w:rPr>
                <w:sz w:val="15"/>
              </w:rPr>
              <w:t>610905.861</w:t>
            </w:r>
          </w:p>
        </w:tc>
        <w:tc>
          <w:tcPr>
            <w:tcW w:type="dxa" w:w="794"/>
          </w:tcPr>
          <w:p>
            <w:pPr>
              <w:jc w:val="right"/>
            </w:pPr>
            <w:r/>
            <w:r>
              <w:rPr>
                <w:sz w:val="15"/>
              </w:rPr>
              <w:t>50.00</w:t>
            </w:r>
          </w:p>
        </w:tc>
        <w:tc>
          <w:tcPr>
            <w:tcW w:type="dxa" w:w="737"/>
          </w:tcPr>
          <w:p>
            <w:pPr>
              <w:jc w:val="right"/>
            </w:pPr>
            <w:r/>
            <w:r>
              <w:rPr>
                <w:sz w:val="15"/>
              </w:rPr>
              <w:t>32.2</w:t>
            </w:r>
          </w:p>
        </w:tc>
        <w:tc>
          <w:tcPr>
            <w:tcW w:type="dxa" w:w="567"/>
          </w:tcPr>
          <w:p>
            <w:r/>
            <w:r>
              <w:rPr>
                <w:sz w:val="15"/>
              </w:rPr>
              <w:t>D</w:t>
            </w:r>
          </w:p>
        </w:tc>
        <w:tc>
          <w:tcPr>
            <w:tcW w:type="dxa" w:w="737"/>
          </w:tcPr>
          <w:p>
            <w:pPr>
              <w:jc w:val="right"/>
            </w:pPr>
            <w:r/>
            <w:r>
              <w:rPr>
                <w:sz w:val="15"/>
              </w:rPr>
              <w:t>28.1</w:t>
            </w:r>
          </w:p>
        </w:tc>
        <w:tc>
          <w:tcPr>
            <w:tcW w:type="dxa" w:w="737"/>
          </w:tcPr>
          <w:p>
            <w:pPr>
              <w:jc w:val="right"/>
            </w:pPr>
            <w:r/>
            <w:r>
              <w:rPr>
                <w:sz w:val="15"/>
              </w:rPr>
              <w:t>14.5</w:t>
            </w:r>
          </w:p>
        </w:tc>
        <w:tc>
          <w:tcPr>
            <w:tcW w:type="dxa" w:w="1871"/>
          </w:tcPr>
          <w:p>
            <w:r/>
            <w:r>
              <w:rPr>
                <w:sz w:val="15"/>
              </w:rPr>
              <w:t>Normativa 8 %</w:t>
            </w:r>
          </w:p>
        </w:tc>
      </w:tr>
      <w:tr>
        <w:tc>
          <w:tcPr>
            <w:tcW w:type="dxa" w:w="510"/>
          </w:tcPr>
          <w:p>
            <w:pPr>
              <w:jc w:val="right"/>
            </w:pPr>
            <w:r/>
            <w:r>
              <w:rPr>
                <w:sz w:val="15"/>
              </w:rPr>
              <w:t>72</w:t>
            </w:r>
          </w:p>
        </w:tc>
        <w:tc>
          <w:tcPr>
            <w:tcW w:type="dxa" w:w="1077"/>
          </w:tcPr>
          <w:p>
            <w:pPr>
              <w:jc w:val="right"/>
            </w:pPr>
            <w:r/>
            <w:r>
              <w:rPr>
                <w:sz w:val="15"/>
              </w:rPr>
              <w:t>3+836.53</w:t>
            </w:r>
          </w:p>
        </w:tc>
        <w:tc>
          <w:tcPr>
            <w:tcW w:type="dxa" w:w="1361"/>
          </w:tcPr>
          <w:p>
            <w:pPr>
              <w:jc w:val="right"/>
            </w:pPr>
            <w:r/>
            <w:r>
              <w:rPr>
                <w:sz w:val="15"/>
              </w:rPr>
              <w:t>9472502.060</w:t>
            </w:r>
          </w:p>
        </w:tc>
        <w:tc>
          <w:tcPr>
            <w:tcW w:type="dxa" w:w="1247"/>
          </w:tcPr>
          <w:p>
            <w:pPr>
              <w:jc w:val="right"/>
            </w:pPr>
            <w:r/>
            <w:r>
              <w:rPr>
                <w:sz w:val="15"/>
              </w:rPr>
              <w:t>610850.676</w:t>
            </w:r>
          </w:p>
        </w:tc>
        <w:tc>
          <w:tcPr>
            <w:tcW w:type="dxa" w:w="794"/>
          </w:tcPr>
          <w:p>
            <w:pPr>
              <w:jc w:val="right"/>
            </w:pPr>
            <w:r/>
            <w:r>
              <w:rPr>
                <w:sz w:val="15"/>
              </w:rPr>
              <w:t>45.00</w:t>
            </w:r>
          </w:p>
        </w:tc>
        <w:tc>
          <w:tcPr>
            <w:tcW w:type="dxa" w:w="737"/>
          </w:tcPr>
          <w:p>
            <w:pPr>
              <w:jc w:val="right"/>
            </w:pPr>
            <w:r/>
            <w:r>
              <w:rPr>
                <w:sz w:val="15"/>
              </w:rPr>
              <w:t>5.5</w:t>
            </w:r>
          </w:p>
        </w:tc>
        <w:tc>
          <w:tcPr>
            <w:tcW w:type="dxa" w:w="567"/>
          </w:tcPr>
          <w:p>
            <w:r/>
            <w:r>
              <w:rPr>
                <w:sz w:val="15"/>
              </w:rPr>
              <w:t>D</w:t>
            </w:r>
          </w:p>
        </w:tc>
        <w:tc>
          <w:tcPr>
            <w:tcW w:type="dxa" w:w="737"/>
          </w:tcPr>
          <w:p>
            <w:pPr>
              <w:jc w:val="right"/>
            </w:pPr>
            <w:r/>
            <w:r>
              <w:rPr>
                <w:sz w:val="15"/>
              </w:rPr>
              <w:t>4.4</w:t>
            </w:r>
          </w:p>
        </w:tc>
        <w:tc>
          <w:tcPr>
            <w:tcW w:type="dxa" w:w="737"/>
          </w:tcPr>
          <w:p>
            <w:pPr>
              <w:jc w:val="right"/>
            </w:pPr>
            <w:r/>
            <w:r>
              <w:rPr>
                <w:sz w:val="15"/>
              </w:rPr>
              <w:t>2.2</w:t>
            </w:r>
          </w:p>
        </w:tc>
        <w:tc>
          <w:tcPr>
            <w:tcW w:type="dxa" w:w="1871"/>
          </w:tcPr>
          <w:p>
            <w:r/>
            <w:r>
              <w:rPr>
                <w:sz w:val="15"/>
              </w:rPr>
              <w:t>Mínimo 45 m, 12 %</w:t>
            </w:r>
          </w:p>
        </w:tc>
      </w:tr>
      <w:tr>
        <w:tc>
          <w:tcPr>
            <w:tcW w:type="dxa" w:w="510"/>
          </w:tcPr>
          <w:p>
            <w:pPr>
              <w:jc w:val="right"/>
            </w:pPr>
            <w:r/>
            <w:r>
              <w:rPr>
                <w:sz w:val="15"/>
              </w:rPr>
              <w:t>73</w:t>
            </w:r>
          </w:p>
        </w:tc>
        <w:tc>
          <w:tcPr>
            <w:tcW w:type="dxa" w:w="1077"/>
          </w:tcPr>
          <w:p>
            <w:pPr>
              <w:jc w:val="right"/>
            </w:pPr>
            <w:r/>
            <w:r>
              <w:rPr>
                <w:sz w:val="15"/>
              </w:rPr>
              <w:t>3+846.18</w:t>
            </w:r>
          </w:p>
        </w:tc>
        <w:tc>
          <w:tcPr>
            <w:tcW w:type="dxa" w:w="1361"/>
          </w:tcPr>
          <w:p>
            <w:pPr>
              <w:jc w:val="right"/>
            </w:pPr>
            <w:r/>
            <w:r>
              <w:rPr>
                <w:sz w:val="15"/>
              </w:rPr>
              <w:t>9472507.189</w:t>
            </w:r>
          </w:p>
        </w:tc>
        <w:tc>
          <w:tcPr>
            <w:tcW w:type="dxa" w:w="1247"/>
          </w:tcPr>
          <w:p>
            <w:pPr>
              <w:jc w:val="right"/>
            </w:pPr>
            <w:r/>
            <w:r>
              <w:rPr>
                <w:sz w:val="15"/>
              </w:rPr>
              <w:t>610842.495</w:t>
            </w:r>
          </w:p>
        </w:tc>
        <w:tc>
          <w:tcPr>
            <w:tcW w:type="dxa" w:w="794"/>
          </w:tcPr>
          <w:p>
            <w:pPr>
              <w:jc w:val="right"/>
            </w:pPr>
            <w:r/>
            <w:r>
              <w:rPr>
                <w:sz w:val="15"/>
              </w:rPr>
              <w:t>45.00</w:t>
            </w:r>
          </w:p>
        </w:tc>
        <w:tc>
          <w:tcPr>
            <w:tcW w:type="dxa" w:w="737"/>
          </w:tcPr>
          <w:p>
            <w:pPr>
              <w:jc w:val="right"/>
            </w:pPr>
            <w:r/>
            <w:r>
              <w:rPr>
                <w:sz w:val="15"/>
              </w:rPr>
              <w:t>8.4</w:t>
            </w:r>
          </w:p>
        </w:tc>
        <w:tc>
          <w:tcPr>
            <w:tcW w:type="dxa" w:w="567"/>
          </w:tcPr>
          <w:p>
            <w:r/>
            <w:r>
              <w:rPr>
                <w:sz w:val="15"/>
              </w:rPr>
              <w:t>I</w:t>
            </w:r>
          </w:p>
        </w:tc>
        <w:tc>
          <w:tcPr>
            <w:tcW w:type="dxa" w:w="737"/>
          </w:tcPr>
          <w:p>
            <w:pPr>
              <w:jc w:val="right"/>
            </w:pPr>
            <w:r/>
            <w:r>
              <w:rPr>
                <w:sz w:val="15"/>
              </w:rPr>
              <w:t>6.6</w:t>
            </w:r>
          </w:p>
        </w:tc>
        <w:tc>
          <w:tcPr>
            <w:tcW w:type="dxa" w:w="737"/>
          </w:tcPr>
          <w:p>
            <w:pPr>
              <w:jc w:val="right"/>
            </w:pPr>
            <w:r/>
            <w:r>
              <w:rPr>
                <w:sz w:val="15"/>
              </w:rPr>
              <w:t>3.3</w:t>
            </w:r>
          </w:p>
        </w:tc>
        <w:tc>
          <w:tcPr>
            <w:tcW w:type="dxa" w:w="1871"/>
          </w:tcPr>
          <w:p>
            <w:r/>
            <w:r>
              <w:rPr>
                <w:sz w:val="15"/>
              </w:rPr>
              <w:t>Mínimo 45 m, 12 %</w:t>
            </w:r>
          </w:p>
        </w:tc>
      </w:tr>
      <w:tr>
        <w:tc>
          <w:tcPr>
            <w:tcW w:type="dxa" w:w="510"/>
          </w:tcPr>
          <w:p>
            <w:pPr>
              <w:jc w:val="right"/>
            </w:pPr>
            <w:r/>
            <w:r>
              <w:rPr>
                <w:sz w:val="15"/>
              </w:rPr>
              <w:t>74</w:t>
            </w:r>
          </w:p>
        </w:tc>
        <w:tc>
          <w:tcPr>
            <w:tcW w:type="dxa" w:w="1077"/>
          </w:tcPr>
          <w:p>
            <w:pPr>
              <w:jc w:val="right"/>
            </w:pPr>
            <w:r/>
            <w:r>
              <w:rPr>
                <w:sz w:val="15"/>
              </w:rPr>
              <w:t>3+855.18</w:t>
            </w:r>
          </w:p>
        </w:tc>
        <w:tc>
          <w:tcPr>
            <w:tcW w:type="dxa" w:w="1361"/>
          </w:tcPr>
          <w:p>
            <w:pPr>
              <w:jc w:val="right"/>
            </w:pPr>
            <w:r/>
            <w:r>
              <w:rPr>
                <w:sz w:val="15"/>
              </w:rPr>
              <w:t>9472510.808</w:t>
            </w:r>
          </w:p>
        </w:tc>
        <w:tc>
          <w:tcPr>
            <w:tcW w:type="dxa" w:w="1247"/>
          </w:tcPr>
          <w:p>
            <w:pPr>
              <w:jc w:val="right"/>
            </w:pPr>
            <w:r/>
            <w:r>
              <w:rPr>
                <w:sz w:val="15"/>
              </w:rPr>
              <w:t>610834.241</w:t>
            </w:r>
          </w:p>
        </w:tc>
        <w:tc>
          <w:tcPr>
            <w:tcW w:type="dxa" w:w="794"/>
          </w:tcPr>
          <w:p>
            <w:pPr>
              <w:jc w:val="right"/>
            </w:pPr>
            <w:r/>
            <w:r>
              <w:rPr>
                <w:sz w:val="15"/>
              </w:rPr>
              <w:t>45.00</w:t>
            </w:r>
          </w:p>
        </w:tc>
        <w:tc>
          <w:tcPr>
            <w:tcW w:type="dxa" w:w="737"/>
          </w:tcPr>
          <w:p>
            <w:pPr>
              <w:jc w:val="right"/>
            </w:pPr>
            <w:r/>
            <w:r>
              <w:rPr>
                <w:sz w:val="15"/>
              </w:rPr>
              <w:t>3.9</w:t>
            </w:r>
          </w:p>
        </w:tc>
        <w:tc>
          <w:tcPr>
            <w:tcW w:type="dxa" w:w="567"/>
          </w:tcPr>
          <w:p>
            <w:r/>
            <w:r>
              <w:rPr>
                <w:sz w:val="15"/>
              </w:rPr>
              <w:t>I</w:t>
            </w:r>
          </w:p>
        </w:tc>
        <w:tc>
          <w:tcPr>
            <w:tcW w:type="dxa" w:w="737"/>
          </w:tcPr>
          <w:p>
            <w:pPr>
              <w:jc w:val="right"/>
            </w:pPr>
            <w:r/>
            <w:r>
              <w:rPr>
                <w:sz w:val="15"/>
              </w:rPr>
              <w:t>3.0</w:t>
            </w:r>
          </w:p>
        </w:tc>
        <w:tc>
          <w:tcPr>
            <w:tcW w:type="dxa" w:w="737"/>
          </w:tcPr>
          <w:p>
            <w:pPr>
              <w:jc w:val="right"/>
            </w:pPr>
            <w:r/>
            <w:r>
              <w:rPr>
                <w:sz w:val="15"/>
              </w:rPr>
              <w:t>1.5</w:t>
            </w:r>
          </w:p>
        </w:tc>
        <w:tc>
          <w:tcPr>
            <w:tcW w:type="dxa" w:w="1871"/>
          </w:tcPr>
          <w:p>
            <w:r/>
            <w:r>
              <w:rPr>
                <w:sz w:val="15"/>
              </w:rPr>
              <w:t>Mínimo 45 m, 12 %</w:t>
            </w:r>
          </w:p>
        </w:tc>
      </w:tr>
      <w:tr>
        <w:tc>
          <w:tcPr>
            <w:tcW w:type="dxa" w:w="510"/>
          </w:tcPr>
          <w:p>
            <w:pPr>
              <w:jc w:val="right"/>
            </w:pPr>
            <w:r/>
            <w:r>
              <w:rPr>
                <w:sz w:val="15"/>
              </w:rPr>
              <w:t>75</w:t>
            </w:r>
          </w:p>
        </w:tc>
        <w:tc>
          <w:tcPr>
            <w:tcW w:type="dxa" w:w="1077"/>
          </w:tcPr>
          <w:p>
            <w:pPr>
              <w:jc w:val="right"/>
            </w:pPr>
            <w:r/>
            <w:r>
              <w:rPr>
                <w:sz w:val="15"/>
              </w:rPr>
              <w:t>3+871.25</w:t>
            </w:r>
          </w:p>
        </w:tc>
        <w:tc>
          <w:tcPr>
            <w:tcW w:type="dxa" w:w="1361"/>
          </w:tcPr>
          <w:p>
            <w:pPr>
              <w:jc w:val="right"/>
            </w:pPr>
            <w:r/>
            <w:r>
              <w:rPr>
                <w:sz w:val="15"/>
              </w:rPr>
              <w:t>9472516.258</w:t>
            </w:r>
          </w:p>
        </w:tc>
        <w:tc>
          <w:tcPr>
            <w:tcW w:type="dxa" w:w="1247"/>
          </w:tcPr>
          <w:p>
            <w:pPr>
              <w:jc w:val="right"/>
            </w:pPr>
            <w:r/>
            <w:r>
              <w:rPr>
                <w:sz w:val="15"/>
              </w:rPr>
              <w:t>610819.116</w:t>
            </w:r>
          </w:p>
        </w:tc>
        <w:tc>
          <w:tcPr>
            <w:tcW w:type="dxa" w:w="794"/>
          </w:tcPr>
          <w:p>
            <w:pPr>
              <w:jc w:val="right"/>
            </w:pPr>
            <w:r/>
            <w:r>
              <w:rPr>
                <w:sz w:val="15"/>
              </w:rPr>
              <w:t>80.00</w:t>
            </w:r>
          </w:p>
        </w:tc>
        <w:tc>
          <w:tcPr>
            <w:tcW w:type="dxa" w:w="737"/>
          </w:tcPr>
          <w:p>
            <w:pPr>
              <w:jc w:val="right"/>
            </w:pPr>
            <w:r/>
            <w:r>
              <w:rPr>
                <w:sz w:val="15"/>
              </w:rPr>
              <w:t>4.6</w:t>
            </w:r>
          </w:p>
        </w:tc>
        <w:tc>
          <w:tcPr>
            <w:tcW w:type="dxa" w:w="567"/>
          </w:tcPr>
          <w:p>
            <w:r/>
            <w:r>
              <w:rPr>
                <w:sz w:val="15"/>
              </w:rPr>
              <w:t>D</w:t>
            </w:r>
          </w:p>
        </w:tc>
        <w:tc>
          <w:tcPr>
            <w:tcW w:type="dxa" w:w="737"/>
          </w:tcPr>
          <w:p>
            <w:pPr>
              <w:jc w:val="right"/>
            </w:pPr>
            <w:r/>
            <w:r>
              <w:rPr>
                <w:sz w:val="15"/>
              </w:rPr>
              <w:t>6.4</w:t>
            </w:r>
          </w:p>
        </w:tc>
        <w:tc>
          <w:tcPr>
            <w:tcW w:type="dxa" w:w="737"/>
          </w:tcPr>
          <w:p>
            <w:pPr>
              <w:jc w:val="right"/>
            </w:pPr>
            <w:r/>
            <w:r>
              <w:rPr>
                <w:sz w:val="15"/>
              </w:rPr>
              <w:t>3.2</w:t>
            </w:r>
          </w:p>
        </w:tc>
        <w:tc>
          <w:tcPr>
            <w:tcW w:type="dxa" w:w="1871"/>
          </w:tcPr>
          <w:p>
            <w:r/>
            <w:r>
              <w:rPr>
                <w:sz w:val="15"/>
              </w:rPr>
              <w:t>Normativa 8 %</w:t>
            </w:r>
          </w:p>
        </w:tc>
      </w:tr>
      <w:tr>
        <w:tc>
          <w:tcPr>
            <w:tcW w:type="dxa" w:w="510"/>
          </w:tcPr>
          <w:p>
            <w:pPr>
              <w:jc w:val="right"/>
            </w:pPr>
            <w:r/>
            <w:r>
              <w:rPr>
                <w:sz w:val="15"/>
              </w:rPr>
              <w:t>76</w:t>
            </w:r>
          </w:p>
        </w:tc>
        <w:tc>
          <w:tcPr>
            <w:tcW w:type="dxa" w:w="1077"/>
          </w:tcPr>
          <w:p>
            <w:pPr>
              <w:jc w:val="right"/>
            </w:pPr>
            <w:r/>
            <w:r>
              <w:rPr>
                <w:sz w:val="15"/>
              </w:rPr>
              <w:t>3+932.49</w:t>
            </w:r>
          </w:p>
        </w:tc>
        <w:tc>
          <w:tcPr>
            <w:tcW w:type="dxa" w:w="1361"/>
          </w:tcPr>
          <w:p>
            <w:pPr>
              <w:jc w:val="right"/>
            </w:pPr>
            <w:r/>
            <w:r>
              <w:rPr>
                <w:sz w:val="15"/>
              </w:rPr>
              <w:t>9472541.554</w:t>
            </w:r>
          </w:p>
        </w:tc>
        <w:tc>
          <w:tcPr>
            <w:tcW w:type="dxa" w:w="1247"/>
          </w:tcPr>
          <w:p>
            <w:pPr>
              <w:jc w:val="right"/>
            </w:pPr>
            <w:r/>
            <w:r>
              <w:rPr>
                <w:sz w:val="15"/>
              </w:rPr>
              <w:t>610763.341</w:t>
            </w:r>
          </w:p>
        </w:tc>
        <w:tc>
          <w:tcPr>
            <w:tcW w:type="dxa" w:w="794"/>
          </w:tcPr>
          <w:p>
            <w:pPr>
              <w:jc w:val="right"/>
            </w:pPr>
            <w:r/>
            <w:r>
              <w:rPr>
                <w:sz w:val="15"/>
              </w:rPr>
              <w:t>70.00</w:t>
            </w:r>
          </w:p>
        </w:tc>
        <w:tc>
          <w:tcPr>
            <w:tcW w:type="dxa" w:w="737"/>
          </w:tcPr>
          <w:p>
            <w:pPr>
              <w:jc w:val="right"/>
            </w:pPr>
            <w:r/>
            <w:r>
              <w:rPr>
                <w:sz w:val="15"/>
              </w:rPr>
              <w:t>14.8</w:t>
            </w:r>
          </w:p>
        </w:tc>
        <w:tc>
          <w:tcPr>
            <w:tcW w:type="dxa" w:w="567"/>
          </w:tcPr>
          <w:p>
            <w:r/>
            <w:r>
              <w:rPr>
                <w:sz w:val="15"/>
              </w:rPr>
              <w:t>D</w:t>
            </w:r>
          </w:p>
        </w:tc>
        <w:tc>
          <w:tcPr>
            <w:tcW w:type="dxa" w:w="737"/>
          </w:tcPr>
          <w:p>
            <w:pPr>
              <w:jc w:val="right"/>
            </w:pPr>
            <w:r/>
            <w:r>
              <w:rPr>
                <w:sz w:val="15"/>
              </w:rPr>
              <w:t>18.0</w:t>
            </w:r>
          </w:p>
        </w:tc>
        <w:tc>
          <w:tcPr>
            <w:tcW w:type="dxa" w:w="737"/>
          </w:tcPr>
          <w:p>
            <w:pPr>
              <w:jc w:val="right"/>
            </w:pPr>
            <w:r/>
            <w:r>
              <w:rPr>
                <w:sz w:val="15"/>
              </w:rPr>
              <w:t>9.1</w:t>
            </w:r>
          </w:p>
        </w:tc>
        <w:tc>
          <w:tcPr>
            <w:tcW w:type="dxa" w:w="1871"/>
          </w:tcPr>
          <w:p>
            <w:r/>
            <w:r>
              <w:rPr>
                <w:sz w:val="15"/>
              </w:rPr>
              <w:t>Normativa 8 %</w:t>
            </w:r>
          </w:p>
        </w:tc>
      </w:tr>
      <w:tr>
        <w:tc>
          <w:tcPr>
            <w:tcW w:type="dxa" w:w="510"/>
          </w:tcPr>
          <w:p>
            <w:pPr>
              <w:jc w:val="right"/>
            </w:pPr>
            <w:r/>
            <w:r>
              <w:rPr>
                <w:sz w:val="15"/>
              </w:rPr>
              <w:t>77</w:t>
            </w:r>
          </w:p>
        </w:tc>
        <w:tc>
          <w:tcPr>
            <w:tcW w:type="dxa" w:w="1077"/>
          </w:tcPr>
          <w:p>
            <w:pPr>
              <w:jc w:val="right"/>
            </w:pPr>
            <w:r/>
            <w:r>
              <w:rPr>
                <w:sz w:val="15"/>
              </w:rPr>
              <w:t>3+947.71</w:t>
            </w:r>
          </w:p>
        </w:tc>
        <w:tc>
          <w:tcPr>
            <w:tcW w:type="dxa" w:w="1361"/>
          </w:tcPr>
          <w:p>
            <w:pPr>
              <w:jc w:val="right"/>
            </w:pPr>
            <w:r/>
            <w:r>
              <w:rPr>
                <w:sz w:val="15"/>
              </w:rPr>
              <w:t>9472551.225</w:t>
            </w:r>
          </w:p>
        </w:tc>
        <w:tc>
          <w:tcPr>
            <w:tcW w:type="dxa" w:w="1247"/>
          </w:tcPr>
          <w:p>
            <w:pPr>
              <w:jc w:val="right"/>
            </w:pPr>
            <w:r/>
            <w:r>
              <w:rPr>
                <w:sz w:val="15"/>
              </w:rPr>
              <w:t>610751.467</w:t>
            </w:r>
          </w:p>
        </w:tc>
        <w:tc>
          <w:tcPr>
            <w:tcW w:type="dxa" w:w="794"/>
          </w:tcPr>
          <w:p>
            <w:pPr>
              <w:jc w:val="right"/>
            </w:pPr>
            <w:r/>
            <w:r>
              <w:rPr>
                <w:sz w:val="15"/>
              </w:rPr>
              <w:t>20.00</w:t>
            </w:r>
          </w:p>
        </w:tc>
        <w:tc>
          <w:tcPr>
            <w:tcW w:type="dxa" w:w="737"/>
          </w:tcPr>
          <w:p>
            <w:pPr>
              <w:jc w:val="right"/>
            </w:pPr>
            <w:r/>
            <w:r>
              <w:rPr>
                <w:sz w:val="15"/>
              </w:rPr>
              <w:t>31.7</w:t>
            </w:r>
          </w:p>
        </w:tc>
        <w:tc>
          <w:tcPr>
            <w:tcW w:type="dxa" w:w="567"/>
          </w:tcPr>
          <w:p>
            <w:r/>
            <w:r>
              <w:rPr>
                <w:sz w:val="15"/>
              </w:rPr>
              <w:t>I</w:t>
            </w:r>
          </w:p>
        </w:tc>
        <w:tc>
          <w:tcPr>
            <w:tcW w:type="dxa" w:w="737"/>
          </w:tcPr>
          <w:p>
            <w:pPr>
              <w:jc w:val="right"/>
            </w:pPr>
            <w:r/>
            <w:r>
              <w:rPr>
                <w:sz w:val="15"/>
              </w:rPr>
              <w:t>11.0</w:t>
            </w:r>
          </w:p>
        </w:tc>
        <w:tc>
          <w:tcPr>
            <w:tcW w:type="dxa" w:w="737"/>
          </w:tcPr>
          <w:p>
            <w:pPr>
              <w:jc w:val="right"/>
            </w:pPr>
            <w:r/>
            <w:r>
              <w:rPr>
                <w:sz w:val="15"/>
              </w:rPr>
              <w:t>5.7</w:t>
            </w:r>
          </w:p>
        </w:tc>
        <w:tc>
          <w:tcPr>
            <w:tcW w:type="dxa" w:w="1871"/>
          </w:tcPr>
          <w:p>
            <w:r/>
            <w:r>
              <w:rPr>
                <w:sz w:val="15"/>
              </w:rPr>
              <w:t>Curva de vuelta</w:t>
            </w:r>
          </w:p>
        </w:tc>
      </w:tr>
      <w:tr>
        <w:tc>
          <w:tcPr>
            <w:tcW w:type="dxa" w:w="510"/>
          </w:tcPr>
          <w:p>
            <w:pPr>
              <w:jc w:val="right"/>
            </w:pPr>
            <w:r/>
            <w:r>
              <w:rPr>
                <w:sz w:val="15"/>
              </w:rPr>
              <w:t>78</w:t>
            </w:r>
          </w:p>
        </w:tc>
        <w:tc>
          <w:tcPr>
            <w:tcW w:type="dxa" w:w="1077"/>
          </w:tcPr>
          <w:p>
            <w:pPr>
              <w:jc w:val="right"/>
            </w:pPr>
            <w:r/>
            <w:r>
              <w:rPr>
                <w:sz w:val="15"/>
              </w:rPr>
              <w:t>3+968.50</w:t>
            </w:r>
          </w:p>
        </w:tc>
        <w:tc>
          <w:tcPr>
            <w:tcW w:type="dxa" w:w="1361"/>
          </w:tcPr>
          <w:p>
            <w:pPr>
              <w:jc w:val="right"/>
            </w:pPr>
            <w:r/>
            <w:r>
              <w:rPr>
                <w:sz w:val="15"/>
              </w:rPr>
              <w:t>9472553.981</w:t>
            </w:r>
          </w:p>
        </w:tc>
        <w:tc>
          <w:tcPr>
            <w:tcW w:type="dxa" w:w="1247"/>
          </w:tcPr>
          <w:p>
            <w:pPr>
              <w:jc w:val="right"/>
            </w:pPr>
            <w:r/>
            <w:r>
              <w:rPr>
                <w:sz w:val="15"/>
              </w:rPr>
              <w:t>610730.567</w:t>
            </w:r>
          </w:p>
        </w:tc>
        <w:tc>
          <w:tcPr>
            <w:tcW w:type="dxa" w:w="794"/>
          </w:tcPr>
          <w:p>
            <w:pPr>
              <w:jc w:val="right"/>
            </w:pPr>
            <w:r/>
            <w:r>
              <w:rPr>
                <w:sz w:val="15"/>
              </w:rPr>
              <w:t>45.00</w:t>
            </w:r>
          </w:p>
        </w:tc>
        <w:tc>
          <w:tcPr>
            <w:tcW w:type="dxa" w:w="737"/>
          </w:tcPr>
          <w:p>
            <w:pPr>
              <w:jc w:val="right"/>
            </w:pPr>
            <w:r/>
            <w:r>
              <w:rPr>
                <w:sz w:val="15"/>
              </w:rPr>
              <w:t>9.1</w:t>
            </w:r>
          </w:p>
        </w:tc>
        <w:tc>
          <w:tcPr>
            <w:tcW w:type="dxa" w:w="567"/>
          </w:tcPr>
          <w:p>
            <w:r/>
            <w:r>
              <w:rPr>
                <w:sz w:val="15"/>
              </w:rPr>
              <w:t>D</w:t>
            </w:r>
          </w:p>
        </w:tc>
        <w:tc>
          <w:tcPr>
            <w:tcW w:type="dxa" w:w="737"/>
          </w:tcPr>
          <w:p>
            <w:pPr>
              <w:jc w:val="right"/>
            </w:pPr>
            <w:r/>
            <w:r>
              <w:rPr>
                <w:sz w:val="15"/>
              </w:rPr>
              <w:t>7.2</w:t>
            </w:r>
          </w:p>
        </w:tc>
        <w:tc>
          <w:tcPr>
            <w:tcW w:type="dxa" w:w="737"/>
          </w:tcPr>
          <w:p>
            <w:pPr>
              <w:jc w:val="right"/>
            </w:pPr>
            <w:r/>
            <w:r>
              <w:rPr>
                <w:sz w:val="15"/>
              </w:rPr>
              <w:t>3.6</w:t>
            </w:r>
          </w:p>
        </w:tc>
        <w:tc>
          <w:tcPr>
            <w:tcW w:type="dxa" w:w="1871"/>
          </w:tcPr>
          <w:p>
            <w:r/>
            <w:r>
              <w:rPr>
                <w:sz w:val="15"/>
              </w:rPr>
              <w:t>Mínimo 45 m, 12 %</w:t>
            </w:r>
          </w:p>
        </w:tc>
      </w:tr>
      <w:tr>
        <w:tc>
          <w:tcPr>
            <w:tcW w:type="dxa" w:w="510"/>
          </w:tcPr>
          <w:p>
            <w:pPr>
              <w:jc w:val="right"/>
            </w:pPr>
            <w:r/>
            <w:r>
              <w:rPr>
                <w:sz w:val="15"/>
              </w:rPr>
              <w:t>79</w:t>
            </w:r>
          </w:p>
        </w:tc>
        <w:tc>
          <w:tcPr>
            <w:tcW w:type="dxa" w:w="1077"/>
          </w:tcPr>
          <w:p>
            <w:pPr>
              <w:jc w:val="right"/>
            </w:pPr>
            <w:r/>
            <w:r>
              <w:rPr>
                <w:sz w:val="15"/>
              </w:rPr>
              <w:t>4+007.44</w:t>
            </w:r>
          </w:p>
        </w:tc>
        <w:tc>
          <w:tcPr>
            <w:tcW w:type="dxa" w:w="1361"/>
          </w:tcPr>
          <w:p>
            <w:pPr>
              <w:jc w:val="right"/>
            </w:pPr>
            <w:r/>
            <w:r>
              <w:rPr>
                <w:sz w:val="15"/>
              </w:rPr>
              <w:t>9472565.129</w:t>
            </w:r>
          </w:p>
        </w:tc>
        <w:tc>
          <w:tcPr>
            <w:tcW w:type="dxa" w:w="1247"/>
          </w:tcPr>
          <w:p>
            <w:pPr>
              <w:jc w:val="right"/>
            </w:pPr>
            <w:r/>
            <w:r>
              <w:rPr>
                <w:sz w:val="15"/>
              </w:rPr>
              <w:t>610693.237</w:t>
            </w:r>
          </w:p>
        </w:tc>
        <w:tc>
          <w:tcPr>
            <w:tcW w:type="dxa" w:w="794"/>
          </w:tcPr>
          <w:p>
            <w:pPr>
              <w:jc w:val="right"/>
            </w:pPr>
            <w:r/>
            <w:r>
              <w:rPr>
                <w:sz w:val="15"/>
              </w:rPr>
              <w:t>85.00</w:t>
            </w:r>
          </w:p>
        </w:tc>
        <w:tc>
          <w:tcPr>
            <w:tcW w:type="dxa" w:w="737"/>
          </w:tcPr>
          <w:p>
            <w:pPr>
              <w:jc w:val="right"/>
            </w:pPr>
            <w:r/>
            <w:r>
              <w:rPr>
                <w:sz w:val="15"/>
              </w:rPr>
              <w:t>24.2</w:t>
            </w:r>
          </w:p>
        </w:tc>
        <w:tc>
          <w:tcPr>
            <w:tcW w:type="dxa" w:w="567"/>
          </w:tcPr>
          <w:p>
            <w:r/>
            <w:r>
              <w:rPr>
                <w:sz w:val="15"/>
              </w:rPr>
              <w:t>I</w:t>
            </w:r>
          </w:p>
        </w:tc>
        <w:tc>
          <w:tcPr>
            <w:tcW w:type="dxa" w:w="737"/>
          </w:tcPr>
          <w:p>
            <w:pPr>
              <w:jc w:val="right"/>
            </w:pPr>
            <w:r/>
            <w:r>
              <w:rPr>
                <w:sz w:val="15"/>
              </w:rPr>
              <w:t>35.9</w:t>
            </w:r>
          </w:p>
        </w:tc>
        <w:tc>
          <w:tcPr>
            <w:tcW w:type="dxa" w:w="737"/>
          </w:tcPr>
          <w:p>
            <w:pPr>
              <w:jc w:val="right"/>
            </w:pPr>
            <w:r/>
            <w:r>
              <w:rPr>
                <w:sz w:val="15"/>
              </w:rPr>
              <w:t>18.2</w:t>
            </w:r>
          </w:p>
        </w:tc>
        <w:tc>
          <w:tcPr>
            <w:tcW w:type="dxa" w:w="1871"/>
          </w:tcPr>
          <w:p>
            <w:r/>
            <w:r>
              <w:rPr>
                <w:sz w:val="15"/>
              </w:rPr>
              <w:t>Normativa 8 %</w:t>
            </w:r>
          </w:p>
        </w:tc>
      </w:tr>
      <w:tr>
        <w:tc>
          <w:tcPr>
            <w:tcW w:type="dxa" w:w="510"/>
          </w:tcPr>
          <w:p>
            <w:pPr>
              <w:jc w:val="right"/>
            </w:pPr>
            <w:r/>
            <w:r>
              <w:rPr>
                <w:sz w:val="15"/>
              </w:rPr>
              <w:t>80</w:t>
            </w:r>
          </w:p>
        </w:tc>
        <w:tc>
          <w:tcPr>
            <w:tcW w:type="dxa" w:w="1077"/>
          </w:tcPr>
          <w:p>
            <w:pPr>
              <w:jc w:val="right"/>
            </w:pPr>
            <w:r/>
            <w:r>
              <w:rPr>
                <w:sz w:val="15"/>
              </w:rPr>
              <w:t>4+041.28</w:t>
            </w:r>
          </w:p>
        </w:tc>
        <w:tc>
          <w:tcPr>
            <w:tcW w:type="dxa" w:w="1361"/>
          </w:tcPr>
          <w:p>
            <w:pPr>
              <w:jc w:val="right"/>
            </w:pPr>
            <w:r/>
            <w:r>
              <w:rPr>
                <w:sz w:val="15"/>
              </w:rPr>
              <w:t>9472560.594</w:t>
            </w:r>
          </w:p>
        </w:tc>
        <w:tc>
          <w:tcPr>
            <w:tcW w:type="dxa" w:w="1247"/>
          </w:tcPr>
          <w:p>
            <w:pPr>
              <w:jc w:val="right"/>
            </w:pPr>
            <w:r/>
            <w:r>
              <w:rPr>
                <w:sz w:val="15"/>
              </w:rPr>
              <w:t>610659.155</w:t>
            </w:r>
          </w:p>
        </w:tc>
        <w:tc>
          <w:tcPr>
            <w:tcW w:type="dxa" w:w="794"/>
          </w:tcPr>
          <w:p>
            <w:pPr>
              <w:jc w:val="right"/>
            </w:pPr>
            <w:r/>
            <w:r>
              <w:rPr>
                <w:sz w:val="15"/>
              </w:rPr>
              <w:t>140.00</w:t>
            </w:r>
          </w:p>
        </w:tc>
        <w:tc>
          <w:tcPr>
            <w:tcW w:type="dxa" w:w="737"/>
          </w:tcPr>
          <w:p>
            <w:pPr>
              <w:jc w:val="right"/>
            </w:pPr>
            <w:r/>
            <w:r>
              <w:rPr>
                <w:sz w:val="15"/>
              </w:rPr>
              <w:t>10.7</w:t>
            </w:r>
          </w:p>
        </w:tc>
        <w:tc>
          <w:tcPr>
            <w:tcW w:type="dxa" w:w="567"/>
          </w:tcPr>
          <w:p>
            <w:r/>
            <w:r>
              <w:rPr>
                <w:sz w:val="15"/>
              </w:rPr>
              <w:t>D</w:t>
            </w:r>
          </w:p>
        </w:tc>
        <w:tc>
          <w:tcPr>
            <w:tcW w:type="dxa" w:w="737"/>
          </w:tcPr>
          <w:p>
            <w:pPr>
              <w:jc w:val="right"/>
            </w:pPr>
            <w:r/>
            <w:r>
              <w:rPr>
                <w:sz w:val="15"/>
              </w:rPr>
              <w:t>26.1</w:t>
            </w:r>
          </w:p>
        </w:tc>
        <w:tc>
          <w:tcPr>
            <w:tcW w:type="dxa" w:w="737"/>
          </w:tcPr>
          <w:p>
            <w:pPr>
              <w:jc w:val="right"/>
            </w:pPr>
            <w:r/>
            <w:r>
              <w:rPr>
                <w:sz w:val="15"/>
              </w:rPr>
              <w:t>13.1</w:t>
            </w:r>
          </w:p>
        </w:tc>
        <w:tc>
          <w:tcPr>
            <w:tcW w:type="dxa" w:w="1871"/>
          </w:tcPr>
          <w:p>
            <w:r/>
            <w:r>
              <w:rPr>
                <w:sz w:val="15"/>
              </w:rPr>
              <w:t>Normativa 8 %</w:t>
            </w:r>
          </w:p>
        </w:tc>
      </w:tr>
      <w:tr>
        <w:tc>
          <w:tcPr>
            <w:tcW w:type="dxa" w:w="510"/>
          </w:tcPr>
          <w:p>
            <w:pPr>
              <w:jc w:val="right"/>
            </w:pPr>
            <w:r/>
            <w:r>
              <w:rPr>
                <w:sz w:val="15"/>
              </w:rPr>
              <w:t>81</w:t>
            </w:r>
          </w:p>
        </w:tc>
        <w:tc>
          <w:tcPr>
            <w:tcW w:type="dxa" w:w="1077"/>
          </w:tcPr>
          <w:p>
            <w:pPr>
              <w:jc w:val="right"/>
            </w:pPr>
            <w:r/>
            <w:r>
              <w:rPr>
                <w:sz w:val="15"/>
              </w:rPr>
              <w:t>4+077.29</w:t>
            </w:r>
          </w:p>
        </w:tc>
        <w:tc>
          <w:tcPr>
            <w:tcW w:type="dxa" w:w="1361"/>
          </w:tcPr>
          <w:p>
            <w:pPr>
              <w:jc w:val="right"/>
            </w:pPr>
            <w:r/>
            <w:r>
              <w:rPr>
                <w:sz w:val="15"/>
              </w:rPr>
              <w:t>9472562.537</w:t>
            </w:r>
          </w:p>
        </w:tc>
        <w:tc>
          <w:tcPr>
            <w:tcW w:type="dxa" w:w="1247"/>
          </w:tcPr>
          <w:p>
            <w:pPr>
              <w:jc w:val="right"/>
            </w:pPr>
            <w:r/>
            <w:r>
              <w:rPr>
                <w:sz w:val="15"/>
              </w:rPr>
              <w:t>610623.126</w:t>
            </w:r>
          </w:p>
        </w:tc>
        <w:tc>
          <w:tcPr>
            <w:tcW w:type="dxa" w:w="794"/>
          </w:tcPr>
          <w:p>
            <w:pPr>
              <w:jc w:val="right"/>
            </w:pPr>
            <w:r/>
            <w:r>
              <w:rPr>
                <w:sz w:val="15"/>
              </w:rPr>
              <w:t>45.00</w:t>
            </w:r>
          </w:p>
        </w:tc>
        <w:tc>
          <w:tcPr>
            <w:tcW w:type="dxa" w:w="737"/>
          </w:tcPr>
          <w:p>
            <w:pPr>
              <w:jc w:val="right"/>
            </w:pPr>
            <w:r/>
            <w:r>
              <w:rPr>
                <w:sz w:val="15"/>
              </w:rPr>
              <w:t>12.5</w:t>
            </w:r>
          </w:p>
        </w:tc>
        <w:tc>
          <w:tcPr>
            <w:tcW w:type="dxa" w:w="567"/>
          </w:tcPr>
          <w:p>
            <w:r/>
            <w:r>
              <w:rPr>
                <w:sz w:val="15"/>
              </w:rPr>
              <w:t>D</w:t>
            </w:r>
          </w:p>
        </w:tc>
        <w:tc>
          <w:tcPr>
            <w:tcW w:type="dxa" w:w="737"/>
          </w:tcPr>
          <w:p>
            <w:pPr>
              <w:jc w:val="right"/>
            </w:pPr>
            <w:r/>
            <w:r>
              <w:rPr>
                <w:sz w:val="15"/>
              </w:rPr>
              <w:t>9.8</w:t>
            </w:r>
          </w:p>
        </w:tc>
        <w:tc>
          <w:tcPr>
            <w:tcW w:type="dxa" w:w="737"/>
          </w:tcPr>
          <w:p>
            <w:pPr>
              <w:jc w:val="right"/>
            </w:pPr>
            <w:r/>
            <w:r>
              <w:rPr>
                <w:sz w:val="15"/>
              </w:rPr>
              <w:t>4.9</w:t>
            </w:r>
          </w:p>
        </w:tc>
        <w:tc>
          <w:tcPr>
            <w:tcW w:type="dxa" w:w="1871"/>
          </w:tcPr>
          <w:p>
            <w:r/>
            <w:r>
              <w:rPr>
                <w:sz w:val="15"/>
              </w:rPr>
              <w:t>Mínimo 45 m, 12 %</w:t>
            </w:r>
          </w:p>
        </w:tc>
      </w:tr>
      <w:tr>
        <w:tc>
          <w:tcPr>
            <w:tcW w:type="dxa" w:w="510"/>
          </w:tcPr>
          <w:p>
            <w:pPr>
              <w:jc w:val="right"/>
            </w:pPr>
            <w:r/>
            <w:r>
              <w:rPr>
                <w:sz w:val="15"/>
              </w:rPr>
              <w:t>82</w:t>
            </w:r>
          </w:p>
        </w:tc>
        <w:tc>
          <w:tcPr>
            <w:tcW w:type="dxa" w:w="1077"/>
          </w:tcPr>
          <w:p>
            <w:pPr>
              <w:jc w:val="right"/>
            </w:pPr>
            <w:r/>
            <w:r>
              <w:rPr>
                <w:sz w:val="15"/>
              </w:rPr>
              <w:t>4+108.53</w:t>
            </w:r>
          </w:p>
        </w:tc>
        <w:tc>
          <w:tcPr>
            <w:tcW w:type="dxa" w:w="1361"/>
          </w:tcPr>
          <w:p>
            <w:pPr>
              <w:jc w:val="right"/>
            </w:pPr>
            <w:r/>
            <w:r>
              <w:rPr>
                <w:sz w:val="15"/>
              </w:rPr>
              <w:t>9472570.961</w:t>
            </w:r>
          </w:p>
        </w:tc>
        <w:tc>
          <w:tcPr>
            <w:tcW w:type="dxa" w:w="1247"/>
          </w:tcPr>
          <w:p>
            <w:pPr>
              <w:jc w:val="right"/>
            </w:pPr>
            <w:r/>
            <w:r>
              <w:rPr>
                <w:sz w:val="15"/>
              </w:rPr>
              <w:t>610592.995</w:t>
            </w:r>
          </w:p>
        </w:tc>
        <w:tc>
          <w:tcPr>
            <w:tcW w:type="dxa" w:w="794"/>
          </w:tcPr>
          <w:p>
            <w:pPr>
              <w:jc w:val="right"/>
            </w:pPr>
            <w:r/>
            <w:r>
              <w:rPr>
                <w:sz w:val="15"/>
              </w:rPr>
              <w:t>65.00</w:t>
            </w:r>
          </w:p>
        </w:tc>
        <w:tc>
          <w:tcPr>
            <w:tcW w:type="dxa" w:w="737"/>
          </w:tcPr>
          <w:p>
            <w:pPr>
              <w:jc w:val="right"/>
            </w:pPr>
            <w:r/>
            <w:r>
              <w:rPr>
                <w:sz w:val="15"/>
              </w:rPr>
              <w:t>29.6</w:t>
            </w:r>
          </w:p>
        </w:tc>
        <w:tc>
          <w:tcPr>
            <w:tcW w:type="dxa" w:w="567"/>
          </w:tcPr>
          <w:p>
            <w:r/>
            <w:r>
              <w:rPr>
                <w:sz w:val="15"/>
              </w:rPr>
              <w:t>I</w:t>
            </w:r>
          </w:p>
        </w:tc>
        <w:tc>
          <w:tcPr>
            <w:tcW w:type="dxa" w:w="737"/>
          </w:tcPr>
          <w:p>
            <w:pPr>
              <w:jc w:val="right"/>
            </w:pPr>
            <w:r/>
            <w:r>
              <w:rPr>
                <w:sz w:val="15"/>
              </w:rPr>
              <w:t>33.6</w:t>
            </w:r>
          </w:p>
        </w:tc>
        <w:tc>
          <w:tcPr>
            <w:tcW w:type="dxa" w:w="737"/>
          </w:tcPr>
          <w:p>
            <w:pPr>
              <w:jc w:val="right"/>
            </w:pPr>
            <w:r/>
            <w:r>
              <w:rPr>
                <w:sz w:val="15"/>
              </w:rPr>
              <w:t>17.2</w:t>
            </w:r>
          </w:p>
        </w:tc>
        <w:tc>
          <w:tcPr>
            <w:tcW w:type="dxa" w:w="1871"/>
          </w:tcPr>
          <w:p>
            <w:r/>
            <w:r>
              <w:rPr>
                <w:sz w:val="15"/>
              </w:rPr>
              <w:t>Normativa 8 %</w:t>
            </w:r>
          </w:p>
        </w:tc>
      </w:tr>
      <w:tr>
        <w:tc>
          <w:tcPr>
            <w:tcW w:type="dxa" w:w="510"/>
          </w:tcPr>
          <w:p>
            <w:pPr>
              <w:jc w:val="right"/>
            </w:pPr>
            <w:r/>
            <w:r>
              <w:rPr>
                <w:sz w:val="15"/>
              </w:rPr>
              <w:t>83</w:t>
            </w:r>
          </w:p>
        </w:tc>
        <w:tc>
          <w:tcPr>
            <w:tcW w:type="dxa" w:w="1077"/>
          </w:tcPr>
          <w:p>
            <w:pPr>
              <w:jc w:val="right"/>
            </w:pPr>
            <w:r/>
            <w:r>
              <w:rPr>
                <w:sz w:val="15"/>
              </w:rPr>
              <w:t>4+190.06</w:t>
            </w:r>
          </w:p>
        </w:tc>
        <w:tc>
          <w:tcPr>
            <w:tcW w:type="dxa" w:w="1361"/>
          </w:tcPr>
          <w:p>
            <w:pPr>
              <w:jc w:val="right"/>
            </w:pPr>
            <w:r/>
            <w:r>
              <w:rPr>
                <w:sz w:val="15"/>
              </w:rPr>
              <w:t>9472551.054</w:t>
            </w:r>
          </w:p>
        </w:tc>
        <w:tc>
          <w:tcPr>
            <w:tcW w:type="dxa" w:w="1247"/>
          </w:tcPr>
          <w:p>
            <w:pPr>
              <w:jc w:val="right"/>
            </w:pPr>
            <w:r/>
            <w:r>
              <w:rPr>
                <w:sz w:val="15"/>
              </w:rPr>
              <w:t>610513.146</w:t>
            </w:r>
          </w:p>
        </w:tc>
        <w:tc>
          <w:tcPr>
            <w:tcW w:type="dxa" w:w="794"/>
          </w:tcPr>
          <w:p>
            <w:pPr>
              <w:jc w:val="right"/>
            </w:pPr>
            <w:r/>
            <w:r>
              <w:rPr>
                <w:sz w:val="15"/>
              </w:rPr>
              <w:t>70.00</w:t>
            </w:r>
          </w:p>
        </w:tc>
        <w:tc>
          <w:tcPr>
            <w:tcW w:type="dxa" w:w="737"/>
          </w:tcPr>
          <w:p>
            <w:pPr>
              <w:jc w:val="right"/>
            </w:pPr>
            <w:r/>
            <w:r>
              <w:rPr>
                <w:sz w:val="15"/>
              </w:rPr>
              <w:t>31.8</w:t>
            </w:r>
          </w:p>
        </w:tc>
        <w:tc>
          <w:tcPr>
            <w:tcW w:type="dxa" w:w="567"/>
          </w:tcPr>
          <w:p>
            <w:r/>
            <w:r>
              <w:rPr>
                <w:sz w:val="15"/>
              </w:rPr>
              <w:t>D</w:t>
            </w:r>
          </w:p>
        </w:tc>
        <w:tc>
          <w:tcPr>
            <w:tcW w:type="dxa" w:w="737"/>
          </w:tcPr>
          <w:p>
            <w:pPr>
              <w:jc w:val="right"/>
            </w:pPr>
            <w:r/>
            <w:r>
              <w:rPr>
                <w:sz w:val="15"/>
              </w:rPr>
              <w:t>38.8</w:t>
            </w:r>
          </w:p>
        </w:tc>
        <w:tc>
          <w:tcPr>
            <w:tcW w:type="dxa" w:w="737"/>
          </w:tcPr>
          <w:p>
            <w:pPr>
              <w:jc w:val="right"/>
            </w:pPr>
            <w:r/>
            <w:r>
              <w:rPr>
                <w:sz w:val="15"/>
              </w:rPr>
              <w:t>19.9</w:t>
            </w:r>
          </w:p>
        </w:tc>
        <w:tc>
          <w:tcPr>
            <w:tcW w:type="dxa" w:w="1871"/>
          </w:tcPr>
          <w:p>
            <w:r/>
            <w:r>
              <w:rPr>
                <w:sz w:val="15"/>
              </w:rPr>
              <w:t>Normativa 8 %</w:t>
            </w:r>
          </w:p>
        </w:tc>
      </w:tr>
      <w:tr>
        <w:tc>
          <w:tcPr>
            <w:tcW w:type="dxa" w:w="510"/>
          </w:tcPr>
          <w:p>
            <w:pPr>
              <w:jc w:val="right"/>
            </w:pPr>
            <w:r/>
            <w:r>
              <w:rPr>
                <w:sz w:val="15"/>
              </w:rPr>
              <w:t>84</w:t>
            </w:r>
          </w:p>
        </w:tc>
        <w:tc>
          <w:tcPr>
            <w:tcW w:type="dxa" w:w="1077"/>
          </w:tcPr>
          <w:p>
            <w:pPr>
              <w:jc w:val="right"/>
            </w:pPr>
            <w:r/>
            <w:r>
              <w:rPr>
                <w:sz w:val="15"/>
              </w:rPr>
              <w:t>4+221.13</w:t>
            </w:r>
          </w:p>
        </w:tc>
        <w:tc>
          <w:tcPr>
            <w:tcW w:type="dxa" w:w="1361"/>
          </w:tcPr>
          <w:p>
            <w:pPr>
              <w:jc w:val="right"/>
            </w:pPr>
            <w:r/>
            <w:r>
              <w:rPr>
                <w:sz w:val="15"/>
              </w:rPr>
              <w:t>9472560.856</w:t>
            </w:r>
          </w:p>
        </w:tc>
        <w:tc>
          <w:tcPr>
            <w:tcW w:type="dxa" w:w="1247"/>
          </w:tcPr>
          <w:p>
            <w:pPr>
              <w:jc w:val="right"/>
            </w:pPr>
            <w:r/>
            <w:r>
              <w:rPr>
                <w:sz w:val="15"/>
              </w:rPr>
              <w:t>610482.581</w:t>
            </w:r>
          </w:p>
        </w:tc>
        <w:tc>
          <w:tcPr>
            <w:tcW w:type="dxa" w:w="794"/>
          </w:tcPr>
          <w:p>
            <w:pPr>
              <w:jc w:val="right"/>
            </w:pPr>
            <w:r/>
            <w:r>
              <w:rPr>
                <w:sz w:val="15"/>
              </w:rPr>
              <w:t>45.00</w:t>
            </w:r>
          </w:p>
        </w:tc>
        <w:tc>
          <w:tcPr>
            <w:tcW w:type="dxa" w:w="737"/>
          </w:tcPr>
          <w:p>
            <w:pPr>
              <w:jc w:val="right"/>
            </w:pPr>
            <w:r/>
            <w:r>
              <w:rPr>
                <w:sz w:val="15"/>
              </w:rPr>
              <w:t>28.2</w:t>
            </w:r>
          </w:p>
        </w:tc>
        <w:tc>
          <w:tcPr>
            <w:tcW w:type="dxa" w:w="567"/>
          </w:tcPr>
          <w:p>
            <w:r/>
            <w:r>
              <w:rPr>
                <w:sz w:val="15"/>
              </w:rPr>
              <w:t>I</w:t>
            </w:r>
          </w:p>
        </w:tc>
        <w:tc>
          <w:tcPr>
            <w:tcW w:type="dxa" w:w="737"/>
          </w:tcPr>
          <w:p>
            <w:pPr>
              <w:jc w:val="right"/>
            </w:pPr>
            <w:r/>
            <w:r>
              <w:rPr>
                <w:sz w:val="15"/>
              </w:rPr>
              <w:t>22.1</w:t>
            </w:r>
          </w:p>
        </w:tc>
        <w:tc>
          <w:tcPr>
            <w:tcW w:type="dxa" w:w="737"/>
          </w:tcPr>
          <w:p>
            <w:pPr>
              <w:jc w:val="right"/>
            </w:pPr>
            <w:r/>
            <w:r>
              <w:rPr>
                <w:sz w:val="15"/>
              </w:rPr>
              <w:t>11.3</w:t>
            </w:r>
          </w:p>
        </w:tc>
        <w:tc>
          <w:tcPr>
            <w:tcW w:type="dxa" w:w="1871"/>
          </w:tcPr>
          <w:p>
            <w:r/>
            <w:r>
              <w:rPr>
                <w:sz w:val="15"/>
              </w:rPr>
              <w:t>Mínimo 45 m, 12 %</w:t>
            </w:r>
          </w:p>
        </w:tc>
      </w:tr>
      <w:tr>
        <w:tc>
          <w:tcPr>
            <w:tcW w:type="dxa" w:w="510"/>
          </w:tcPr>
          <w:p>
            <w:pPr>
              <w:jc w:val="right"/>
            </w:pPr>
            <w:r/>
            <w:r>
              <w:rPr>
                <w:sz w:val="15"/>
              </w:rPr>
              <w:t>85</w:t>
            </w:r>
          </w:p>
        </w:tc>
        <w:tc>
          <w:tcPr>
            <w:tcW w:type="dxa" w:w="1077"/>
          </w:tcPr>
          <w:p>
            <w:pPr>
              <w:jc w:val="right"/>
            </w:pPr>
            <w:r/>
            <w:r>
              <w:rPr>
                <w:sz w:val="15"/>
              </w:rPr>
              <w:t>4+242.87</w:t>
            </w:r>
          </w:p>
        </w:tc>
        <w:tc>
          <w:tcPr>
            <w:tcW w:type="dxa" w:w="1361"/>
          </w:tcPr>
          <w:p>
            <w:pPr>
              <w:jc w:val="right"/>
            </w:pPr>
            <w:r/>
            <w:r>
              <w:rPr>
                <w:sz w:val="15"/>
              </w:rPr>
              <w:t>9472556.841</w:t>
            </w:r>
          </w:p>
        </w:tc>
        <w:tc>
          <w:tcPr>
            <w:tcW w:type="dxa" w:w="1247"/>
          </w:tcPr>
          <w:p>
            <w:pPr>
              <w:jc w:val="right"/>
            </w:pPr>
            <w:r/>
            <w:r>
              <w:rPr>
                <w:sz w:val="15"/>
              </w:rPr>
              <w:t>610460.744</w:t>
            </w:r>
          </w:p>
        </w:tc>
        <w:tc>
          <w:tcPr>
            <w:tcW w:type="dxa" w:w="794"/>
          </w:tcPr>
          <w:p>
            <w:pPr>
              <w:jc w:val="right"/>
            </w:pPr>
            <w:r/>
            <w:r>
              <w:rPr>
                <w:sz w:val="15"/>
              </w:rPr>
              <w:t>44.89</w:t>
            </w:r>
          </w:p>
        </w:tc>
        <w:tc>
          <w:tcPr>
            <w:tcW w:type="dxa" w:w="737"/>
          </w:tcPr>
          <w:p>
            <w:pPr>
              <w:jc w:val="right"/>
            </w:pPr>
            <w:r/>
            <w:r>
              <w:rPr>
                <w:sz w:val="15"/>
              </w:rPr>
              <w:t>22.9</w:t>
            </w:r>
          </w:p>
        </w:tc>
        <w:tc>
          <w:tcPr>
            <w:tcW w:type="dxa" w:w="567"/>
          </w:tcPr>
          <w:p>
            <w:r/>
            <w:r>
              <w:rPr>
                <w:sz w:val="15"/>
              </w:rPr>
              <w:t>D</w:t>
            </w:r>
          </w:p>
        </w:tc>
        <w:tc>
          <w:tcPr>
            <w:tcW w:type="dxa" w:w="737"/>
          </w:tcPr>
          <w:p>
            <w:pPr>
              <w:jc w:val="right"/>
            </w:pPr>
            <w:r/>
            <w:r>
              <w:rPr>
                <w:sz w:val="15"/>
              </w:rPr>
              <w:t>17.9</w:t>
            </w:r>
          </w:p>
        </w:tc>
        <w:tc>
          <w:tcPr>
            <w:tcW w:type="dxa" w:w="737"/>
          </w:tcPr>
          <w:p>
            <w:pPr>
              <w:jc w:val="right"/>
            </w:pPr>
            <w:r/>
            <w:r>
              <w:rPr>
                <w:sz w:val="15"/>
              </w:rPr>
              <w:t>9.1</w:t>
            </w:r>
          </w:p>
        </w:tc>
        <w:tc>
          <w:tcPr>
            <w:tcW w:type="dxa" w:w="1871"/>
          </w:tcPr>
          <w:p>
            <w:r/>
            <w:r>
              <w:rPr>
                <w:sz w:val="15"/>
              </w:rPr>
              <w:t>Excepcional, 30 km/h</w:t>
            </w:r>
          </w:p>
        </w:tc>
      </w:tr>
      <w:tr>
        <w:tc>
          <w:tcPr>
            <w:tcW w:type="dxa" w:w="510"/>
          </w:tcPr>
          <w:p>
            <w:pPr>
              <w:jc w:val="right"/>
            </w:pPr>
            <w:r/>
            <w:r>
              <w:rPr>
                <w:sz w:val="15"/>
              </w:rPr>
              <w:t>86</w:t>
            </w:r>
          </w:p>
        </w:tc>
        <w:tc>
          <w:tcPr>
            <w:tcW w:type="dxa" w:w="1077"/>
          </w:tcPr>
          <w:p>
            <w:pPr>
              <w:jc w:val="right"/>
            </w:pPr>
            <w:r/>
            <w:r>
              <w:rPr>
                <w:sz w:val="15"/>
              </w:rPr>
              <w:t>4+264.83</w:t>
            </w:r>
          </w:p>
        </w:tc>
        <w:tc>
          <w:tcPr>
            <w:tcW w:type="dxa" w:w="1361"/>
          </w:tcPr>
          <w:p>
            <w:pPr>
              <w:jc w:val="right"/>
            </w:pPr>
            <w:r/>
            <w:r>
              <w:rPr>
                <w:sz w:val="15"/>
              </w:rPr>
              <w:t>9472561.633</w:t>
            </w:r>
          </w:p>
        </w:tc>
        <w:tc>
          <w:tcPr>
            <w:tcW w:type="dxa" w:w="1247"/>
          </w:tcPr>
          <w:p>
            <w:pPr>
              <w:jc w:val="right"/>
            </w:pPr>
            <w:r/>
            <w:r>
              <w:rPr>
                <w:sz w:val="15"/>
              </w:rPr>
              <w:t>610439.068</w:t>
            </w:r>
          </w:p>
        </w:tc>
        <w:tc>
          <w:tcPr>
            <w:tcW w:type="dxa" w:w="794"/>
          </w:tcPr>
          <w:p>
            <w:pPr>
              <w:jc w:val="right"/>
            </w:pPr>
            <w:r/>
            <w:r>
              <w:rPr>
                <w:sz w:val="15"/>
              </w:rPr>
              <w:t>12.40</w:t>
            </w:r>
          </w:p>
        </w:tc>
        <w:tc>
          <w:tcPr>
            <w:tcW w:type="dxa" w:w="737"/>
          </w:tcPr>
          <w:p>
            <w:pPr>
              <w:jc w:val="right"/>
            </w:pPr>
            <w:r/>
            <w:r>
              <w:rPr>
                <w:sz w:val="15"/>
              </w:rPr>
              <w:t>93.2</w:t>
            </w:r>
          </w:p>
        </w:tc>
        <w:tc>
          <w:tcPr>
            <w:tcW w:type="dxa" w:w="567"/>
          </w:tcPr>
          <w:p>
            <w:r/>
            <w:r>
              <w:rPr>
                <w:sz w:val="15"/>
              </w:rPr>
              <w:t>I</w:t>
            </w:r>
          </w:p>
        </w:tc>
        <w:tc>
          <w:tcPr>
            <w:tcW w:type="dxa" w:w="737"/>
          </w:tcPr>
          <w:p>
            <w:pPr>
              <w:jc w:val="right"/>
            </w:pPr>
            <w:r/>
            <w:r>
              <w:rPr>
                <w:sz w:val="15"/>
              </w:rPr>
              <w:t>20.2</w:t>
            </w:r>
          </w:p>
        </w:tc>
        <w:tc>
          <w:tcPr>
            <w:tcW w:type="dxa" w:w="737"/>
          </w:tcPr>
          <w:p>
            <w:pPr>
              <w:jc w:val="right"/>
            </w:pPr>
            <w:r/>
            <w:r>
              <w:rPr>
                <w:sz w:val="15"/>
              </w:rPr>
              <w:t>13.1</w:t>
            </w:r>
          </w:p>
        </w:tc>
        <w:tc>
          <w:tcPr>
            <w:tcW w:type="dxa" w:w="1871"/>
          </w:tcPr>
          <w:p>
            <w:r/>
            <w:r>
              <w:rPr>
                <w:sz w:val="15"/>
              </w:rPr>
              <w:t>Curva de vuelta</w:t>
            </w:r>
          </w:p>
        </w:tc>
      </w:tr>
      <w:tr>
        <w:tc>
          <w:tcPr>
            <w:tcW w:type="dxa" w:w="510"/>
          </w:tcPr>
          <w:p>
            <w:pPr>
              <w:jc w:val="right"/>
            </w:pPr>
            <w:r/>
            <w:r>
              <w:rPr>
                <w:sz w:val="15"/>
              </w:rPr>
              <w:t>87</w:t>
            </w:r>
          </w:p>
        </w:tc>
        <w:tc>
          <w:tcPr>
            <w:tcW w:type="dxa" w:w="1077"/>
          </w:tcPr>
          <w:p>
            <w:pPr>
              <w:jc w:val="right"/>
            </w:pPr>
            <w:r/>
            <w:r>
              <w:rPr>
                <w:sz w:val="15"/>
              </w:rPr>
              <w:t>4+285.27</w:t>
            </w:r>
          </w:p>
        </w:tc>
        <w:tc>
          <w:tcPr>
            <w:tcW w:type="dxa" w:w="1361"/>
          </w:tcPr>
          <w:p>
            <w:pPr>
              <w:jc w:val="right"/>
            </w:pPr>
            <w:r/>
            <w:r>
              <w:rPr>
                <w:sz w:val="15"/>
              </w:rPr>
              <w:t>9472535.487</w:t>
            </w:r>
          </w:p>
        </w:tc>
        <w:tc>
          <w:tcPr>
            <w:tcW w:type="dxa" w:w="1247"/>
          </w:tcPr>
          <w:p>
            <w:pPr>
              <w:jc w:val="right"/>
            </w:pPr>
            <w:r/>
            <w:r>
              <w:rPr>
                <w:sz w:val="15"/>
              </w:rPr>
              <w:t>610434.806</w:t>
            </w:r>
          </w:p>
        </w:tc>
        <w:tc>
          <w:tcPr>
            <w:tcW w:type="dxa" w:w="794"/>
          </w:tcPr>
          <w:p>
            <w:pPr>
              <w:jc w:val="right"/>
            </w:pPr>
            <w:r/>
            <w:r>
              <w:rPr>
                <w:sz w:val="15"/>
              </w:rPr>
              <w:t>55.00</w:t>
            </w:r>
          </w:p>
        </w:tc>
        <w:tc>
          <w:tcPr>
            <w:tcW w:type="dxa" w:w="737"/>
          </w:tcPr>
          <w:p>
            <w:pPr>
              <w:jc w:val="right"/>
            </w:pPr>
            <w:r/>
            <w:r>
              <w:rPr>
                <w:sz w:val="15"/>
              </w:rPr>
              <w:t>14.5</w:t>
            </w:r>
          </w:p>
        </w:tc>
        <w:tc>
          <w:tcPr>
            <w:tcW w:type="dxa" w:w="567"/>
          </w:tcPr>
          <w:p>
            <w:r/>
            <w:r>
              <w:rPr>
                <w:sz w:val="15"/>
              </w:rPr>
              <w:t>D</w:t>
            </w:r>
          </w:p>
        </w:tc>
        <w:tc>
          <w:tcPr>
            <w:tcW w:type="dxa" w:w="737"/>
          </w:tcPr>
          <w:p>
            <w:pPr>
              <w:jc w:val="right"/>
            </w:pPr>
            <w:r/>
            <w:r>
              <w:rPr>
                <w:sz w:val="15"/>
              </w:rPr>
              <w:t>13.9</w:t>
            </w:r>
          </w:p>
        </w:tc>
        <w:tc>
          <w:tcPr>
            <w:tcW w:type="dxa" w:w="737"/>
          </w:tcPr>
          <w:p>
            <w:pPr>
              <w:jc w:val="right"/>
            </w:pPr>
            <w:r/>
            <w:r>
              <w:rPr>
                <w:sz w:val="15"/>
              </w:rPr>
              <w:t>7.0</w:t>
            </w:r>
          </w:p>
        </w:tc>
        <w:tc>
          <w:tcPr>
            <w:tcW w:type="dxa" w:w="1871"/>
          </w:tcPr>
          <w:p>
            <w:r/>
            <w:r>
              <w:rPr>
                <w:sz w:val="15"/>
              </w:rPr>
              <w:t>Normativa 8 %</w:t>
            </w:r>
          </w:p>
        </w:tc>
      </w:tr>
      <w:tr>
        <w:tc>
          <w:tcPr>
            <w:tcW w:type="dxa" w:w="510"/>
          </w:tcPr>
          <w:p>
            <w:pPr>
              <w:jc w:val="right"/>
            </w:pPr>
            <w:r/>
            <w:r>
              <w:rPr>
                <w:sz w:val="15"/>
              </w:rPr>
              <w:t>88</w:t>
            </w:r>
          </w:p>
        </w:tc>
        <w:tc>
          <w:tcPr>
            <w:tcW w:type="dxa" w:w="1077"/>
          </w:tcPr>
          <w:p>
            <w:pPr>
              <w:jc w:val="right"/>
            </w:pPr>
            <w:r/>
            <w:r>
              <w:rPr>
                <w:sz w:val="15"/>
              </w:rPr>
              <w:t>4+317.41</w:t>
            </w:r>
          </w:p>
        </w:tc>
        <w:tc>
          <w:tcPr>
            <w:tcW w:type="dxa" w:w="1361"/>
          </w:tcPr>
          <w:p>
            <w:pPr>
              <w:jc w:val="right"/>
            </w:pPr>
            <w:r/>
            <w:r>
              <w:rPr>
                <w:sz w:val="15"/>
              </w:rPr>
              <w:t>9472505.989</w:t>
            </w:r>
          </w:p>
        </w:tc>
        <w:tc>
          <w:tcPr>
            <w:tcW w:type="dxa" w:w="1247"/>
          </w:tcPr>
          <w:p>
            <w:pPr>
              <w:jc w:val="right"/>
            </w:pPr>
            <w:r/>
            <w:r>
              <w:rPr>
                <w:sz w:val="15"/>
              </w:rPr>
              <w:t>610421.844</w:t>
            </w:r>
          </w:p>
        </w:tc>
        <w:tc>
          <w:tcPr>
            <w:tcW w:type="dxa" w:w="794"/>
          </w:tcPr>
          <w:p>
            <w:pPr>
              <w:jc w:val="right"/>
            </w:pPr>
            <w:r/>
            <w:r>
              <w:rPr>
                <w:sz w:val="15"/>
              </w:rPr>
              <w:t>30.00</w:t>
            </w:r>
          </w:p>
        </w:tc>
        <w:tc>
          <w:tcPr>
            <w:tcW w:type="dxa" w:w="737"/>
          </w:tcPr>
          <w:p>
            <w:pPr>
              <w:jc w:val="right"/>
            </w:pPr>
            <w:r/>
            <w:r>
              <w:rPr>
                <w:sz w:val="15"/>
              </w:rPr>
              <w:t>75.2</w:t>
            </w:r>
          </w:p>
        </w:tc>
        <w:tc>
          <w:tcPr>
            <w:tcW w:type="dxa" w:w="567"/>
          </w:tcPr>
          <w:p>
            <w:r/>
            <w:r>
              <w:rPr>
                <w:sz w:val="15"/>
              </w:rPr>
              <w:t>D</w:t>
            </w:r>
          </w:p>
        </w:tc>
        <w:tc>
          <w:tcPr>
            <w:tcW w:type="dxa" w:w="737"/>
          </w:tcPr>
          <w:p>
            <w:pPr>
              <w:jc w:val="right"/>
            </w:pPr>
            <w:r/>
            <w:r>
              <w:rPr>
                <w:sz w:val="15"/>
              </w:rPr>
              <w:t>39.4</w:t>
            </w:r>
          </w:p>
        </w:tc>
        <w:tc>
          <w:tcPr>
            <w:tcW w:type="dxa" w:w="737"/>
          </w:tcPr>
          <w:p>
            <w:pPr>
              <w:jc w:val="right"/>
            </w:pPr>
            <w:r/>
            <w:r>
              <w:rPr>
                <w:sz w:val="15"/>
              </w:rPr>
              <w:t>23.1</w:t>
            </w:r>
          </w:p>
        </w:tc>
        <w:tc>
          <w:tcPr>
            <w:tcW w:type="dxa" w:w="1871"/>
          </w:tcPr>
          <w:p>
            <w:r/>
            <w:r>
              <w:rPr>
                <w:sz w:val="15"/>
              </w:rPr>
              <w:t>Excepcional, 30 km/h</w:t>
            </w:r>
          </w:p>
        </w:tc>
      </w:tr>
      <w:tr>
        <w:tc>
          <w:tcPr>
            <w:tcW w:type="dxa" w:w="510"/>
          </w:tcPr>
          <w:p>
            <w:pPr>
              <w:jc w:val="right"/>
            </w:pPr>
            <w:r/>
            <w:r>
              <w:rPr>
                <w:sz w:val="15"/>
              </w:rPr>
              <w:t>89</w:t>
            </w:r>
          </w:p>
        </w:tc>
        <w:tc>
          <w:tcPr>
            <w:tcW w:type="dxa" w:w="1077"/>
          </w:tcPr>
          <w:p>
            <w:pPr>
              <w:jc w:val="right"/>
            </w:pPr>
            <w:r/>
            <w:r>
              <w:rPr>
                <w:sz w:val="15"/>
              </w:rPr>
              <w:t>4+354.70</w:t>
            </w:r>
          </w:p>
        </w:tc>
        <w:tc>
          <w:tcPr>
            <w:tcW w:type="dxa" w:w="1361"/>
          </w:tcPr>
          <w:p>
            <w:pPr>
              <w:jc w:val="right"/>
            </w:pPr>
            <w:r/>
            <w:r>
              <w:rPr>
                <w:sz w:val="15"/>
              </w:rPr>
              <w:t>9472512.851</w:t>
            </w:r>
          </w:p>
        </w:tc>
        <w:tc>
          <w:tcPr>
            <w:tcW w:type="dxa" w:w="1247"/>
          </w:tcPr>
          <w:p>
            <w:pPr>
              <w:jc w:val="right"/>
            </w:pPr>
            <w:r/>
            <w:r>
              <w:rPr>
                <w:sz w:val="15"/>
              </w:rPr>
              <w:t>610378.251</w:t>
            </w:r>
          </w:p>
        </w:tc>
        <w:tc>
          <w:tcPr>
            <w:tcW w:type="dxa" w:w="794"/>
          </w:tcPr>
          <w:p>
            <w:pPr>
              <w:jc w:val="right"/>
            </w:pPr>
            <w:r/>
            <w:r>
              <w:rPr>
                <w:sz w:val="15"/>
              </w:rPr>
              <w:t>80.00</w:t>
            </w:r>
          </w:p>
        </w:tc>
        <w:tc>
          <w:tcPr>
            <w:tcW w:type="dxa" w:w="737"/>
          </w:tcPr>
          <w:p>
            <w:pPr>
              <w:jc w:val="right"/>
            </w:pPr>
            <w:r/>
            <w:r>
              <w:rPr>
                <w:sz w:val="15"/>
              </w:rPr>
              <w:t>27.8</w:t>
            </w:r>
          </w:p>
        </w:tc>
        <w:tc>
          <w:tcPr>
            <w:tcW w:type="dxa" w:w="567"/>
          </w:tcPr>
          <w:p>
            <w:r/>
            <w:r>
              <w:rPr>
                <w:sz w:val="15"/>
              </w:rPr>
              <w:t>D</w:t>
            </w:r>
          </w:p>
        </w:tc>
        <w:tc>
          <w:tcPr>
            <w:tcW w:type="dxa" w:w="737"/>
          </w:tcPr>
          <w:p>
            <w:pPr>
              <w:jc w:val="right"/>
            </w:pPr>
            <w:r/>
            <w:r>
              <w:rPr>
                <w:sz w:val="15"/>
              </w:rPr>
              <w:t>38.8</w:t>
            </w:r>
          </w:p>
        </w:tc>
        <w:tc>
          <w:tcPr>
            <w:tcW w:type="dxa" w:w="737"/>
          </w:tcPr>
          <w:p>
            <w:pPr>
              <w:jc w:val="right"/>
            </w:pPr>
            <w:r/>
            <w:r>
              <w:rPr>
                <w:sz w:val="15"/>
              </w:rPr>
              <w:t>19.8</w:t>
            </w:r>
          </w:p>
        </w:tc>
        <w:tc>
          <w:tcPr>
            <w:tcW w:type="dxa" w:w="1871"/>
          </w:tcPr>
          <w:p>
            <w:r/>
            <w:r>
              <w:rPr>
                <w:sz w:val="15"/>
              </w:rPr>
              <w:t>Normativa 8 %</w:t>
            </w:r>
          </w:p>
        </w:tc>
      </w:tr>
      <w:tr>
        <w:tc>
          <w:tcPr>
            <w:tcW w:type="dxa" w:w="510"/>
          </w:tcPr>
          <w:p>
            <w:pPr>
              <w:jc w:val="right"/>
            </w:pPr>
            <w:r/>
            <w:r>
              <w:rPr>
                <w:sz w:val="15"/>
              </w:rPr>
              <w:t>90</w:t>
            </w:r>
          </w:p>
        </w:tc>
        <w:tc>
          <w:tcPr>
            <w:tcW w:type="dxa" w:w="1077"/>
          </w:tcPr>
          <w:p>
            <w:pPr>
              <w:jc w:val="right"/>
            </w:pPr>
            <w:r/>
            <w:r>
              <w:rPr>
                <w:sz w:val="15"/>
              </w:rPr>
              <w:t>4+418.26</w:t>
            </w:r>
          </w:p>
        </w:tc>
        <w:tc>
          <w:tcPr>
            <w:tcW w:type="dxa" w:w="1361"/>
          </w:tcPr>
          <w:p>
            <w:pPr>
              <w:jc w:val="right"/>
            </w:pPr>
            <w:r/>
            <w:r>
              <w:rPr>
                <w:sz w:val="15"/>
              </w:rPr>
              <w:t>9472551.328</w:t>
            </w:r>
          </w:p>
        </w:tc>
        <w:tc>
          <w:tcPr>
            <w:tcW w:type="dxa" w:w="1247"/>
          </w:tcPr>
          <w:p>
            <w:pPr>
              <w:jc w:val="right"/>
            </w:pPr>
            <w:r/>
            <w:r>
              <w:rPr>
                <w:sz w:val="15"/>
              </w:rPr>
              <w:t>610326.692</w:t>
            </w:r>
          </w:p>
        </w:tc>
        <w:tc>
          <w:tcPr>
            <w:tcW w:type="dxa" w:w="794"/>
          </w:tcPr>
          <w:p>
            <w:pPr>
              <w:jc w:val="right"/>
            </w:pPr>
            <w:r/>
            <w:r>
              <w:rPr>
                <w:sz w:val="15"/>
              </w:rPr>
              <w:t>45.00</w:t>
            </w:r>
          </w:p>
        </w:tc>
        <w:tc>
          <w:tcPr>
            <w:tcW w:type="dxa" w:w="737"/>
          </w:tcPr>
          <w:p>
            <w:pPr>
              <w:jc w:val="right"/>
            </w:pPr>
            <w:r/>
            <w:r>
              <w:rPr>
                <w:sz w:val="15"/>
              </w:rPr>
              <w:t>35.6</w:t>
            </w:r>
          </w:p>
        </w:tc>
        <w:tc>
          <w:tcPr>
            <w:tcW w:type="dxa" w:w="567"/>
          </w:tcPr>
          <w:p>
            <w:r/>
            <w:r>
              <w:rPr>
                <w:sz w:val="15"/>
              </w:rPr>
              <w:t>I</w:t>
            </w:r>
          </w:p>
        </w:tc>
        <w:tc>
          <w:tcPr>
            <w:tcW w:type="dxa" w:w="737"/>
          </w:tcPr>
          <w:p>
            <w:pPr>
              <w:jc w:val="right"/>
            </w:pPr>
            <w:r/>
            <w:r>
              <w:rPr>
                <w:sz w:val="15"/>
              </w:rPr>
              <w:t>28.0</w:t>
            </w:r>
          </w:p>
        </w:tc>
        <w:tc>
          <w:tcPr>
            <w:tcW w:type="dxa" w:w="737"/>
          </w:tcPr>
          <w:p>
            <w:pPr>
              <w:jc w:val="right"/>
            </w:pPr>
            <w:r/>
            <w:r>
              <w:rPr>
                <w:sz w:val="15"/>
              </w:rPr>
              <w:t>14.5</w:t>
            </w:r>
          </w:p>
        </w:tc>
        <w:tc>
          <w:tcPr>
            <w:tcW w:type="dxa" w:w="1871"/>
          </w:tcPr>
          <w:p>
            <w:r/>
            <w:r>
              <w:rPr>
                <w:sz w:val="15"/>
              </w:rPr>
              <w:t>Mínimo 45 m, 12 %</w:t>
            </w:r>
          </w:p>
        </w:tc>
      </w:tr>
      <w:tr>
        <w:tc>
          <w:tcPr>
            <w:tcW w:type="dxa" w:w="510"/>
          </w:tcPr>
          <w:p>
            <w:pPr>
              <w:jc w:val="right"/>
            </w:pPr>
            <w:r/>
            <w:r>
              <w:rPr>
                <w:sz w:val="15"/>
              </w:rPr>
              <w:t>91</w:t>
            </w:r>
          </w:p>
        </w:tc>
        <w:tc>
          <w:tcPr>
            <w:tcW w:type="dxa" w:w="1077"/>
          </w:tcPr>
          <w:p>
            <w:pPr>
              <w:jc w:val="right"/>
            </w:pPr>
            <w:r/>
            <w:r>
              <w:rPr>
                <w:sz w:val="15"/>
              </w:rPr>
              <w:t>4+448.29</w:t>
            </w:r>
          </w:p>
        </w:tc>
        <w:tc>
          <w:tcPr>
            <w:tcW w:type="dxa" w:w="1361"/>
          </w:tcPr>
          <w:p>
            <w:pPr>
              <w:jc w:val="right"/>
            </w:pPr>
            <w:r/>
            <w:r>
              <w:rPr>
                <w:sz w:val="15"/>
              </w:rPr>
              <w:t>9472551.923</w:t>
            </w:r>
          </w:p>
        </w:tc>
        <w:tc>
          <w:tcPr>
            <w:tcW w:type="dxa" w:w="1247"/>
          </w:tcPr>
          <w:p>
            <w:pPr>
              <w:jc w:val="right"/>
            </w:pPr>
            <w:r/>
            <w:r>
              <w:rPr>
                <w:sz w:val="15"/>
              </w:rPr>
              <w:t>610295.723</w:t>
            </w:r>
          </w:p>
        </w:tc>
        <w:tc>
          <w:tcPr>
            <w:tcW w:type="dxa" w:w="794"/>
          </w:tcPr>
          <w:p>
            <w:pPr>
              <w:jc w:val="right"/>
            </w:pPr>
            <w:r/>
            <w:r>
              <w:rPr>
                <w:sz w:val="15"/>
              </w:rPr>
              <w:t>90.00</w:t>
            </w:r>
          </w:p>
        </w:tc>
        <w:tc>
          <w:tcPr>
            <w:tcW w:type="dxa" w:w="737"/>
          </w:tcPr>
          <w:p>
            <w:pPr>
              <w:jc w:val="right"/>
            </w:pPr>
            <w:r/>
            <w:r>
              <w:rPr>
                <w:sz w:val="15"/>
              </w:rPr>
              <w:t>9.7</w:t>
            </w:r>
          </w:p>
        </w:tc>
        <w:tc>
          <w:tcPr>
            <w:tcW w:type="dxa" w:w="567"/>
          </w:tcPr>
          <w:p>
            <w:r/>
            <w:r>
              <w:rPr>
                <w:sz w:val="15"/>
              </w:rPr>
              <w:t>I</w:t>
            </w:r>
          </w:p>
        </w:tc>
        <w:tc>
          <w:tcPr>
            <w:tcW w:type="dxa" w:w="737"/>
          </w:tcPr>
          <w:p>
            <w:pPr>
              <w:jc w:val="right"/>
            </w:pPr>
            <w:r/>
            <w:r>
              <w:rPr>
                <w:sz w:val="15"/>
              </w:rPr>
              <w:t>15.3</w:t>
            </w:r>
          </w:p>
        </w:tc>
        <w:tc>
          <w:tcPr>
            <w:tcW w:type="dxa" w:w="737"/>
          </w:tcPr>
          <w:p>
            <w:pPr>
              <w:jc w:val="right"/>
            </w:pPr>
            <w:r/>
            <w:r>
              <w:rPr>
                <w:sz w:val="15"/>
              </w:rPr>
              <w:t>7.6</w:t>
            </w:r>
          </w:p>
        </w:tc>
        <w:tc>
          <w:tcPr>
            <w:tcW w:type="dxa" w:w="1871"/>
          </w:tcPr>
          <w:p>
            <w:r/>
            <w:r>
              <w:rPr>
                <w:sz w:val="15"/>
              </w:rPr>
              <w:t>Normativa 8 %</w:t>
            </w:r>
          </w:p>
        </w:tc>
      </w:tr>
      <w:tr>
        <w:tc>
          <w:tcPr>
            <w:tcW w:type="dxa" w:w="510"/>
          </w:tcPr>
          <w:p>
            <w:pPr>
              <w:jc w:val="right"/>
            </w:pPr>
            <w:r/>
            <w:r>
              <w:rPr>
                <w:sz w:val="15"/>
              </w:rPr>
              <w:t>92</w:t>
            </w:r>
          </w:p>
        </w:tc>
        <w:tc>
          <w:tcPr>
            <w:tcW w:type="dxa" w:w="1077"/>
          </w:tcPr>
          <w:p>
            <w:pPr>
              <w:jc w:val="right"/>
            </w:pPr>
            <w:r/>
            <w:r>
              <w:rPr>
                <w:sz w:val="15"/>
              </w:rPr>
              <w:t>4+484.38</w:t>
            </w:r>
          </w:p>
        </w:tc>
        <w:tc>
          <w:tcPr>
            <w:tcW w:type="dxa" w:w="1361"/>
          </w:tcPr>
          <w:p>
            <w:pPr>
              <w:jc w:val="right"/>
            </w:pPr>
            <w:r/>
            <w:r>
              <w:rPr>
                <w:sz w:val="15"/>
              </w:rPr>
              <w:t>9472546.514</w:t>
            </w:r>
          </w:p>
        </w:tc>
        <w:tc>
          <w:tcPr>
            <w:tcW w:type="dxa" w:w="1247"/>
          </w:tcPr>
          <w:p>
            <w:pPr>
              <w:jc w:val="right"/>
            </w:pPr>
            <w:r/>
            <w:r>
              <w:rPr>
                <w:sz w:val="15"/>
              </w:rPr>
              <w:t>610260.006</w:t>
            </w:r>
          </w:p>
        </w:tc>
        <w:tc>
          <w:tcPr>
            <w:tcW w:type="dxa" w:w="794"/>
          </w:tcPr>
          <w:p>
            <w:pPr>
              <w:jc w:val="right"/>
            </w:pPr>
            <w:r/>
            <w:r>
              <w:rPr>
                <w:sz w:val="15"/>
              </w:rPr>
              <w:t>45.00</w:t>
            </w:r>
          </w:p>
        </w:tc>
        <w:tc>
          <w:tcPr>
            <w:tcW w:type="dxa" w:w="737"/>
          </w:tcPr>
          <w:p>
            <w:pPr>
              <w:jc w:val="right"/>
            </w:pPr>
            <w:r/>
            <w:r>
              <w:rPr>
                <w:sz w:val="15"/>
              </w:rPr>
              <w:t>4.1</w:t>
            </w:r>
          </w:p>
        </w:tc>
        <w:tc>
          <w:tcPr>
            <w:tcW w:type="dxa" w:w="567"/>
          </w:tcPr>
          <w:p>
            <w:r/>
            <w:r>
              <w:rPr>
                <w:sz w:val="15"/>
              </w:rPr>
              <w:t>I</w:t>
            </w:r>
          </w:p>
        </w:tc>
        <w:tc>
          <w:tcPr>
            <w:tcW w:type="dxa" w:w="737"/>
          </w:tcPr>
          <w:p>
            <w:pPr>
              <w:jc w:val="right"/>
            </w:pPr>
            <w:r/>
            <w:r>
              <w:rPr>
                <w:sz w:val="15"/>
              </w:rPr>
              <w:t>3.2</w:t>
            </w:r>
          </w:p>
        </w:tc>
        <w:tc>
          <w:tcPr>
            <w:tcW w:type="dxa" w:w="737"/>
          </w:tcPr>
          <w:p>
            <w:pPr>
              <w:jc w:val="right"/>
            </w:pPr>
            <w:r/>
            <w:r>
              <w:rPr>
                <w:sz w:val="15"/>
              </w:rPr>
              <w:t>1.6</w:t>
            </w:r>
          </w:p>
        </w:tc>
        <w:tc>
          <w:tcPr>
            <w:tcW w:type="dxa" w:w="1871"/>
          </w:tcPr>
          <w:p>
            <w:r/>
            <w:r>
              <w:rPr>
                <w:sz w:val="15"/>
              </w:rPr>
              <w:t>Mínimo 45 m, 12 %</w:t>
            </w:r>
          </w:p>
        </w:tc>
      </w:tr>
      <w:tr>
        <w:tc>
          <w:tcPr>
            <w:tcW w:type="dxa" w:w="510"/>
          </w:tcPr>
          <w:p>
            <w:pPr>
              <w:jc w:val="right"/>
            </w:pPr>
            <w:r/>
            <w:r>
              <w:rPr>
                <w:sz w:val="15"/>
              </w:rPr>
              <w:t>93</w:t>
            </w:r>
          </w:p>
        </w:tc>
        <w:tc>
          <w:tcPr>
            <w:tcW w:type="dxa" w:w="1077"/>
          </w:tcPr>
          <w:p>
            <w:pPr>
              <w:jc w:val="right"/>
            </w:pPr>
            <w:r/>
            <w:r>
              <w:rPr>
                <w:sz w:val="15"/>
              </w:rPr>
              <w:t>4+501.79</w:t>
            </w:r>
          </w:p>
        </w:tc>
        <w:tc>
          <w:tcPr>
            <w:tcW w:type="dxa" w:w="1361"/>
          </w:tcPr>
          <w:p>
            <w:pPr>
              <w:jc w:val="right"/>
            </w:pPr>
            <w:r/>
            <w:r>
              <w:rPr>
                <w:sz w:val="15"/>
              </w:rPr>
              <w:t>9472542.677</w:t>
            </w:r>
          </w:p>
        </w:tc>
        <w:tc>
          <w:tcPr>
            <w:tcW w:type="dxa" w:w="1247"/>
          </w:tcPr>
          <w:p>
            <w:pPr>
              <w:jc w:val="right"/>
            </w:pPr>
            <w:r/>
            <w:r>
              <w:rPr>
                <w:sz w:val="15"/>
              </w:rPr>
              <w:t>610243.023</w:t>
            </w:r>
          </w:p>
        </w:tc>
        <w:tc>
          <w:tcPr>
            <w:tcW w:type="dxa" w:w="794"/>
          </w:tcPr>
          <w:p>
            <w:pPr>
              <w:jc w:val="right"/>
            </w:pPr>
            <w:r/>
            <w:r>
              <w:rPr>
                <w:sz w:val="15"/>
              </w:rPr>
              <w:t>100.00</w:t>
            </w:r>
          </w:p>
        </w:tc>
        <w:tc>
          <w:tcPr>
            <w:tcW w:type="dxa" w:w="737"/>
          </w:tcPr>
          <w:p>
            <w:pPr>
              <w:jc w:val="right"/>
            </w:pPr>
            <w:r/>
            <w:r>
              <w:rPr>
                <w:sz w:val="15"/>
              </w:rPr>
              <w:t>2.1</w:t>
            </w:r>
          </w:p>
        </w:tc>
        <w:tc>
          <w:tcPr>
            <w:tcW w:type="dxa" w:w="567"/>
          </w:tcPr>
          <w:p>
            <w:r/>
            <w:r>
              <w:rPr>
                <w:sz w:val="15"/>
              </w:rPr>
              <w:t>D</w:t>
            </w:r>
          </w:p>
        </w:tc>
        <w:tc>
          <w:tcPr>
            <w:tcW w:type="dxa" w:w="737"/>
          </w:tcPr>
          <w:p>
            <w:pPr>
              <w:jc w:val="right"/>
            </w:pPr>
            <w:r/>
            <w:r>
              <w:rPr>
                <w:sz w:val="15"/>
              </w:rPr>
              <w:t>3.7</w:t>
            </w:r>
          </w:p>
        </w:tc>
        <w:tc>
          <w:tcPr>
            <w:tcW w:type="dxa" w:w="737"/>
          </w:tcPr>
          <w:p>
            <w:pPr>
              <w:jc w:val="right"/>
            </w:pPr>
            <w:r/>
            <w:r>
              <w:rPr>
                <w:sz w:val="15"/>
              </w:rPr>
              <w:t>1.9</w:t>
            </w:r>
          </w:p>
        </w:tc>
        <w:tc>
          <w:tcPr>
            <w:tcW w:type="dxa" w:w="1871"/>
          </w:tcPr>
          <w:p>
            <w:r/>
            <w:r>
              <w:rPr>
                <w:sz w:val="15"/>
              </w:rPr>
              <w:t>Normativa 8 %</w:t>
            </w:r>
          </w:p>
        </w:tc>
      </w:tr>
    </w:tbl>
    <w:p>
      <w:pPr>
        <w:spacing w:after="40"/>
      </w:pPr>
    </w:p>
    <w:p>
      <w:pPr>
        <w:pStyle w:val="Heading1"/>
      </w:pPr>
      <w:r>
        <w:rPr>
          <w:color w:val="1F3A5F"/>
        </w:rPr>
        <w:t>5. Curvas en el radio mínimo normativo (R = 45 m)</w:t>
      </w:r>
    </w:p>
    <w:p>
      <w:pPr>
        <w:spacing w:after="80"/>
      </w:pPr>
      <w:r>
        <w:rPr>
          <w:b w:val="0"/>
          <w:i w:val="0"/>
        </w:rPr>
        <w:t>Por qué 45 m: es el radio mínimo de la Tabla 302.02 para 40 km/h en área rural accidentada o escarpada, con peralte máximo 12 % y fricción 0.17 (43.4 m calculado, redondeado a 45 m). La DG-2018 pide reservar el radio mínimo para "condiciones críticas"; en este tramo la condición crítica es que el eje debe quedar dentro de la franja del trazo existente, entre edificaciones, sin expropiar. Por eso 15 de las 29 curvas de este grupo nacieron con un radio ajustado al trazo menor de 45 m y se subieron al mínimo (columna "Origen", separación máxima admitida 2.0 m respecto al trazo), y 5 ya se ajustaban al trazo con 45 m. Las otras 9 se editaron en Civil 3D después de la memoria (en general partiendo una curva de radio mayor en dos de 45 m) y no tienen dato de separación. Todas deben peraltarse con el máximo de 12 % (Tabla 304.05) y recorrerse a la velocidad de diseño de 40 km/h.</w:t>
      </w:r>
    </w:p>
    <w:tbl>
      <w:tblPr>
        <w:tblStyle w:val="TableGrid"/>
        <w:tblW w:type="auto" w:w="0"/>
        <w:jc w:val="center"/>
        <w:tblLayout w:type="fixed"/>
        <w:tblLook w:firstColumn="1" w:firstRow="1" w:lastColumn="0" w:lastRow="0" w:noHBand="0" w:noVBand="1" w:val="04A0"/>
        <w:tblLayout w:type="fixed"/>
      </w:tblPr>
      <w:tblGrid>
        <w:gridCol w:w="454"/>
        <w:gridCol w:w="1077"/>
        <w:gridCol w:w="1361"/>
        <w:gridCol w:w="1247"/>
        <w:gridCol w:w="680"/>
        <w:gridCol w:w="567"/>
        <w:gridCol w:w="737"/>
        <w:gridCol w:w="907"/>
        <w:gridCol w:w="2268"/>
      </w:tblGrid>
      <w:tr>
        <w:tc>
          <w:tcPr>
            <w:tcW w:type="dxa" w:w="454"/>
            <w:shd w:val="clear" w:color="auto" w:fill="D9E2F3"/>
          </w:tcPr>
          <w:p>
            <w:r/>
            <w:r>
              <w:rPr>
                <w:b/>
                <w:sz w:val="15"/>
              </w:rPr>
              <w:t>N°</w:t>
            </w:r>
          </w:p>
        </w:tc>
        <w:tc>
          <w:tcPr>
            <w:tcW w:type="dxa" w:w="1077"/>
            <w:shd w:val="clear" w:color="auto" w:fill="D9E2F3"/>
          </w:tcPr>
          <w:p>
            <w:r/>
            <w:r>
              <w:rPr>
                <w:b/>
                <w:sz w:val="15"/>
              </w:rPr>
              <w:t>Prog. PI</w:t>
            </w:r>
          </w:p>
        </w:tc>
        <w:tc>
          <w:tcPr>
            <w:tcW w:type="dxa" w:w="1361"/>
            <w:shd w:val="clear" w:color="auto" w:fill="D9E2F3"/>
          </w:tcPr>
          <w:p>
            <w:r/>
            <w:r>
              <w:rPr>
                <w:b/>
                <w:sz w:val="15"/>
              </w:rPr>
              <w:t>Norte PI</w:t>
            </w:r>
          </w:p>
        </w:tc>
        <w:tc>
          <w:tcPr>
            <w:tcW w:type="dxa" w:w="1247"/>
            <w:shd w:val="clear" w:color="auto" w:fill="D9E2F3"/>
          </w:tcPr>
          <w:p>
            <w:r/>
            <w:r>
              <w:rPr>
                <w:b/>
                <w:sz w:val="15"/>
              </w:rPr>
              <w:t>Este PI</w:t>
            </w:r>
          </w:p>
        </w:tc>
        <w:tc>
          <w:tcPr>
            <w:tcW w:type="dxa" w:w="680"/>
            <w:shd w:val="clear" w:color="auto" w:fill="D9E2F3"/>
          </w:tcPr>
          <w:p>
            <w:r/>
            <w:r>
              <w:rPr>
                <w:b/>
                <w:sz w:val="15"/>
              </w:rPr>
              <w:t>Δ (°)</w:t>
            </w:r>
          </w:p>
        </w:tc>
        <w:tc>
          <w:tcPr>
            <w:tcW w:type="dxa" w:w="567"/>
            <w:shd w:val="clear" w:color="auto" w:fill="D9E2F3"/>
          </w:tcPr>
          <w:p>
            <w:r/>
            <w:r>
              <w:rPr>
                <w:b/>
                <w:sz w:val="15"/>
              </w:rPr>
              <w:t>Sent.</w:t>
            </w:r>
          </w:p>
        </w:tc>
        <w:tc>
          <w:tcPr>
            <w:tcW w:type="dxa" w:w="737"/>
            <w:shd w:val="clear" w:color="auto" w:fill="D9E2F3"/>
          </w:tcPr>
          <w:p>
            <w:r/>
            <w:r>
              <w:rPr>
                <w:b/>
                <w:sz w:val="15"/>
              </w:rPr>
              <w:t>Lc (m)</w:t>
            </w:r>
          </w:p>
        </w:tc>
        <w:tc>
          <w:tcPr>
            <w:tcW w:type="dxa" w:w="907"/>
            <w:shd w:val="clear" w:color="auto" w:fill="D9E2F3"/>
          </w:tcPr>
          <w:p>
            <w:r/>
            <w:r>
              <w:rPr>
                <w:b/>
                <w:sz w:val="15"/>
              </w:rPr>
              <w:t>Sep. trazo (m)</w:t>
            </w:r>
          </w:p>
        </w:tc>
        <w:tc>
          <w:tcPr>
            <w:tcW w:type="dxa" w:w="2268"/>
            <w:shd w:val="clear" w:color="auto" w:fill="D9E2F3"/>
          </w:tcPr>
          <w:p>
            <w:r/>
            <w:r>
              <w:rPr>
                <w:b/>
                <w:sz w:val="15"/>
              </w:rPr>
              <w:t>Origen</w:t>
            </w:r>
          </w:p>
        </w:tc>
      </w:tr>
      <w:tr>
        <w:tc>
          <w:tcPr>
            <w:tcW w:type="dxa" w:w="454"/>
          </w:tcPr>
          <w:p>
            <w:pPr>
              <w:jc w:val="right"/>
            </w:pPr>
            <w:r/>
            <w:r>
              <w:rPr>
                <w:sz w:val="15"/>
              </w:rPr>
              <w:t>2</w:t>
            </w:r>
          </w:p>
        </w:tc>
        <w:tc>
          <w:tcPr>
            <w:tcW w:type="dxa" w:w="1077"/>
          </w:tcPr>
          <w:p>
            <w:pPr>
              <w:jc w:val="right"/>
            </w:pPr>
            <w:r/>
            <w:r>
              <w:rPr>
                <w:sz w:val="15"/>
              </w:rPr>
              <w:t>1+128.58</w:t>
            </w:r>
          </w:p>
        </w:tc>
        <w:tc>
          <w:tcPr>
            <w:tcW w:type="dxa" w:w="1361"/>
          </w:tcPr>
          <w:p>
            <w:pPr>
              <w:jc w:val="right"/>
            </w:pPr>
            <w:r/>
            <w:r>
              <w:rPr>
                <w:sz w:val="15"/>
              </w:rPr>
              <w:t>9472772.919</w:t>
            </w:r>
          </w:p>
        </w:tc>
        <w:tc>
          <w:tcPr>
            <w:tcW w:type="dxa" w:w="1247"/>
          </w:tcPr>
          <w:p>
            <w:pPr>
              <w:jc w:val="right"/>
            </w:pPr>
            <w:r/>
            <w:r>
              <w:rPr>
                <w:sz w:val="15"/>
              </w:rPr>
              <w:t>612676.667</w:t>
            </w:r>
          </w:p>
        </w:tc>
        <w:tc>
          <w:tcPr>
            <w:tcW w:type="dxa" w:w="680"/>
          </w:tcPr>
          <w:p>
            <w:pPr>
              <w:jc w:val="right"/>
            </w:pPr>
            <w:r/>
            <w:r>
              <w:rPr>
                <w:sz w:val="15"/>
              </w:rPr>
              <w:t>14.7</w:t>
            </w:r>
          </w:p>
        </w:tc>
        <w:tc>
          <w:tcPr>
            <w:tcW w:type="dxa" w:w="567"/>
          </w:tcPr>
          <w:p>
            <w:r/>
            <w:r>
              <w:rPr>
                <w:sz w:val="15"/>
              </w:rPr>
              <w:t>D</w:t>
            </w:r>
          </w:p>
        </w:tc>
        <w:tc>
          <w:tcPr>
            <w:tcW w:type="dxa" w:w="737"/>
          </w:tcPr>
          <w:p>
            <w:pPr>
              <w:jc w:val="right"/>
            </w:pPr>
            <w:r/>
            <w:r>
              <w:rPr>
                <w:sz w:val="15"/>
              </w:rPr>
              <w:t>11.6</w:t>
            </w:r>
          </w:p>
        </w:tc>
        <w:tc>
          <w:tcPr>
            <w:tcW w:type="dxa" w:w="907"/>
          </w:tcPr>
          <w:p>
            <w:pPr>
              <w:jc w:val="right"/>
            </w:pPr>
            <w:r/>
            <w:r>
              <w:rPr>
                <w:sz w:val="15"/>
              </w:rPr>
              <w:t>0.34</w:t>
            </w:r>
          </w:p>
        </w:tc>
        <w:tc>
          <w:tcPr>
            <w:tcW w:type="dxa" w:w="2268"/>
          </w:tcPr>
          <w:p>
            <w:r/>
            <w:r>
              <w:rPr>
                <w:sz w:val="15"/>
              </w:rPr>
              <w:t>subido al mínimo</w:t>
            </w:r>
          </w:p>
        </w:tc>
      </w:tr>
      <w:tr>
        <w:tc>
          <w:tcPr>
            <w:tcW w:type="dxa" w:w="454"/>
          </w:tcPr>
          <w:p>
            <w:pPr>
              <w:jc w:val="right"/>
            </w:pPr>
            <w:r/>
            <w:r>
              <w:rPr>
                <w:sz w:val="15"/>
              </w:rPr>
              <w:t>5</w:t>
            </w:r>
          </w:p>
        </w:tc>
        <w:tc>
          <w:tcPr>
            <w:tcW w:type="dxa" w:w="1077"/>
          </w:tcPr>
          <w:p>
            <w:pPr>
              <w:jc w:val="right"/>
            </w:pPr>
            <w:r/>
            <w:r>
              <w:rPr>
                <w:sz w:val="15"/>
              </w:rPr>
              <w:t>1+356.36</w:t>
            </w:r>
          </w:p>
        </w:tc>
        <w:tc>
          <w:tcPr>
            <w:tcW w:type="dxa" w:w="1361"/>
          </w:tcPr>
          <w:p>
            <w:pPr>
              <w:jc w:val="right"/>
            </w:pPr>
            <w:r/>
            <w:r>
              <w:rPr>
                <w:sz w:val="15"/>
              </w:rPr>
              <w:t>9472719.756</w:t>
            </w:r>
          </w:p>
        </w:tc>
        <w:tc>
          <w:tcPr>
            <w:tcW w:type="dxa" w:w="1247"/>
          </w:tcPr>
          <w:p>
            <w:pPr>
              <w:jc w:val="right"/>
            </w:pPr>
            <w:r/>
            <w:r>
              <w:rPr>
                <w:sz w:val="15"/>
              </w:rPr>
              <w:t>612471.344</w:t>
            </w:r>
          </w:p>
        </w:tc>
        <w:tc>
          <w:tcPr>
            <w:tcW w:type="dxa" w:w="680"/>
          </w:tcPr>
          <w:p>
            <w:pPr>
              <w:jc w:val="right"/>
            </w:pPr>
            <w:r/>
            <w:r>
              <w:rPr>
                <w:sz w:val="15"/>
              </w:rPr>
              <w:t>74.3</w:t>
            </w:r>
          </w:p>
        </w:tc>
        <w:tc>
          <w:tcPr>
            <w:tcW w:type="dxa" w:w="567"/>
          </w:tcPr>
          <w:p>
            <w:r/>
            <w:r>
              <w:rPr>
                <w:sz w:val="15"/>
              </w:rPr>
              <w:t>D</w:t>
            </w:r>
          </w:p>
        </w:tc>
        <w:tc>
          <w:tcPr>
            <w:tcW w:type="dxa" w:w="737"/>
          </w:tcPr>
          <w:p>
            <w:pPr>
              <w:jc w:val="right"/>
            </w:pPr>
            <w:r/>
            <w:r>
              <w:rPr>
                <w:sz w:val="15"/>
              </w:rPr>
              <w:t>58.3</w:t>
            </w:r>
          </w:p>
        </w:tc>
        <w:tc>
          <w:tcPr>
            <w:tcW w:type="dxa" w:w="907"/>
          </w:tcPr>
          <w:p>
            <w:pPr>
              <w:jc w:val="right"/>
            </w:pPr>
            <w:r/>
            <w:r>
              <w:rPr>
                <w:sz w:val="15"/>
              </w:rPr>
              <w:t>0.93</w:t>
            </w:r>
          </w:p>
        </w:tc>
        <w:tc>
          <w:tcPr>
            <w:tcW w:type="dxa" w:w="2268"/>
          </w:tcPr>
          <w:p>
            <w:r/>
            <w:r>
              <w:rPr>
                <w:sz w:val="15"/>
              </w:rPr>
              <w:t>ajuste al trazo</w:t>
            </w:r>
          </w:p>
        </w:tc>
      </w:tr>
      <w:tr>
        <w:tc>
          <w:tcPr>
            <w:tcW w:type="dxa" w:w="454"/>
          </w:tcPr>
          <w:p>
            <w:pPr>
              <w:jc w:val="right"/>
            </w:pPr>
            <w:r/>
            <w:r>
              <w:rPr>
                <w:sz w:val="15"/>
              </w:rPr>
              <w:t>6</w:t>
            </w:r>
          </w:p>
        </w:tc>
        <w:tc>
          <w:tcPr>
            <w:tcW w:type="dxa" w:w="1077"/>
          </w:tcPr>
          <w:p>
            <w:pPr>
              <w:jc w:val="right"/>
            </w:pPr>
            <w:r/>
            <w:r>
              <w:rPr>
                <w:sz w:val="15"/>
              </w:rPr>
              <w:t>1+419.47</w:t>
            </w:r>
          </w:p>
        </w:tc>
        <w:tc>
          <w:tcPr>
            <w:tcW w:type="dxa" w:w="1361"/>
          </w:tcPr>
          <w:p>
            <w:pPr>
              <w:jc w:val="right"/>
            </w:pPr>
            <w:r/>
            <w:r>
              <w:rPr>
                <w:sz w:val="15"/>
              </w:rPr>
              <w:t>9472791.596</w:t>
            </w:r>
          </w:p>
        </w:tc>
        <w:tc>
          <w:tcPr>
            <w:tcW w:type="dxa" w:w="1247"/>
          </w:tcPr>
          <w:p>
            <w:pPr>
              <w:jc w:val="right"/>
            </w:pPr>
            <w:r/>
            <w:r>
              <w:rPr>
                <w:sz w:val="15"/>
              </w:rPr>
              <w:t>612458.780</w:t>
            </w:r>
          </w:p>
        </w:tc>
        <w:tc>
          <w:tcPr>
            <w:tcW w:type="dxa" w:w="680"/>
          </w:tcPr>
          <w:p>
            <w:pPr>
              <w:jc w:val="right"/>
            </w:pPr>
            <w:r/>
            <w:r>
              <w:rPr>
                <w:sz w:val="15"/>
              </w:rPr>
              <w:t>30.4</w:t>
            </w:r>
          </w:p>
        </w:tc>
        <w:tc>
          <w:tcPr>
            <w:tcW w:type="dxa" w:w="567"/>
          </w:tcPr>
          <w:p>
            <w:r/>
            <w:r>
              <w:rPr>
                <w:sz w:val="15"/>
              </w:rPr>
              <w:t>I</w:t>
            </w:r>
          </w:p>
        </w:tc>
        <w:tc>
          <w:tcPr>
            <w:tcW w:type="dxa" w:w="737"/>
          </w:tcPr>
          <w:p>
            <w:pPr>
              <w:jc w:val="right"/>
            </w:pPr>
            <w:r/>
            <w:r>
              <w:rPr>
                <w:sz w:val="15"/>
              </w:rPr>
              <w:t>23.9</w:t>
            </w:r>
          </w:p>
        </w:tc>
        <w:tc>
          <w:tcPr>
            <w:tcW w:type="dxa" w:w="907"/>
          </w:tcPr>
          <w:p>
            <w:pPr>
              <w:jc w:val="right"/>
            </w:pPr>
            <w:r/>
            <w:r>
              <w:rPr>
                <w:sz w:val="15"/>
              </w:rPr>
              <w:t>1.18</w:t>
            </w:r>
          </w:p>
        </w:tc>
        <w:tc>
          <w:tcPr>
            <w:tcW w:type="dxa" w:w="2268"/>
          </w:tcPr>
          <w:p>
            <w:r/>
            <w:r>
              <w:rPr>
                <w:sz w:val="15"/>
              </w:rPr>
              <w:t>subido al mínimo</w:t>
            </w:r>
          </w:p>
        </w:tc>
      </w:tr>
      <w:tr>
        <w:tc>
          <w:tcPr>
            <w:tcW w:type="dxa" w:w="454"/>
          </w:tcPr>
          <w:p>
            <w:pPr>
              <w:jc w:val="right"/>
            </w:pPr>
            <w:r/>
            <w:r>
              <w:rPr>
                <w:sz w:val="15"/>
              </w:rPr>
              <w:t>11</w:t>
            </w:r>
          </w:p>
        </w:tc>
        <w:tc>
          <w:tcPr>
            <w:tcW w:type="dxa" w:w="1077"/>
          </w:tcPr>
          <w:p>
            <w:pPr>
              <w:jc w:val="right"/>
            </w:pPr>
            <w:r/>
            <w:r>
              <w:rPr>
                <w:sz w:val="15"/>
              </w:rPr>
              <w:t>1+618.95</w:t>
            </w:r>
          </w:p>
        </w:tc>
        <w:tc>
          <w:tcPr>
            <w:tcW w:type="dxa" w:w="1361"/>
          </w:tcPr>
          <w:p>
            <w:pPr>
              <w:jc w:val="right"/>
            </w:pPr>
            <w:r/>
            <w:r>
              <w:rPr>
                <w:sz w:val="15"/>
              </w:rPr>
              <w:t>9472827.619</w:t>
            </w:r>
          </w:p>
        </w:tc>
        <w:tc>
          <w:tcPr>
            <w:tcW w:type="dxa" w:w="1247"/>
          </w:tcPr>
          <w:p>
            <w:pPr>
              <w:jc w:val="right"/>
            </w:pPr>
            <w:r/>
            <w:r>
              <w:rPr>
                <w:sz w:val="15"/>
              </w:rPr>
              <w:t>612299.230</w:t>
            </w:r>
          </w:p>
        </w:tc>
        <w:tc>
          <w:tcPr>
            <w:tcW w:type="dxa" w:w="680"/>
          </w:tcPr>
          <w:p>
            <w:pPr>
              <w:jc w:val="right"/>
            </w:pPr>
            <w:r/>
            <w:r>
              <w:rPr>
                <w:sz w:val="15"/>
              </w:rPr>
              <w:t>22.3</w:t>
            </w:r>
          </w:p>
        </w:tc>
        <w:tc>
          <w:tcPr>
            <w:tcW w:type="dxa" w:w="567"/>
          </w:tcPr>
          <w:p>
            <w:r/>
            <w:r>
              <w:rPr>
                <w:sz w:val="15"/>
              </w:rPr>
              <w:t>D</w:t>
            </w:r>
          </w:p>
        </w:tc>
        <w:tc>
          <w:tcPr>
            <w:tcW w:type="dxa" w:w="737"/>
          </w:tcPr>
          <w:p>
            <w:pPr>
              <w:jc w:val="right"/>
            </w:pPr>
            <w:r/>
            <w:r>
              <w:rPr>
                <w:sz w:val="15"/>
              </w:rPr>
              <w:t>17.5</w:t>
            </w:r>
          </w:p>
        </w:tc>
        <w:tc>
          <w:tcPr>
            <w:tcW w:type="dxa" w:w="907"/>
          </w:tcPr>
          <w:p>
            <w:pPr>
              <w:jc w:val="right"/>
            </w:pPr>
            <w:r/>
            <w:r>
              <w:rPr>
                <w:sz w:val="15"/>
              </w:rPr>
              <w:t>0.51</w:t>
            </w:r>
          </w:p>
        </w:tc>
        <w:tc>
          <w:tcPr>
            <w:tcW w:type="dxa" w:w="2268"/>
          </w:tcPr>
          <w:p>
            <w:r/>
            <w:r>
              <w:rPr>
                <w:sz w:val="15"/>
              </w:rPr>
              <w:t>subido al mínimo</w:t>
            </w:r>
          </w:p>
        </w:tc>
      </w:tr>
      <w:tr>
        <w:tc>
          <w:tcPr>
            <w:tcW w:type="dxa" w:w="454"/>
          </w:tcPr>
          <w:p>
            <w:pPr>
              <w:jc w:val="right"/>
            </w:pPr>
            <w:r/>
            <w:r>
              <w:rPr>
                <w:sz w:val="15"/>
              </w:rPr>
              <w:t>16</w:t>
            </w:r>
          </w:p>
        </w:tc>
        <w:tc>
          <w:tcPr>
            <w:tcW w:type="dxa" w:w="1077"/>
          </w:tcPr>
          <w:p>
            <w:pPr>
              <w:jc w:val="right"/>
            </w:pPr>
            <w:r/>
            <w:r>
              <w:rPr>
                <w:sz w:val="15"/>
              </w:rPr>
              <w:t>1+815.99</w:t>
            </w:r>
          </w:p>
        </w:tc>
        <w:tc>
          <w:tcPr>
            <w:tcW w:type="dxa" w:w="1361"/>
          </w:tcPr>
          <w:p>
            <w:pPr>
              <w:jc w:val="right"/>
            </w:pPr>
            <w:r/>
            <w:r>
              <w:rPr>
                <w:sz w:val="15"/>
              </w:rPr>
              <w:t>9472784.335</w:t>
            </w:r>
          </w:p>
        </w:tc>
        <w:tc>
          <w:tcPr>
            <w:tcW w:type="dxa" w:w="1247"/>
          </w:tcPr>
          <w:p>
            <w:pPr>
              <w:jc w:val="right"/>
            </w:pPr>
            <w:r/>
            <w:r>
              <w:rPr>
                <w:sz w:val="15"/>
              </w:rPr>
              <w:t>612148.461</w:t>
            </w:r>
          </w:p>
        </w:tc>
        <w:tc>
          <w:tcPr>
            <w:tcW w:type="dxa" w:w="680"/>
          </w:tcPr>
          <w:p>
            <w:pPr>
              <w:jc w:val="right"/>
            </w:pPr>
            <w:r/>
            <w:r>
              <w:rPr>
                <w:sz w:val="15"/>
              </w:rPr>
              <w:t>7.1</w:t>
            </w:r>
          </w:p>
        </w:tc>
        <w:tc>
          <w:tcPr>
            <w:tcW w:type="dxa" w:w="567"/>
          </w:tcPr>
          <w:p>
            <w:r/>
            <w:r>
              <w:rPr>
                <w:sz w:val="15"/>
              </w:rPr>
              <w:t>D</w:t>
            </w:r>
          </w:p>
        </w:tc>
        <w:tc>
          <w:tcPr>
            <w:tcW w:type="dxa" w:w="737"/>
          </w:tcPr>
          <w:p>
            <w:pPr>
              <w:jc w:val="right"/>
            </w:pPr>
            <w:r/>
            <w:r>
              <w:rPr>
                <w:sz w:val="15"/>
              </w:rPr>
              <w:t>5.6</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19</w:t>
            </w:r>
          </w:p>
        </w:tc>
        <w:tc>
          <w:tcPr>
            <w:tcW w:type="dxa" w:w="1077"/>
          </w:tcPr>
          <w:p>
            <w:pPr>
              <w:jc w:val="right"/>
            </w:pPr>
            <w:r/>
            <w:r>
              <w:rPr>
                <w:sz w:val="15"/>
              </w:rPr>
              <w:t>1+932.22</w:t>
            </w:r>
          </w:p>
        </w:tc>
        <w:tc>
          <w:tcPr>
            <w:tcW w:type="dxa" w:w="1361"/>
          </w:tcPr>
          <w:p>
            <w:pPr>
              <w:jc w:val="right"/>
            </w:pPr>
            <w:r/>
            <w:r>
              <w:rPr>
                <w:sz w:val="15"/>
              </w:rPr>
              <w:t>9472694.509</w:t>
            </w:r>
          </w:p>
        </w:tc>
        <w:tc>
          <w:tcPr>
            <w:tcW w:type="dxa" w:w="1247"/>
          </w:tcPr>
          <w:p>
            <w:pPr>
              <w:jc w:val="right"/>
            </w:pPr>
            <w:r/>
            <w:r>
              <w:rPr>
                <w:sz w:val="15"/>
              </w:rPr>
              <w:t>612081.130</w:t>
            </w:r>
          </w:p>
        </w:tc>
        <w:tc>
          <w:tcPr>
            <w:tcW w:type="dxa" w:w="680"/>
          </w:tcPr>
          <w:p>
            <w:pPr>
              <w:jc w:val="right"/>
            </w:pPr>
            <w:r/>
            <w:r>
              <w:rPr>
                <w:sz w:val="15"/>
              </w:rPr>
              <w:t>11.8</w:t>
            </w:r>
          </w:p>
        </w:tc>
        <w:tc>
          <w:tcPr>
            <w:tcW w:type="dxa" w:w="567"/>
          </w:tcPr>
          <w:p>
            <w:r/>
            <w:r>
              <w:rPr>
                <w:sz w:val="15"/>
              </w:rPr>
              <w:t>I</w:t>
            </w:r>
          </w:p>
        </w:tc>
        <w:tc>
          <w:tcPr>
            <w:tcW w:type="dxa" w:w="737"/>
          </w:tcPr>
          <w:p>
            <w:pPr>
              <w:jc w:val="right"/>
            </w:pPr>
            <w:r/>
            <w:r>
              <w:rPr>
                <w:sz w:val="15"/>
              </w:rPr>
              <w:t>9.3</w:t>
            </w:r>
          </w:p>
        </w:tc>
        <w:tc>
          <w:tcPr>
            <w:tcW w:type="dxa" w:w="907"/>
          </w:tcPr>
          <w:p>
            <w:pPr>
              <w:jc w:val="right"/>
            </w:pPr>
            <w:r/>
            <w:r>
              <w:rPr>
                <w:sz w:val="15"/>
              </w:rPr>
              <w:t>0.17</w:t>
            </w:r>
          </w:p>
        </w:tc>
        <w:tc>
          <w:tcPr>
            <w:tcW w:type="dxa" w:w="2268"/>
          </w:tcPr>
          <w:p>
            <w:r/>
            <w:r>
              <w:rPr>
                <w:sz w:val="15"/>
              </w:rPr>
              <w:t>subido al mínimo</w:t>
            </w:r>
          </w:p>
        </w:tc>
      </w:tr>
      <w:tr>
        <w:tc>
          <w:tcPr>
            <w:tcW w:type="dxa" w:w="454"/>
          </w:tcPr>
          <w:p>
            <w:pPr>
              <w:jc w:val="right"/>
            </w:pPr>
            <w:r/>
            <w:r>
              <w:rPr>
                <w:sz w:val="15"/>
              </w:rPr>
              <w:t>20</w:t>
            </w:r>
          </w:p>
        </w:tc>
        <w:tc>
          <w:tcPr>
            <w:tcW w:type="dxa" w:w="1077"/>
          </w:tcPr>
          <w:p>
            <w:pPr>
              <w:jc w:val="right"/>
            </w:pPr>
            <w:r/>
            <w:r>
              <w:rPr>
                <w:sz w:val="15"/>
              </w:rPr>
              <w:t>1+956.48</w:t>
            </w:r>
          </w:p>
        </w:tc>
        <w:tc>
          <w:tcPr>
            <w:tcW w:type="dxa" w:w="1361"/>
          </w:tcPr>
          <w:p>
            <w:pPr>
              <w:jc w:val="right"/>
            </w:pPr>
            <w:r/>
            <w:r>
              <w:rPr>
                <w:sz w:val="15"/>
              </w:rPr>
              <w:t>9472679.553</w:t>
            </w:r>
          </w:p>
        </w:tc>
        <w:tc>
          <w:tcPr>
            <w:tcW w:type="dxa" w:w="1247"/>
          </w:tcPr>
          <w:p>
            <w:pPr>
              <w:jc w:val="right"/>
            </w:pPr>
            <w:r/>
            <w:r>
              <w:rPr>
                <w:sz w:val="15"/>
              </w:rPr>
              <w:t>612061.984</w:t>
            </w:r>
          </w:p>
        </w:tc>
        <w:tc>
          <w:tcPr>
            <w:tcW w:type="dxa" w:w="680"/>
          </w:tcPr>
          <w:p>
            <w:pPr>
              <w:jc w:val="right"/>
            </w:pPr>
            <w:r/>
            <w:r>
              <w:rPr>
                <w:sz w:val="15"/>
              </w:rPr>
              <w:t>19.2</w:t>
            </w:r>
          </w:p>
        </w:tc>
        <w:tc>
          <w:tcPr>
            <w:tcW w:type="dxa" w:w="567"/>
          </w:tcPr>
          <w:p>
            <w:r/>
            <w:r>
              <w:rPr>
                <w:sz w:val="15"/>
              </w:rPr>
              <w:t>D</w:t>
            </w:r>
          </w:p>
        </w:tc>
        <w:tc>
          <w:tcPr>
            <w:tcW w:type="dxa" w:w="737"/>
          </w:tcPr>
          <w:p>
            <w:pPr>
              <w:jc w:val="right"/>
            </w:pPr>
            <w:r/>
            <w:r>
              <w:rPr>
                <w:sz w:val="15"/>
              </w:rPr>
              <w:t>15.1</w:t>
            </w:r>
          </w:p>
        </w:tc>
        <w:tc>
          <w:tcPr>
            <w:tcW w:type="dxa" w:w="907"/>
          </w:tcPr>
          <w:p>
            <w:pPr>
              <w:jc w:val="right"/>
            </w:pPr>
            <w:r/>
            <w:r>
              <w:rPr>
                <w:sz w:val="15"/>
              </w:rPr>
              <w:t>0.16</w:t>
            </w:r>
          </w:p>
        </w:tc>
        <w:tc>
          <w:tcPr>
            <w:tcW w:type="dxa" w:w="2268"/>
          </w:tcPr>
          <w:p>
            <w:r/>
            <w:r>
              <w:rPr>
                <w:sz w:val="15"/>
              </w:rPr>
              <w:t>ajuste al trazo</w:t>
            </w:r>
          </w:p>
        </w:tc>
      </w:tr>
      <w:tr>
        <w:tc>
          <w:tcPr>
            <w:tcW w:type="dxa" w:w="454"/>
          </w:tcPr>
          <w:p>
            <w:pPr>
              <w:jc w:val="right"/>
            </w:pPr>
            <w:r/>
            <w:r>
              <w:rPr>
                <w:sz w:val="15"/>
              </w:rPr>
              <w:t>23</w:t>
            </w:r>
          </w:p>
        </w:tc>
        <w:tc>
          <w:tcPr>
            <w:tcW w:type="dxa" w:w="1077"/>
          </w:tcPr>
          <w:p>
            <w:pPr>
              <w:jc w:val="right"/>
            </w:pPr>
            <w:r/>
            <w:r>
              <w:rPr>
                <w:sz w:val="15"/>
              </w:rPr>
              <w:t>2+019.43</w:t>
            </w:r>
          </w:p>
        </w:tc>
        <w:tc>
          <w:tcPr>
            <w:tcW w:type="dxa" w:w="1361"/>
          </w:tcPr>
          <w:p>
            <w:pPr>
              <w:jc w:val="right"/>
            </w:pPr>
            <w:r/>
            <w:r>
              <w:rPr>
                <w:sz w:val="15"/>
              </w:rPr>
              <w:t>9472686.709</w:t>
            </w:r>
          </w:p>
        </w:tc>
        <w:tc>
          <w:tcPr>
            <w:tcW w:type="dxa" w:w="1247"/>
          </w:tcPr>
          <w:p>
            <w:pPr>
              <w:jc w:val="right"/>
            </w:pPr>
            <w:r/>
            <w:r>
              <w:rPr>
                <w:sz w:val="15"/>
              </w:rPr>
              <w:t>612008.290</w:t>
            </w:r>
          </w:p>
        </w:tc>
        <w:tc>
          <w:tcPr>
            <w:tcW w:type="dxa" w:w="680"/>
          </w:tcPr>
          <w:p>
            <w:pPr>
              <w:jc w:val="right"/>
            </w:pPr>
            <w:r/>
            <w:r>
              <w:rPr>
                <w:sz w:val="15"/>
              </w:rPr>
              <w:t>27.4</w:t>
            </w:r>
          </w:p>
        </w:tc>
        <w:tc>
          <w:tcPr>
            <w:tcW w:type="dxa" w:w="567"/>
          </w:tcPr>
          <w:p>
            <w:r/>
            <w:r>
              <w:rPr>
                <w:sz w:val="15"/>
              </w:rPr>
              <w:t>D</w:t>
            </w:r>
          </w:p>
        </w:tc>
        <w:tc>
          <w:tcPr>
            <w:tcW w:type="dxa" w:w="737"/>
          </w:tcPr>
          <w:p>
            <w:pPr>
              <w:jc w:val="right"/>
            </w:pPr>
            <w:r/>
            <w:r>
              <w:rPr>
                <w:sz w:val="15"/>
              </w:rPr>
              <w:t>21.5</w:t>
            </w:r>
          </w:p>
        </w:tc>
        <w:tc>
          <w:tcPr>
            <w:tcW w:type="dxa" w:w="907"/>
          </w:tcPr>
          <w:p>
            <w:pPr>
              <w:jc w:val="right"/>
            </w:pPr>
            <w:r/>
            <w:r>
              <w:rPr>
                <w:sz w:val="15"/>
              </w:rPr>
              <w:t>0.76</w:t>
            </w:r>
          </w:p>
        </w:tc>
        <w:tc>
          <w:tcPr>
            <w:tcW w:type="dxa" w:w="2268"/>
          </w:tcPr>
          <w:p>
            <w:r/>
            <w:r>
              <w:rPr>
                <w:sz w:val="15"/>
              </w:rPr>
              <w:t>subido al mínimo</w:t>
            </w:r>
          </w:p>
        </w:tc>
      </w:tr>
      <w:tr>
        <w:tc>
          <w:tcPr>
            <w:tcW w:type="dxa" w:w="454"/>
          </w:tcPr>
          <w:p>
            <w:pPr>
              <w:jc w:val="right"/>
            </w:pPr>
            <w:r/>
            <w:r>
              <w:rPr>
                <w:sz w:val="15"/>
              </w:rPr>
              <w:t>28</w:t>
            </w:r>
          </w:p>
        </w:tc>
        <w:tc>
          <w:tcPr>
            <w:tcW w:type="dxa" w:w="1077"/>
          </w:tcPr>
          <w:p>
            <w:pPr>
              <w:jc w:val="right"/>
            </w:pPr>
            <w:r/>
            <w:r>
              <w:rPr>
                <w:sz w:val="15"/>
              </w:rPr>
              <w:t>2+156.87</w:t>
            </w:r>
          </w:p>
        </w:tc>
        <w:tc>
          <w:tcPr>
            <w:tcW w:type="dxa" w:w="1361"/>
          </w:tcPr>
          <w:p>
            <w:pPr>
              <w:jc w:val="right"/>
            </w:pPr>
            <w:r/>
            <w:r>
              <w:rPr>
                <w:sz w:val="15"/>
              </w:rPr>
              <w:t>9472744.752</w:t>
            </w:r>
          </w:p>
        </w:tc>
        <w:tc>
          <w:tcPr>
            <w:tcW w:type="dxa" w:w="1247"/>
          </w:tcPr>
          <w:p>
            <w:pPr>
              <w:jc w:val="right"/>
            </w:pPr>
            <w:r/>
            <w:r>
              <w:rPr>
                <w:sz w:val="15"/>
              </w:rPr>
              <w:t>611933.459</w:t>
            </w:r>
          </w:p>
        </w:tc>
        <w:tc>
          <w:tcPr>
            <w:tcW w:type="dxa" w:w="680"/>
          </w:tcPr>
          <w:p>
            <w:pPr>
              <w:jc w:val="right"/>
            </w:pPr>
            <w:r/>
            <w:r>
              <w:rPr>
                <w:sz w:val="15"/>
              </w:rPr>
              <w:t>32.0</w:t>
            </w:r>
          </w:p>
        </w:tc>
        <w:tc>
          <w:tcPr>
            <w:tcW w:type="dxa" w:w="567"/>
          </w:tcPr>
          <w:p>
            <w:r/>
            <w:r>
              <w:rPr>
                <w:sz w:val="15"/>
              </w:rPr>
              <w:t>I</w:t>
            </w:r>
          </w:p>
        </w:tc>
        <w:tc>
          <w:tcPr>
            <w:tcW w:type="dxa" w:w="737"/>
          </w:tcPr>
          <w:p>
            <w:pPr>
              <w:jc w:val="right"/>
            </w:pPr>
            <w:r/>
            <w:r>
              <w:rPr>
                <w:sz w:val="15"/>
              </w:rPr>
              <w:t>25.1</w:t>
            </w:r>
          </w:p>
        </w:tc>
        <w:tc>
          <w:tcPr>
            <w:tcW w:type="dxa" w:w="907"/>
          </w:tcPr>
          <w:p>
            <w:pPr>
              <w:jc w:val="right"/>
            </w:pPr>
            <w:r/>
            <w:r>
              <w:rPr>
                <w:sz w:val="15"/>
              </w:rPr>
              <w:t>0.60</w:t>
            </w:r>
          </w:p>
        </w:tc>
        <w:tc>
          <w:tcPr>
            <w:tcW w:type="dxa" w:w="2268"/>
          </w:tcPr>
          <w:p>
            <w:r/>
            <w:r>
              <w:rPr>
                <w:sz w:val="15"/>
              </w:rPr>
              <w:t>subido al mínimo</w:t>
            </w:r>
          </w:p>
        </w:tc>
      </w:tr>
      <w:tr>
        <w:tc>
          <w:tcPr>
            <w:tcW w:type="dxa" w:w="454"/>
          </w:tcPr>
          <w:p>
            <w:pPr>
              <w:jc w:val="right"/>
            </w:pPr>
            <w:r/>
            <w:r>
              <w:rPr>
                <w:sz w:val="15"/>
              </w:rPr>
              <w:t>30</w:t>
            </w:r>
          </w:p>
        </w:tc>
        <w:tc>
          <w:tcPr>
            <w:tcW w:type="dxa" w:w="1077"/>
          </w:tcPr>
          <w:p>
            <w:pPr>
              <w:jc w:val="right"/>
            </w:pPr>
            <w:r/>
            <w:r>
              <w:rPr>
                <w:sz w:val="15"/>
              </w:rPr>
              <w:t>2+246.45</w:t>
            </w:r>
          </w:p>
        </w:tc>
        <w:tc>
          <w:tcPr>
            <w:tcW w:type="dxa" w:w="1361"/>
          </w:tcPr>
          <w:p>
            <w:pPr>
              <w:jc w:val="right"/>
            </w:pPr>
            <w:r/>
            <w:r>
              <w:rPr>
                <w:sz w:val="15"/>
              </w:rPr>
              <w:t>9472759.983</w:t>
            </w:r>
          </w:p>
        </w:tc>
        <w:tc>
          <w:tcPr>
            <w:tcW w:type="dxa" w:w="1247"/>
          </w:tcPr>
          <w:p>
            <w:pPr>
              <w:jc w:val="right"/>
            </w:pPr>
            <w:r/>
            <w:r>
              <w:rPr>
                <w:sz w:val="15"/>
              </w:rPr>
              <w:t>611860.454</w:t>
            </w:r>
          </w:p>
        </w:tc>
        <w:tc>
          <w:tcPr>
            <w:tcW w:type="dxa" w:w="680"/>
          </w:tcPr>
          <w:p>
            <w:pPr>
              <w:jc w:val="right"/>
            </w:pPr>
            <w:r/>
            <w:r>
              <w:rPr>
                <w:sz w:val="15"/>
              </w:rPr>
              <w:t>40.8</w:t>
            </w:r>
          </w:p>
        </w:tc>
        <w:tc>
          <w:tcPr>
            <w:tcW w:type="dxa" w:w="567"/>
          </w:tcPr>
          <w:p>
            <w:r/>
            <w:r>
              <w:rPr>
                <w:sz w:val="15"/>
              </w:rPr>
              <w:t>I</w:t>
            </w:r>
          </w:p>
        </w:tc>
        <w:tc>
          <w:tcPr>
            <w:tcW w:type="dxa" w:w="737"/>
          </w:tcPr>
          <w:p>
            <w:pPr>
              <w:jc w:val="right"/>
            </w:pPr>
            <w:r/>
            <w:r>
              <w:rPr>
                <w:sz w:val="15"/>
              </w:rPr>
              <w:t>32.1</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31</w:t>
            </w:r>
          </w:p>
        </w:tc>
        <w:tc>
          <w:tcPr>
            <w:tcW w:type="dxa" w:w="1077"/>
          </w:tcPr>
          <w:p>
            <w:pPr>
              <w:jc w:val="right"/>
            </w:pPr>
            <w:r/>
            <w:r>
              <w:rPr>
                <w:sz w:val="15"/>
              </w:rPr>
              <w:t>2+279.90</w:t>
            </w:r>
          </w:p>
        </w:tc>
        <w:tc>
          <w:tcPr>
            <w:tcW w:type="dxa" w:w="1361"/>
          </w:tcPr>
          <w:p>
            <w:pPr>
              <w:jc w:val="right"/>
            </w:pPr>
            <w:r/>
            <w:r>
              <w:rPr>
                <w:sz w:val="15"/>
              </w:rPr>
              <w:t>9472763.607</w:t>
            </w:r>
          </w:p>
        </w:tc>
        <w:tc>
          <w:tcPr>
            <w:tcW w:type="dxa" w:w="1247"/>
          </w:tcPr>
          <w:p>
            <w:pPr>
              <w:jc w:val="right"/>
            </w:pPr>
            <w:r/>
            <w:r>
              <w:rPr>
                <w:sz w:val="15"/>
              </w:rPr>
              <w:t>611825.759</w:t>
            </w:r>
          </w:p>
        </w:tc>
        <w:tc>
          <w:tcPr>
            <w:tcW w:type="dxa" w:w="680"/>
          </w:tcPr>
          <w:p>
            <w:pPr>
              <w:jc w:val="right"/>
            </w:pPr>
            <w:r/>
            <w:r>
              <w:rPr>
                <w:sz w:val="15"/>
              </w:rPr>
              <w:t>7.7</w:t>
            </w:r>
          </w:p>
        </w:tc>
        <w:tc>
          <w:tcPr>
            <w:tcW w:type="dxa" w:w="567"/>
          </w:tcPr>
          <w:p>
            <w:r/>
            <w:r>
              <w:rPr>
                <w:sz w:val="15"/>
              </w:rPr>
              <w:t>I</w:t>
            </w:r>
          </w:p>
        </w:tc>
        <w:tc>
          <w:tcPr>
            <w:tcW w:type="dxa" w:w="737"/>
          </w:tcPr>
          <w:p>
            <w:pPr>
              <w:jc w:val="right"/>
            </w:pPr>
            <w:r/>
            <w:r>
              <w:rPr>
                <w:sz w:val="15"/>
              </w:rPr>
              <w:t>6.0</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34</w:t>
            </w:r>
          </w:p>
        </w:tc>
        <w:tc>
          <w:tcPr>
            <w:tcW w:type="dxa" w:w="1077"/>
          </w:tcPr>
          <w:p>
            <w:pPr>
              <w:jc w:val="right"/>
            </w:pPr>
            <w:r/>
            <w:r>
              <w:rPr>
                <w:sz w:val="15"/>
              </w:rPr>
              <w:t>2+391.81</w:t>
            </w:r>
          </w:p>
        </w:tc>
        <w:tc>
          <w:tcPr>
            <w:tcW w:type="dxa" w:w="1361"/>
          </w:tcPr>
          <w:p>
            <w:pPr>
              <w:jc w:val="right"/>
            </w:pPr>
            <w:r/>
            <w:r>
              <w:rPr>
                <w:sz w:val="15"/>
              </w:rPr>
              <w:t>9472704.516</w:t>
            </w:r>
          </w:p>
        </w:tc>
        <w:tc>
          <w:tcPr>
            <w:tcW w:type="dxa" w:w="1247"/>
          </w:tcPr>
          <w:p>
            <w:pPr>
              <w:jc w:val="right"/>
            </w:pPr>
            <w:r/>
            <w:r>
              <w:rPr>
                <w:sz w:val="15"/>
              </w:rPr>
              <w:t>611756.000</w:t>
            </w:r>
          </w:p>
        </w:tc>
        <w:tc>
          <w:tcPr>
            <w:tcW w:type="dxa" w:w="680"/>
          </w:tcPr>
          <w:p>
            <w:pPr>
              <w:jc w:val="right"/>
            </w:pPr>
            <w:r/>
            <w:r>
              <w:rPr>
                <w:sz w:val="15"/>
              </w:rPr>
              <w:t>16.2</w:t>
            </w:r>
          </w:p>
        </w:tc>
        <w:tc>
          <w:tcPr>
            <w:tcW w:type="dxa" w:w="567"/>
          </w:tcPr>
          <w:p>
            <w:r/>
            <w:r>
              <w:rPr>
                <w:sz w:val="15"/>
              </w:rPr>
              <w:t>I</w:t>
            </w:r>
          </w:p>
        </w:tc>
        <w:tc>
          <w:tcPr>
            <w:tcW w:type="dxa" w:w="737"/>
          </w:tcPr>
          <w:p>
            <w:pPr>
              <w:jc w:val="right"/>
            </w:pPr>
            <w:r/>
            <w:r>
              <w:rPr>
                <w:sz w:val="15"/>
              </w:rPr>
              <w:t>12.7</w:t>
            </w:r>
          </w:p>
        </w:tc>
        <w:tc>
          <w:tcPr>
            <w:tcW w:type="dxa" w:w="907"/>
          </w:tcPr>
          <w:p>
            <w:pPr>
              <w:jc w:val="right"/>
            </w:pPr>
            <w:r/>
            <w:r>
              <w:rPr>
                <w:sz w:val="15"/>
              </w:rPr>
              <w:t>0.57</w:t>
            </w:r>
          </w:p>
        </w:tc>
        <w:tc>
          <w:tcPr>
            <w:tcW w:type="dxa" w:w="2268"/>
          </w:tcPr>
          <w:p>
            <w:r/>
            <w:r>
              <w:rPr>
                <w:sz w:val="15"/>
              </w:rPr>
              <w:t>ajuste al trazo</w:t>
            </w:r>
          </w:p>
        </w:tc>
      </w:tr>
      <w:tr>
        <w:tc>
          <w:tcPr>
            <w:tcW w:type="dxa" w:w="454"/>
          </w:tcPr>
          <w:p>
            <w:pPr>
              <w:jc w:val="right"/>
            </w:pPr>
            <w:r/>
            <w:r>
              <w:rPr>
                <w:sz w:val="15"/>
              </w:rPr>
              <w:t>41</w:t>
            </w:r>
          </w:p>
        </w:tc>
        <w:tc>
          <w:tcPr>
            <w:tcW w:type="dxa" w:w="1077"/>
          </w:tcPr>
          <w:p>
            <w:pPr>
              <w:jc w:val="right"/>
            </w:pPr>
            <w:r/>
            <w:r>
              <w:rPr>
                <w:sz w:val="15"/>
              </w:rPr>
              <w:t>2+660.99</w:t>
            </w:r>
          </w:p>
        </w:tc>
        <w:tc>
          <w:tcPr>
            <w:tcW w:type="dxa" w:w="1361"/>
          </w:tcPr>
          <w:p>
            <w:pPr>
              <w:jc w:val="right"/>
            </w:pPr>
            <w:r/>
            <w:r>
              <w:rPr>
                <w:sz w:val="15"/>
              </w:rPr>
              <w:t>9472577.483</w:t>
            </w:r>
          </w:p>
        </w:tc>
        <w:tc>
          <w:tcPr>
            <w:tcW w:type="dxa" w:w="1247"/>
          </w:tcPr>
          <w:p>
            <w:pPr>
              <w:jc w:val="right"/>
            </w:pPr>
            <w:r/>
            <w:r>
              <w:rPr>
                <w:sz w:val="15"/>
              </w:rPr>
              <w:t>611564.659</w:t>
            </w:r>
          </w:p>
        </w:tc>
        <w:tc>
          <w:tcPr>
            <w:tcW w:type="dxa" w:w="680"/>
          </w:tcPr>
          <w:p>
            <w:pPr>
              <w:jc w:val="right"/>
            </w:pPr>
            <w:r/>
            <w:r>
              <w:rPr>
                <w:sz w:val="15"/>
              </w:rPr>
              <w:t>30.8</w:t>
            </w:r>
          </w:p>
        </w:tc>
        <w:tc>
          <w:tcPr>
            <w:tcW w:type="dxa" w:w="567"/>
          </w:tcPr>
          <w:p>
            <w:r/>
            <w:r>
              <w:rPr>
                <w:sz w:val="15"/>
              </w:rPr>
              <w:t>I</w:t>
            </w:r>
          </w:p>
        </w:tc>
        <w:tc>
          <w:tcPr>
            <w:tcW w:type="dxa" w:w="737"/>
          </w:tcPr>
          <w:p>
            <w:pPr>
              <w:jc w:val="right"/>
            </w:pPr>
            <w:r/>
            <w:r>
              <w:rPr>
                <w:sz w:val="15"/>
              </w:rPr>
              <w:t>24.2</w:t>
            </w:r>
          </w:p>
        </w:tc>
        <w:tc>
          <w:tcPr>
            <w:tcW w:type="dxa" w:w="907"/>
          </w:tcPr>
          <w:p>
            <w:pPr>
              <w:jc w:val="right"/>
            </w:pPr>
            <w:r/>
            <w:r>
              <w:rPr>
                <w:sz w:val="15"/>
              </w:rPr>
              <w:t>0.74</w:t>
            </w:r>
          </w:p>
        </w:tc>
        <w:tc>
          <w:tcPr>
            <w:tcW w:type="dxa" w:w="2268"/>
          </w:tcPr>
          <w:p>
            <w:r/>
            <w:r>
              <w:rPr>
                <w:sz w:val="15"/>
              </w:rPr>
              <w:t>subido al mínimo</w:t>
            </w:r>
          </w:p>
        </w:tc>
      </w:tr>
      <w:tr>
        <w:tc>
          <w:tcPr>
            <w:tcW w:type="dxa" w:w="454"/>
          </w:tcPr>
          <w:p>
            <w:pPr>
              <w:jc w:val="right"/>
            </w:pPr>
            <w:r/>
            <w:r>
              <w:rPr>
                <w:sz w:val="15"/>
              </w:rPr>
              <w:t>42</w:t>
            </w:r>
          </w:p>
        </w:tc>
        <w:tc>
          <w:tcPr>
            <w:tcW w:type="dxa" w:w="1077"/>
          </w:tcPr>
          <w:p>
            <w:pPr>
              <w:jc w:val="right"/>
            </w:pPr>
            <w:r/>
            <w:r>
              <w:rPr>
                <w:sz w:val="15"/>
              </w:rPr>
              <w:t>2+695.44</w:t>
            </w:r>
          </w:p>
        </w:tc>
        <w:tc>
          <w:tcPr>
            <w:tcW w:type="dxa" w:w="1361"/>
          </w:tcPr>
          <w:p>
            <w:pPr>
              <w:jc w:val="right"/>
            </w:pPr>
            <w:r/>
            <w:r>
              <w:rPr>
                <w:sz w:val="15"/>
              </w:rPr>
              <w:t>9472583.502</w:t>
            </w:r>
          </w:p>
        </w:tc>
        <w:tc>
          <w:tcPr>
            <w:tcW w:type="dxa" w:w="1247"/>
          </w:tcPr>
          <w:p>
            <w:pPr>
              <w:jc w:val="right"/>
            </w:pPr>
            <w:r/>
            <w:r>
              <w:rPr>
                <w:sz w:val="15"/>
              </w:rPr>
              <w:t>611530.134</w:t>
            </w:r>
          </w:p>
        </w:tc>
        <w:tc>
          <w:tcPr>
            <w:tcW w:type="dxa" w:w="680"/>
          </w:tcPr>
          <w:p>
            <w:pPr>
              <w:jc w:val="right"/>
            </w:pPr>
            <w:r/>
            <w:r>
              <w:rPr>
                <w:sz w:val="15"/>
              </w:rPr>
              <w:t>25.8</w:t>
            </w:r>
          </w:p>
        </w:tc>
        <w:tc>
          <w:tcPr>
            <w:tcW w:type="dxa" w:w="567"/>
          </w:tcPr>
          <w:p>
            <w:r/>
            <w:r>
              <w:rPr>
                <w:sz w:val="15"/>
              </w:rPr>
              <w:t>D</w:t>
            </w:r>
          </w:p>
        </w:tc>
        <w:tc>
          <w:tcPr>
            <w:tcW w:type="dxa" w:w="737"/>
          </w:tcPr>
          <w:p>
            <w:pPr>
              <w:jc w:val="right"/>
            </w:pPr>
            <w:r/>
            <w:r>
              <w:rPr>
                <w:sz w:val="15"/>
              </w:rPr>
              <w:t>20.2</w:t>
            </w:r>
          </w:p>
        </w:tc>
        <w:tc>
          <w:tcPr>
            <w:tcW w:type="dxa" w:w="907"/>
          </w:tcPr>
          <w:p>
            <w:pPr>
              <w:jc w:val="right"/>
            </w:pPr>
            <w:r/>
            <w:r>
              <w:rPr>
                <w:sz w:val="15"/>
              </w:rPr>
              <w:t>0.95</w:t>
            </w:r>
          </w:p>
        </w:tc>
        <w:tc>
          <w:tcPr>
            <w:tcW w:type="dxa" w:w="2268"/>
          </w:tcPr>
          <w:p>
            <w:r/>
            <w:r>
              <w:rPr>
                <w:sz w:val="15"/>
              </w:rPr>
              <w:t>subido al mínimo</w:t>
            </w:r>
          </w:p>
        </w:tc>
      </w:tr>
      <w:tr>
        <w:tc>
          <w:tcPr>
            <w:tcW w:type="dxa" w:w="454"/>
          </w:tcPr>
          <w:p>
            <w:pPr>
              <w:jc w:val="right"/>
            </w:pPr>
            <w:r/>
            <w:r>
              <w:rPr>
                <w:sz w:val="15"/>
              </w:rPr>
              <w:t>45</w:t>
            </w:r>
          </w:p>
        </w:tc>
        <w:tc>
          <w:tcPr>
            <w:tcW w:type="dxa" w:w="1077"/>
          </w:tcPr>
          <w:p>
            <w:pPr>
              <w:jc w:val="right"/>
            </w:pPr>
            <w:r/>
            <w:r>
              <w:rPr>
                <w:sz w:val="15"/>
              </w:rPr>
              <w:t>2+829.30</w:t>
            </w:r>
          </w:p>
        </w:tc>
        <w:tc>
          <w:tcPr>
            <w:tcW w:type="dxa" w:w="1361"/>
          </w:tcPr>
          <w:p>
            <w:pPr>
              <w:jc w:val="right"/>
            </w:pPr>
            <w:r/>
            <w:r>
              <w:rPr>
                <w:sz w:val="15"/>
              </w:rPr>
              <w:t>9472619.144</w:t>
            </w:r>
          </w:p>
        </w:tc>
        <w:tc>
          <w:tcPr>
            <w:tcW w:type="dxa" w:w="1247"/>
          </w:tcPr>
          <w:p>
            <w:pPr>
              <w:jc w:val="right"/>
            </w:pPr>
            <w:r/>
            <w:r>
              <w:rPr>
                <w:sz w:val="15"/>
              </w:rPr>
              <w:t>611414.752</w:t>
            </w:r>
          </w:p>
        </w:tc>
        <w:tc>
          <w:tcPr>
            <w:tcW w:type="dxa" w:w="680"/>
          </w:tcPr>
          <w:p>
            <w:pPr>
              <w:jc w:val="right"/>
            </w:pPr>
            <w:r/>
            <w:r>
              <w:rPr>
                <w:sz w:val="15"/>
              </w:rPr>
              <w:t>17.3</w:t>
            </w:r>
          </w:p>
        </w:tc>
        <w:tc>
          <w:tcPr>
            <w:tcW w:type="dxa" w:w="567"/>
          </w:tcPr>
          <w:p>
            <w:r/>
            <w:r>
              <w:rPr>
                <w:sz w:val="15"/>
              </w:rPr>
              <w:t>I</w:t>
            </w:r>
          </w:p>
        </w:tc>
        <w:tc>
          <w:tcPr>
            <w:tcW w:type="dxa" w:w="737"/>
          </w:tcPr>
          <w:p>
            <w:pPr>
              <w:jc w:val="right"/>
            </w:pPr>
            <w:r/>
            <w:r>
              <w:rPr>
                <w:sz w:val="15"/>
              </w:rPr>
              <w:t>13.6</w:t>
            </w:r>
          </w:p>
        </w:tc>
        <w:tc>
          <w:tcPr>
            <w:tcW w:type="dxa" w:w="907"/>
          </w:tcPr>
          <w:p>
            <w:pPr>
              <w:jc w:val="right"/>
            </w:pPr>
            <w:r/>
            <w:r>
              <w:rPr>
                <w:sz w:val="15"/>
              </w:rPr>
              <w:t>0.31</w:t>
            </w:r>
          </w:p>
        </w:tc>
        <w:tc>
          <w:tcPr>
            <w:tcW w:type="dxa" w:w="2268"/>
          </w:tcPr>
          <w:p>
            <w:r/>
            <w:r>
              <w:rPr>
                <w:sz w:val="15"/>
              </w:rPr>
              <w:t>ajuste al trazo</w:t>
            </w:r>
          </w:p>
        </w:tc>
      </w:tr>
      <w:tr>
        <w:tc>
          <w:tcPr>
            <w:tcW w:type="dxa" w:w="454"/>
          </w:tcPr>
          <w:p>
            <w:pPr>
              <w:jc w:val="right"/>
            </w:pPr>
            <w:r/>
            <w:r>
              <w:rPr>
                <w:sz w:val="15"/>
              </w:rPr>
              <w:t>49</w:t>
            </w:r>
          </w:p>
        </w:tc>
        <w:tc>
          <w:tcPr>
            <w:tcW w:type="dxa" w:w="1077"/>
          </w:tcPr>
          <w:p>
            <w:pPr>
              <w:jc w:val="right"/>
            </w:pPr>
            <w:r/>
            <w:r>
              <w:rPr>
                <w:sz w:val="15"/>
              </w:rPr>
              <w:t>3+040.07</w:t>
            </w:r>
          </w:p>
        </w:tc>
        <w:tc>
          <w:tcPr>
            <w:tcW w:type="dxa" w:w="1361"/>
          </w:tcPr>
          <w:p>
            <w:pPr>
              <w:jc w:val="right"/>
            </w:pPr>
            <w:r/>
            <w:r>
              <w:rPr>
                <w:sz w:val="15"/>
              </w:rPr>
              <w:t>9472624.270</w:t>
            </w:r>
          </w:p>
        </w:tc>
        <w:tc>
          <w:tcPr>
            <w:tcW w:type="dxa" w:w="1247"/>
          </w:tcPr>
          <w:p>
            <w:pPr>
              <w:jc w:val="right"/>
            </w:pPr>
            <w:r/>
            <w:r>
              <w:rPr>
                <w:sz w:val="15"/>
              </w:rPr>
              <w:t>611232.394</w:t>
            </w:r>
          </w:p>
        </w:tc>
        <w:tc>
          <w:tcPr>
            <w:tcW w:type="dxa" w:w="680"/>
          </w:tcPr>
          <w:p>
            <w:pPr>
              <w:jc w:val="right"/>
            </w:pPr>
            <w:r/>
            <w:r>
              <w:rPr>
                <w:sz w:val="15"/>
              </w:rPr>
              <w:t>8.8</w:t>
            </w:r>
          </w:p>
        </w:tc>
        <w:tc>
          <w:tcPr>
            <w:tcW w:type="dxa" w:w="567"/>
          </w:tcPr>
          <w:p>
            <w:r/>
            <w:r>
              <w:rPr>
                <w:sz w:val="15"/>
              </w:rPr>
              <w:t>D</w:t>
            </w:r>
          </w:p>
        </w:tc>
        <w:tc>
          <w:tcPr>
            <w:tcW w:type="dxa" w:w="737"/>
          </w:tcPr>
          <w:p>
            <w:pPr>
              <w:jc w:val="right"/>
            </w:pPr>
            <w:r/>
            <w:r>
              <w:rPr>
                <w:sz w:val="15"/>
              </w:rPr>
              <w:t>6.9</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50</w:t>
            </w:r>
          </w:p>
        </w:tc>
        <w:tc>
          <w:tcPr>
            <w:tcW w:type="dxa" w:w="1077"/>
          </w:tcPr>
          <w:p>
            <w:pPr>
              <w:jc w:val="right"/>
            </w:pPr>
            <w:r/>
            <w:r>
              <w:rPr>
                <w:sz w:val="15"/>
              </w:rPr>
              <w:t>3+062.75</w:t>
            </w:r>
          </w:p>
        </w:tc>
        <w:tc>
          <w:tcPr>
            <w:tcW w:type="dxa" w:w="1361"/>
          </w:tcPr>
          <w:p>
            <w:pPr>
              <w:jc w:val="right"/>
            </w:pPr>
            <w:r/>
            <w:r>
              <w:rPr>
                <w:sz w:val="15"/>
              </w:rPr>
              <w:t>9472645.335</w:t>
            </w:r>
          </w:p>
        </w:tc>
        <w:tc>
          <w:tcPr>
            <w:tcW w:type="dxa" w:w="1247"/>
          </w:tcPr>
          <w:p>
            <w:pPr>
              <w:jc w:val="right"/>
            </w:pPr>
            <w:r/>
            <w:r>
              <w:rPr>
                <w:sz w:val="15"/>
              </w:rPr>
              <w:t>611223.944</w:t>
            </w:r>
          </w:p>
        </w:tc>
        <w:tc>
          <w:tcPr>
            <w:tcW w:type="dxa" w:w="680"/>
          </w:tcPr>
          <w:p>
            <w:pPr>
              <w:jc w:val="right"/>
            </w:pPr>
            <w:r/>
            <w:r>
              <w:rPr>
                <w:sz w:val="15"/>
              </w:rPr>
              <w:t>8.1</w:t>
            </w:r>
          </w:p>
        </w:tc>
        <w:tc>
          <w:tcPr>
            <w:tcW w:type="dxa" w:w="567"/>
          </w:tcPr>
          <w:p>
            <w:r/>
            <w:r>
              <w:rPr>
                <w:sz w:val="15"/>
              </w:rPr>
              <w:t>D</w:t>
            </w:r>
          </w:p>
        </w:tc>
        <w:tc>
          <w:tcPr>
            <w:tcW w:type="dxa" w:w="737"/>
          </w:tcPr>
          <w:p>
            <w:pPr>
              <w:jc w:val="right"/>
            </w:pPr>
            <w:r/>
            <w:r>
              <w:rPr>
                <w:sz w:val="15"/>
              </w:rPr>
              <w:t>6.4</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53</w:t>
            </w:r>
          </w:p>
        </w:tc>
        <w:tc>
          <w:tcPr>
            <w:tcW w:type="dxa" w:w="1077"/>
          </w:tcPr>
          <w:p>
            <w:pPr>
              <w:jc w:val="right"/>
            </w:pPr>
            <w:r/>
            <w:r>
              <w:rPr>
                <w:sz w:val="15"/>
              </w:rPr>
              <w:t>3+179.76</w:t>
            </w:r>
          </w:p>
        </w:tc>
        <w:tc>
          <w:tcPr>
            <w:tcW w:type="dxa" w:w="1361"/>
          </w:tcPr>
          <w:p>
            <w:pPr>
              <w:jc w:val="right"/>
            </w:pPr>
            <w:r/>
            <w:r>
              <w:rPr>
                <w:sz w:val="15"/>
              </w:rPr>
              <w:t>9472715.476</w:t>
            </w:r>
          </w:p>
        </w:tc>
        <w:tc>
          <w:tcPr>
            <w:tcW w:type="dxa" w:w="1247"/>
          </w:tcPr>
          <w:p>
            <w:pPr>
              <w:jc w:val="right"/>
            </w:pPr>
            <w:r/>
            <w:r>
              <w:rPr>
                <w:sz w:val="15"/>
              </w:rPr>
              <w:t>611163.313</w:t>
            </w:r>
          </w:p>
        </w:tc>
        <w:tc>
          <w:tcPr>
            <w:tcW w:type="dxa" w:w="680"/>
          </w:tcPr>
          <w:p>
            <w:pPr>
              <w:jc w:val="right"/>
            </w:pPr>
            <w:r/>
            <w:r>
              <w:rPr>
                <w:sz w:val="15"/>
              </w:rPr>
              <w:t>30.6</w:t>
            </w:r>
          </w:p>
        </w:tc>
        <w:tc>
          <w:tcPr>
            <w:tcW w:type="dxa" w:w="567"/>
          </w:tcPr>
          <w:p>
            <w:r/>
            <w:r>
              <w:rPr>
                <w:sz w:val="15"/>
              </w:rPr>
              <w:t>I</w:t>
            </w:r>
          </w:p>
        </w:tc>
        <w:tc>
          <w:tcPr>
            <w:tcW w:type="dxa" w:w="737"/>
          </w:tcPr>
          <w:p>
            <w:pPr>
              <w:jc w:val="right"/>
            </w:pPr>
            <w:r/>
            <w:r>
              <w:rPr>
                <w:sz w:val="15"/>
              </w:rPr>
              <w:t>24.1</w:t>
            </w:r>
          </w:p>
        </w:tc>
        <w:tc>
          <w:tcPr>
            <w:tcW w:type="dxa" w:w="907"/>
          </w:tcPr>
          <w:p>
            <w:pPr>
              <w:jc w:val="right"/>
            </w:pPr>
            <w:r/>
            <w:r>
              <w:rPr>
                <w:sz w:val="15"/>
              </w:rPr>
              <w:t>0.58</w:t>
            </w:r>
          </w:p>
        </w:tc>
        <w:tc>
          <w:tcPr>
            <w:tcW w:type="dxa" w:w="2268"/>
          </w:tcPr>
          <w:p>
            <w:r/>
            <w:r>
              <w:rPr>
                <w:sz w:val="15"/>
              </w:rPr>
              <w:t>subido al mínimo</w:t>
            </w:r>
          </w:p>
        </w:tc>
      </w:tr>
      <w:tr>
        <w:tc>
          <w:tcPr>
            <w:tcW w:type="dxa" w:w="454"/>
          </w:tcPr>
          <w:p>
            <w:pPr>
              <w:jc w:val="right"/>
            </w:pPr>
            <w:r/>
            <w:r>
              <w:rPr>
                <w:sz w:val="15"/>
              </w:rPr>
              <w:t>55</w:t>
            </w:r>
          </w:p>
        </w:tc>
        <w:tc>
          <w:tcPr>
            <w:tcW w:type="dxa" w:w="1077"/>
          </w:tcPr>
          <w:p>
            <w:pPr>
              <w:jc w:val="right"/>
            </w:pPr>
            <w:r/>
            <w:r>
              <w:rPr>
                <w:sz w:val="15"/>
              </w:rPr>
              <w:t>3+258.74</w:t>
            </w:r>
          </w:p>
        </w:tc>
        <w:tc>
          <w:tcPr>
            <w:tcW w:type="dxa" w:w="1361"/>
          </w:tcPr>
          <w:p>
            <w:pPr>
              <w:jc w:val="right"/>
            </w:pPr>
            <w:r/>
            <w:r>
              <w:rPr>
                <w:sz w:val="15"/>
              </w:rPr>
              <w:t>9472661.808</w:t>
            </w:r>
          </w:p>
        </w:tc>
        <w:tc>
          <w:tcPr>
            <w:tcW w:type="dxa" w:w="1247"/>
          </w:tcPr>
          <w:p>
            <w:pPr>
              <w:jc w:val="right"/>
            </w:pPr>
            <w:r/>
            <w:r>
              <w:rPr>
                <w:sz w:val="15"/>
              </w:rPr>
              <w:t>611105.823</w:t>
            </w:r>
          </w:p>
        </w:tc>
        <w:tc>
          <w:tcPr>
            <w:tcW w:type="dxa" w:w="680"/>
          </w:tcPr>
          <w:p>
            <w:pPr>
              <w:jc w:val="right"/>
            </w:pPr>
            <w:r/>
            <w:r>
              <w:rPr>
                <w:sz w:val="15"/>
              </w:rPr>
              <w:t>21.6</w:t>
            </w:r>
          </w:p>
        </w:tc>
        <w:tc>
          <w:tcPr>
            <w:tcW w:type="dxa" w:w="567"/>
          </w:tcPr>
          <w:p>
            <w:r/>
            <w:r>
              <w:rPr>
                <w:sz w:val="15"/>
              </w:rPr>
              <w:t>I</w:t>
            </w:r>
          </w:p>
        </w:tc>
        <w:tc>
          <w:tcPr>
            <w:tcW w:type="dxa" w:w="737"/>
          </w:tcPr>
          <w:p>
            <w:pPr>
              <w:jc w:val="right"/>
            </w:pPr>
            <w:r/>
            <w:r>
              <w:rPr>
                <w:sz w:val="15"/>
              </w:rPr>
              <w:t>16.9</w:t>
            </w:r>
          </w:p>
        </w:tc>
        <w:tc>
          <w:tcPr>
            <w:tcW w:type="dxa" w:w="907"/>
          </w:tcPr>
          <w:p>
            <w:pPr>
              <w:jc w:val="right"/>
            </w:pPr>
            <w:r/>
            <w:r>
              <w:rPr>
                <w:sz w:val="15"/>
              </w:rPr>
              <w:t>0.32</w:t>
            </w:r>
          </w:p>
        </w:tc>
        <w:tc>
          <w:tcPr>
            <w:tcW w:type="dxa" w:w="2268"/>
          </w:tcPr>
          <w:p>
            <w:r/>
            <w:r>
              <w:rPr>
                <w:sz w:val="15"/>
              </w:rPr>
              <w:t>ajuste al trazo</w:t>
            </w:r>
          </w:p>
        </w:tc>
      </w:tr>
      <w:tr>
        <w:tc>
          <w:tcPr>
            <w:tcW w:type="dxa" w:w="454"/>
          </w:tcPr>
          <w:p>
            <w:pPr>
              <w:jc w:val="right"/>
            </w:pPr>
            <w:r/>
            <w:r>
              <w:rPr>
                <w:sz w:val="15"/>
              </w:rPr>
              <w:t>60</w:t>
            </w:r>
          </w:p>
        </w:tc>
        <w:tc>
          <w:tcPr>
            <w:tcW w:type="dxa" w:w="1077"/>
          </w:tcPr>
          <w:p>
            <w:pPr>
              <w:jc w:val="right"/>
            </w:pPr>
            <w:r/>
            <w:r>
              <w:rPr>
                <w:sz w:val="15"/>
              </w:rPr>
              <w:t>3+413.44</w:t>
            </w:r>
          </w:p>
        </w:tc>
        <w:tc>
          <w:tcPr>
            <w:tcW w:type="dxa" w:w="1361"/>
          </w:tcPr>
          <w:p>
            <w:pPr>
              <w:jc w:val="right"/>
            </w:pPr>
            <w:r/>
            <w:r>
              <w:rPr>
                <w:sz w:val="15"/>
              </w:rPr>
              <w:t>9472653.181</w:t>
            </w:r>
          </w:p>
        </w:tc>
        <w:tc>
          <w:tcPr>
            <w:tcW w:type="dxa" w:w="1247"/>
          </w:tcPr>
          <w:p>
            <w:pPr>
              <w:jc w:val="right"/>
            </w:pPr>
            <w:r/>
            <w:r>
              <w:rPr>
                <w:sz w:val="15"/>
              </w:rPr>
              <w:t>611030.052</w:t>
            </w:r>
          </w:p>
        </w:tc>
        <w:tc>
          <w:tcPr>
            <w:tcW w:type="dxa" w:w="680"/>
          </w:tcPr>
          <w:p>
            <w:pPr>
              <w:jc w:val="right"/>
            </w:pPr>
            <w:r/>
            <w:r>
              <w:rPr>
                <w:sz w:val="15"/>
              </w:rPr>
              <w:t>10.5</w:t>
            </w:r>
          </w:p>
        </w:tc>
        <w:tc>
          <w:tcPr>
            <w:tcW w:type="dxa" w:w="567"/>
          </w:tcPr>
          <w:p>
            <w:r/>
            <w:r>
              <w:rPr>
                <w:sz w:val="15"/>
              </w:rPr>
              <w:t>D</w:t>
            </w:r>
          </w:p>
        </w:tc>
        <w:tc>
          <w:tcPr>
            <w:tcW w:type="dxa" w:w="737"/>
          </w:tcPr>
          <w:p>
            <w:pPr>
              <w:jc w:val="right"/>
            </w:pPr>
            <w:r/>
            <w:r>
              <w:rPr>
                <w:sz w:val="15"/>
              </w:rPr>
              <w:t>8.3</w:t>
            </w:r>
          </w:p>
        </w:tc>
        <w:tc>
          <w:tcPr>
            <w:tcW w:type="dxa" w:w="907"/>
          </w:tcPr>
          <w:p>
            <w:pPr>
              <w:jc w:val="right"/>
            </w:pPr>
            <w:r/>
            <w:r>
              <w:rPr>
                <w:sz w:val="15"/>
              </w:rPr>
              <w:t>0.25</w:t>
            </w:r>
          </w:p>
        </w:tc>
        <w:tc>
          <w:tcPr>
            <w:tcW w:type="dxa" w:w="2268"/>
          </w:tcPr>
          <w:p>
            <w:r/>
            <w:r>
              <w:rPr>
                <w:sz w:val="15"/>
              </w:rPr>
              <w:t>subido al mínimo</w:t>
            </w:r>
          </w:p>
        </w:tc>
      </w:tr>
      <w:tr>
        <w:tc>
          <w:tcPr>
            <w:tcW w:type="dxa" w:w="454"/>
          </w:tcPr>
          <w:p>
            <w:pPr>
              <w:jc w:val="right"/>
            </w:pPr>
            <w:r/>
            <w:r>
              <w:rPr>
                <w:sz w:val="15"/>
              </w:rPr>
              <w:t>70</w:t>
            </w:r>
          </w:p>
        </w:tc>
        <w:tc>
          <w:tcPr>
            <w:tcW w:type="dxa" w:w="1077"/>
          </w:tcPr>
          <w:p>
            <w:pPr>
              <w:jc w:val="right"/>
            </w:pPr>
            <w:r/>
            <w:r>
              <w:rPr>
                <w:sz w:val="15"/>
              </w:rPr>
              <w:t>3+725.90</w:t>
            </w:r>
          </w:p>
        </w:tc>
        <w:tc>
          <w:tcPr>
            <w:tcW w:type="dxa" w:w="1361"/>
          </w:tcPr>
          <w:p>
            <w:pPr>
              <w:jc w:val="right"/>
            </w:pPr>
            <w:r/>
            <w:r>
              <w:rPr>
                <w:sz w:val="15"/>
              </w:rPr>
              <w:t>9472479.485</w:t>
            </w:r>
          </w:p>
        </w:tc>
        <w:tc>
          <w:tcPr>
            <w:tcW w:type="dxa" w:w="1247"/>
          </w:tcPr>
          <w:p>
            <w:pPr>
              <w:jc w:val="right"/>
            </w:pPr>
            <w:r/>
            <w:r>
              <w:rPr>
                <w:sz w:val="15"/>
              </w:rPr>
              <w:t>610955.759</w:t>
            </w:r>
          </w:p>
        </w:tc>
        <w:tc>
          <w:tcPr>
            <w:tcW w:type="dxa" w:w="680"/>
          </w:tcPr>
          <w:p>
            <w:pPr>
              <w:jc w:val="right"/>
            </w:pPr>
            <w:r/>
            <w:r>
              <w:rPr>
                <w:sz w:val="15"/>
              </w:rPr>
              <w:t>27.8</w:t>
            </w:r>
          </w:p>
        </w:tc>
        <w:tc>
          <w:tcPr>
            <w:tcW w:type="dxa" w:w="567"/>
          </w:tcPr>
          <w:p>
            <w:r/>
            <w:r>
              <w:rPr>
                <w:sz w:val="15"/>
              </w:rPr>
              <w:t>I</w:t>
            </w:r>
          </w:p>
        </w:tc>
        <w:tc>
          <w:tcPr>
            <w:tcW w:type="dxa" w:w="737"/>
          </w:tcPr>
          <w:p>
            <w:pPr>
              <w:jc w:val="right"/>
            </w:pPr>
            <w:r/>
            <w:r>
              <w:rPr>
                <w:sz w:val="15"/>
              </w:rPr>
              <w:t>21.8</w:t>
            </w:r>
          </w:p>
        </w:tc>
        <w:tc>
          <w:tcPr>
            <w:tcW w:type="dxa" w:w="907"/>
          </w:tcPr>
          <w:p>
            <w:pPr>
              <w:jc w:val="right"/>
            </w:pPr>
            <w:r/>
            <w:r>
              <w:rPr>
                <w:sz w:val="15"/>
              </w:rPr>
              <w:t>1.14</w:t>
            </w:r>
          </w:p>
        </w:tc>
        <w:tc>
          <w:tcPr>
            <w:tcW w:type="dxa" w:w="2268"/>
          </w:tcPr>
          <w:p>
            <w:r/>
            <w:r>
              <w:rPr>
                <w:sz w:val="15"/>
              </w:rPr>
              <w:t>subido al mínimo</w:t>
            </w:r>
          </w:p>
        </w:tc>
      </w:tr>
      <w:tr>
        <w:tc>
          <w:tcPr>
            <w:tcW w:type="dxa" w:w="454"/>
          </w:tcPr>
          <w:p>
            <w:pPr>
              <w:jc w:val="right"/>
            </w:pPr>
            <w:r/>
            <w:r>
              <w:rPr>
                <w:sz w:val="15"/>
              </w:rPr>
              <w:t>72</w:t>
            </w:r>
          </w:p>
        </w:tc>
        <w:tc>
          <w:tcPr>
            <w:tcW w:type="dxa" w:w="1077"/>
          </w:tcPr>
          <w:p>
            <w:pPr>
              <w:jc w:val="right"/>
            </w:pPr>
            <w:r/>
            <w:r>
              <w:rPr>
                <w:sz w:val="15"/>
              </w:rPr>
              <w:t>3+836.53</w:t>
            </w:r>
          </w:p>
        </w:tc>
        <w:tc>
          <w:tcPr>
            <w:tcW w:type="dxa" w:w="1361"/>
          </w:tcPr>
          <w:p>
            <w:pPr>
              <w:jc w:val="right"/>
            </w:pPr>
            <w:r/>
            <w:r>
              <w:rPr>
                <w:sz w:val="15"/>
              </w:rPr>
              <w:t>9472502.060</w:t>
            </w:r>
          </w:p>
        </w:tc>
        <w:tc>
          <w:tcPr>
            <w:tcW w:type="dxa" w:w="1247"/>
          </w:tcPr>
          <w:p>
            <w:pPr>
              <w:jc w:val="right"/>
            </w:pPr>
            <w:r/>
            <w:r>
              <w:rPr>
                <w:sz w:val="15"/>
              </w:rPr>
              <w:t>610850.676</w:t>
            </w:r>
          </w:p>
        </w:tc>
        <w:tc>
          <w:tcPr>
            <w:tcW w:type="dxa" w:w="680"/>
          </w:tcPr>
          <w:p>
            <w:pPr>
              <w:jc w:val="right"/>
            </w:pPr>
            <w:r/>
            <w:r>
              <w:rPr>
                <w:sz w:val="15"/>
              </w:rPr>
              <w:t>5.5</w:t>
            </w:r>
          </w:p>
        </w:tc>
        <w:tc>
          <w:tcPr>
            <w:tcW w:type="dxa" w:w="567"/>
          </w:tcPr>
          <w:p>
            <w:r/>
            <w:r>
              <w:rPr>
                <w:sz w:val="15"/>
              </w:rPr>
              <w:t>D</w:t>
            </w:r>
          </w:p>
        </w:tc>
        <w:tc>
          <w:tcPr>
            <w:tcW w:type="dxa" w:w="737"/>
          </w:tcPr>
          <w:p>
            <w:pPr>
              <w:jc w:val="right"/>
            </w:pPr>
            <w:r/>
            <w:r>
              <w:rPr>
                <w:sz w:val="15"/>
              </w:rPr>
              <w:t>4.4</w:t>
            </w:r>
          </w:p>
        </w:tc>
        <w:tc>
          <w:tcPr>
            <w:tcW w:type="dxa" w:w="907"/>
          </w:tcPr>
          <w:p>
            <w:pPr>
              <w:jc w:val="right"/>
            </w:pPr>
            <w:r/>
            <w:r>
              <w:rPr>
                <w:sz w:val="15"/>
              </w:rPr>
              <w:t>0.43</w:t>
            </w:r>
          </w:p>
        </w:tc>
        <w:tc>
          <w:tcPr>
            <w:tcW w:type="dxa" w:w="2268"/>
          </w:tcPr>
          <w:p>
            <w:r/>
            <w:r>
              <w:rPr>
                <w:sz w:val="15"/>
              </w:rPr>
              <w:t>subido al mínimo</w:t>
            </w:r>
          </w:p>
        </w:tc>
      </w:tr>
      <w:tr>
        <w:tc>
          <w:tcPr>
            <w:tcW w:type="dxa" w:w="454"/>
          </w:tcPr>
          <w:p>
            <w:pPr>
              <w:jc w:val="right"/>
            </w:pPr>
            <w:r/>
            <w:r>
              <w:rPr>
                <w:sz w:val="15"/>
              </w:rPr>
              <w:t>73</w:t>
            </w:r>
          </w:p>
        </w:tc>
        <w:tc>
          <w:tcPr>
            <w:tcW w:type="dxa" w:w="1077"/>
          </w:tcPr>
          <w:p>
            <w:pPr>
              <w:jc w:val="right"/>
            </w:pPr>
            <w:r/>
            <w:r>
              <w:rPr>
                <w:sz w:val="15"/>
              </w:rPr>
              <w:t>3+846.18</w:t>
            </w:r>
          </w:p>
        </w:tc>
        <w:tc>
          <w:tcPr>
            <w:tcW w:type="dxa" w:w="1361"/>
          </w:tcPr>
          <w:p>
            <w:pPr>
              <w:jc w:val="right"/>
            </w:pPr>
            <w:r/>
            <w:r>
              <w:rPr>
                <w:sz w:val="15"/>
              </w:rPr>
              <w:t>9472507.189</w:t>
            </w:r>
          </w:p>
        </w:tc>
        <w:tc>
          <w:tcPr>
            <w:tcW w:type="dxa" w:w="1247"/>
          </w:tcPr>
          <w:p>
            <w:pPr>
              <w:jc w:val="right"/>
            </w:pPr>
            <w:r/>
            <w:r>
              <w:rPr>
                <w:sz w:val="15"/>
              </w:rPr>
              <w:t>610842.495</w:t>
            </w:r>
          </w:p>
        </w:tc>
        <w:tc>
          <w:tcPr>
            <w:tcW w:type="dxa" w:w="680"/>
          </w:tcPr>
          <w:p>
            <w:pPr>
              <w:jc w:val="right"/>
            </w:pPr>
            <w:r/>
            <w:r>
              <w:rPr>
                <w:sz w:val="15"/>
              </w:rPr>
              <w:t>8.4</w:t>
            </w:r>
          </w:p>
        </w:tc>
        <w:tc>
          <w:tcPr>
            <w:tcW w:type="dxa" w:w="567"/>
          </w:tcPr>
          <w:p>
            <w:r/>
            <w:r>
              <w:rPr>
                <w:sz w:val="15"/>
              </w:rPr>
              <w:t>I</w:t>
            </w:r>
          </w:p>
        </w:tc>
        <w:tc>
          <w:tcPr>
            <w:tcW w:type="dxa" w:w="737"/>
          </w:tcPr>
          <w:p>
            <w:pPr>
              <w:jc w:val="right"/>
            </w:pPr>
            <w:r/>
            <w:r>
              <w:rPr>
                <w:sz w:val="15"/>
              </w:rPr>
              <w:t>6.6</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74</w:t>
            </w:r>
          </w:p>
        </w:tc>
        <w:tc>
          <w:tcPr>
            <w:tcW w:type="dxa" w:w="1077"/>
          </w:tcPr>
          <w:p>
            <w:pPr>
              <w:jc w:val="right"/>
            </w:pPr>
            <w:r/>
            <w:r>
              <w:rPr>
                <w:sz w:val="15"/>
              </w:rPr>
              <w:t>3+855.18</w:t>
            </w:r>
          </w:p>
        </w:tc>
        <w:tc>
          <w:tcPr>
            <w:tcW w:type="dxa" w:w="1361"/>
          </w:tcPr>
          <w:p>
            <w:pPr>
              <w:jc w:val="right"/>
            </w:pPr>
            <w:r/>
            <w:r>
              <w:rPr>
                <w:sz w:val="15"/>
              </w:rPr>
              <w:t>9472510.808</w:t>
            </w:r>
          </w:p>
        </w:tc>
        <w:tc>
          <w:tcPr>
            <w:tcW w:type="dxa" w:w="1247"/>
          </w:tcPr>
          <w:p>
            <w:pPr>
              <w:jc w:val="right"/>
            </w:pPr>
            <w:r/>
            <w:r>
              <w:rPr>
                <w:sz w:val="15"/>
              </w:rPr>
              <w:t>610834.241</w:t>
            </w:r>
          </w:p>
        </w:tc>
        <w:tc>
          <w:tcPr>
            <w:tcW w:type="dxa" w:w="680"/>
          </w:tcPr>
          <w:p>
            <w:pPr>
              <w:jc w:val="right"/>
            </w:pPr>
            <w:r/>
            <w:r>
              <w:rPr>
                <w:sz w:val="15"/>
              </w:rPr>
              <w:t>3.9</w:t>
            </w:r>
          </w:p>
        </w:tc>
        <w:tc>
          <w:tcPr>
            <w:tcW w:type="dxa" w:w="567"/>
          </w:tcPr>
          <w:p>
            <w:r/>
            <w:r>
              <w:rPr>
                <w:sz w:val="15"/>
              </w:rPr>
              <w:t>I</w:t>
            </w:r>
          </w:p>
        </w:tc>
        <w:tc>
          <w:tcPr>
            <w:tcW w:type="dxa" w:w="737"/>
          </w:tcPr>
          <w:p>
            <w:pPr>
              <w:jc w:val="right"/>
            </w:pPr>
            <w:r/>
            <w:r>
              <w:rPr>
                <w:sz w:val="15"/>
              </w:rPr>
              <w:t>3.0</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78</w:t>
            </w:r>
          </w:p>
        </w:tc>
        <w:tc>
          <w:tcPr>
            <w:tcW w:type="dxa" w:w="1077"/>
          </w:tcPr>
          <w:p>
            <w:pPr>
              <w:jc w:val="right"/>
            </w:pPr>
            <w:r/>
            <w:r>
              <w:rPr>
                <w:sz w:val="15"/>
              </w:rPr>
              <w:t>3+968.50</w:t>
            </w:r>
          </w:p>
        </w:tc>
        <w:tc>
          <w:tcPr>
            <w:tcW w:type="dxa" w:w="1361"/>
          </w:tcPr>
          <w:p>
            <w:pPr>
              <w:jc w:val="right"/>
            </w:pPr>
            <w:r/>
            <w:r>
              <w:rPr>
                <w:sz w:val="15"/>
              </w:rPr>
              <w:t>9472553.981</w:t>
            </w:r>
          </w:p>
        </w:tc>
        <w:tc>
          <w:tcPr>
            <w:tcW w:type="dxa" w:w="1247"/>
          </w:tcPr>
          <w:p>
            <w:pPr>
              <w:jc w:val="right"/>
            </w:pPr>
            <w:r/>
            <w:r>
              <w:rPr>
                <w:sz w:val="15"/>
              </w:rPr>
              <w:t>610730.567</w:t>
            </w:r>
          </w:p>
        </w:tc>
        <w:tc>
          <w:tcPr>
            <w:tcW w:type="dxa" w:w="680"/>
          </w:tcPr>
          <w:p>
            <w:pPr>
              <w:jc w:val="right"/>
            </w:pPr>
            <w:r/>
            <w:r>
              <w:rPr>
                <w:sz w:val="15"/>
              </w:rPr>
              <w:t>9.1</w:t>
            </w:r>
          </w:p>
        </w:tc>
        <w:tc>
          <w:tcPr>
            <w:tcW w:type="dxa" w:w="567"/>
          </w:tcPr>
          <w:p>
            <w:r/>
            <w:r>
              <w:rPr>
                <w:sz w:val="15"/>
              </w:rPr>
              <w:t>D</w:t>
            </w:r>
          </w:p>
        </w:tc>
        <w:tc>
          <w:tcPr>
            <w:tcW w:type="dxa" w:w="737"/>
          </w:tcPr>
          <w:p>
            <w:pPr>
              <w:jc w:val="right"/>
            </w:pPr>
            <w:r/>
            <w:r>
              <w:rPr>
                <w:sz w:val="15"/>
              </w:rPr>
              <w:t>7.2</w:t>
            </w:r>
          </w:p>
        </w:tc>
        <w:tc>
          <w:tcPr>
            <w:tcW w:type="dxa" w:w="907"/>
          </w:tcPr>
          <w:p>
            <w:pPr>
              <w:jc w:val="right"/>
            </w:pPr>
            <w:r/>
            <w:r>
              <w:rPr>
                <w:sz w:val="15"/>
              </w:rPr>
              <w:t>0.24</w:t>
            </w:r>
          </w:p>
        </w:tc>
        <w:tc>
          <w:tcPr>
            <w:tcW w:type="dxa" w:w="2268"/>
          </w:tcPr>
          <w:p>
            <w:r/>
            <w:r>
              <w:rPr>
                <w:sz w:val="15"/>
              </w:rPr>
              <w:t>subido al mínimo</w:t>
            </w:r>
          </w:p>
        </w:tc>
      </w:tr>
      <w:tr>
        <w:tc>
          <w:tcPr>
            <w:tcW w:type="dxa" w:w="454"/>
          </w:tcPr>
          <w:p>
            <w:pPr>
              <w:jc w:val="right"/>
            </w:pPr>
            <w:r/>
            <w:r>
              <w:rPr>
                <w:sz w:val="15"/>
              </w:rPr>
              <w:t>81</w:t>
            </w:r>
          </w:p>
        </w:tc>
        <w:tc>
          <w:tcPr>
            <w:tcW w:type="dxa" w:w="1077"/>
          </w:tcPr>
          <w:p>
            <w:pPr>
              <w:jc w:val="right"/>
            </w:pPr>
            <w:r/>
            <w:r>
              <w:rPr>
                <w:sz w:val="15"/>
              </w:rPr>
              <w:t>4+077.29</w:t>
            </w:r>
          </w:p>
        </w:tc>
        <w:tc>
          <w:tcPr>
            <w:tcW w:type="dxa" w:w="1361"/>
          </w:tcPr>
          <w:p>
            <w:pPr>
              <w:jc w:val="right"/>
            </w:pPr>
            <w:r/>
            <w:r>
              <w:rPr>
                <w:sz w:val="15"/>
              </w:rPr>
              <w:t>9472562.537</w:t>
            </w:r>
          </w:p>
        </w:tc>
        <w:tc>
          <w:tcPr>
            <w:tcW w:type="dxa" w:w="1247"/>
          </w:tcPr>
          <w:p>
            <w:pPr>
              <w:jc w:val="right"/>
            </w:pPr>
            <w:r/>
            <w:r>
              <w:rPr>
                <w:sz w:val="15"/>
              </w:rPr>
              <w:t>610623.126</w:t>
            </w:r>
          </w:p>
        </w:tc>
        <w:tc>
          <w:tcPr>
            <w:tcW w:type="dxa" w:w="680"/>
          </w:tcPr>
          <w:p>
            <w:pPr>
              <w:jc w:val="right"/>
            </w:pPr>
            <w:r/>
            <w:r>
              <w:rPr>
                <w:sz w:val="15"/>
              </w:rPr>
              <w:t>12.5</w:t>
            </w:r>
          </w:p>
        </w:tc>
        <w:tc>
          <w:tcPr>
            <w:tcW w:type="dxa" w:w="567"/>
          </w:tcPr>
          <w:p>
            <w:r/>
            <w:r>
              <w:rPr>
                <w:sz w:val="15"/>
              </w:rPr>
              <w:t>D</w:t>
            </w:r>
          </w:p>
        </w:tc>
        <w:tc>
          <w:tcPr>
            <w:tcW w:type="dxa" w:w="737"/>
          </w:tcPr>
          <w:p>
            <w:pPr>
              <w:jc w:val="right"/>
            </w:pPr>
            <w:r/>
            <w:r>
              <w:rPr>
                <w:sz w:val="15"/>
              </w:rPr>
              <w:t>9.8</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84</w:t>
            </w:r>
          </w:p>
        </w:tc>
        <w:tc>
          <w:tcPr>
            <w:tcW w:type="dxa" w:w="1077"/>
          </w:tcPr>
          <w:p>
            <w:pPr>
              <w:jc w:val="right"/>
            </w:pPr>
            <w:r/>
            <w:r>
              <w:rPr>
                <w:sz w:val="15"/>
              </w:rPr>
              <w:t>4+221.13</w:t>
            </w:r>
          </w:p>
        </w:tc>
        <w:tc>
          <w:tcPr>
            <w:tcW w:type="dxa" w:w="1361"/>
          </w:tcPr>
          <w:p>
            <w:pPr>
              <w:jc w:val="right"/>
            </w:pPr>
            <w:r/>
            <w:r>
              <w:rPr>
                <w:sz w:val="15"/>
              </w:rPr>
              <w:t>9472560.856</w:t>
            </w:r>
          </w:p>
        </w:tc>
        <w:tc>
          <w:tcPr>
            <w:tcW w:type="dxa" w:w="1247"/>
          </w:tcPr>
          <w:p>
            <w:pPr>
              <w:jc w:val="right"/>
            </w:pPr>
            <w:r/>
            <w:r>
              <w:rPr>
                <w:sz w:val="15"/>
              </w:rPr>
              <w:t>610482.581</w:t>
            </w:r>
          </w:p>
        </w:tc>
        <w:tc>
          <w:tcPr>
            <w:tcW w:type="dxa" w:w="680"/>
          </w:tcPr>
          <w:p>
            <w:pPr>
              <w:jc w:val="right"/>
            </w:pPr>
            <w:r/>
            <w:r>
              <w:rPr>
                <w:sz w:val="15"/>
              </w:rPr>
              <w:t>28.2</w:t>
            </w:r>
          </w:p>
        </w:tc>
        <w:tc>
          <w:tcPr>
            <w:tcW w:type="dxa" w:w="567"/>
          </w:tcPr>
          <w:p>
            <w:r/>
            <w:r>
              <w:rPr>
                <w:sz w:val="15"/>
              </w:rPr>
              <w:t>I</w:t>
            </w:r>
          </w:p>
        </w:tc>
        <w:tc>
          <w:tcPr>
            <w:tcW w:type="dxa" w:w="737"/>
          </w:tcPr>
          <w:p>
            <w:pPr>
              <w:jc w:val="right"/>
            </w:pPr>
            <w:r/>
            <w:r>
              <w:rPr>
                <w:sz w:val="15"/>
              </w:rPr>
              <w:t>22.1</w:t>
            </w:r>
          </w:p>
        </w:tc>
        <w:tc>
          <w:tcPr>
            <w:tcW w:type="dxa" w:w="907"/>
          </w:tcPr>
          <w:p>
            <w:pPr>
              <w:jc w:val="right"/>
            </w:pPr>
            <w:r/>
            <w:r>
              <w:rPr>
                <w:sz w:val="15"/>
              </w:rPr>
              <w:t>0.51</w:t>
            </w:r>
          </w:p>
        </w:tc>
        <w:tc>
          <w:tcPr>
            <w:tcW w:type="dxa" w:w="2268"/>
          </w:tcPr>
          <w:p>
            <w:r/>
            <w:r>
              <w:rPr>
                <w:sz w:val="15"/>
              </w:rPr>
              <w:t>subido al mínimo</w:t>
            </w:r>
          </w:p>
        </w:tc>
      </w:tr>
      <w:tr>
        <w:tc>
          <w:tcPr>
            <w:tcW w:type="dxa" w:w="454"/>
          </w:tcPr>
          <w:p>
            <w:pPr>
              <w:jc w:val="right"/>
            </w:pPr>
            <w:r/>
            <w:r>
              <w:rPr>
                <w:sz w:val="15"/>
              </w:rPr>
              <w:t>90</w:t>
            </w:r>
          </w:p>
        </w:tc>
        <w:tc>
          <w:tcPr>
            <w:tcW w:type="dxa" w:w="1077"/>
          </w:tcPr>
          <w:p>
            <w:pPr>
              <w:jc w:val="right"/>
            </w:pPr>
            <w:r/>
            <w:r>
              <w:rPr>
                <w:sz w:val="15"/>
              </w:rPr>
              <w:t>4+418.26</w:t>
            </w:r>
          </w:p>
        </w:tc>
        <w:tc>
          <w:tcPr>
            <w:tcW w:type="dxa" w:w="1361"/>
          </w:tcPr>
          <w:p>
            <w:pPr>
              <w:jc w:val="right"/>
            </w:pPr>
            <w:r/>
            <w:r>
              <w:rPr>
                <w:sz w:val="15"/>
              </w:rPr>
              <w:t>9472551.328</w:t>
            </w:r>
          </w:p>
        </w:tc>
        <w:tc>
          <w:tcPr>
            <w:tcW w:type="dxa" w:w="1247"/>
          </w:tcPr>
          <w:p>
            <w:pPr>
              <w:jc w:val="right"/>
            </w:pPr>
            <w:r/>
            <w:r>
              <w:rPr>
                <w:sz w:val="15"/>
              </w:rPr>
              <w:t>610326.692</w:t>
            </w:r>
          </w:p>
        </w:tc>
        <w:tc>
          <w:tcPr>
            <w:tcW w:type="dxa" w:w="680"/>
          </w:tcPr>
          <w:p>
            <w:pPr>
              <w:jc w:val="right"/>
            </w:pPr>
            <w:r/>
            <w:r>
              <w:rPr>
                <w:sz w:val="15"/>
              </w:rPr>
              <w:t>35.6</w:t>
            </w:r>
          </w:p>
        </w:tc>
        <w:tc>
          <w:tcPr>
            <w:tcW w:type="dxa" w:w="567"/>
          </w:tcPr>
          <w:p>
            <w:r/>
            <w:r>
              <w:rPr>
                <w:sz w:val="15"/>
              </w:rPr>
              <w:t>I</w:t>
            </w:r>
          </w:p>
        </w:tc>
        <w:tc>
          <w:tcPr>
            <w:tcW w:type="dxa" w:w="737"/>
          </w:tcPr>
          <w:p>
            <w:pPr>
              <w:jc w:val="right"/>
            </w:pPr>
            <w:r/>
            <w:r>
              <w:rPr>
                <w:sz w:val="15"/>
              </w:rPr>
              <w:t>28.0</w:t>
            </w:r>
          </w:p>
        </w:tc>
        <w:tc>
          <w:tcPr>
            <w:tcW w:type="dxa" w:w="907"/>
          </w:tcPr>
          <w:p>
            <w:pPr>
              <w:jc w:val="right"/>
            </w:pPr>
            <w:r/>
            <w:r>
              <w:rPr>
                <w:sz w:val="15"/>
              </w:rPr>
              <w:t>-</w:t>
            </w:r>
          </w:p>
        </w:tc>
        <w:tc>
          <w:tcPr>
            <w:tcW w:type="dxa" w:w="2268"/>
          </w:tcPr>
          <w:p>
            <w:r/>
            <w:r>
              <w:rPr>
                <w:sz w:val="15"/>
              </w:rPr>
              <w:t>editada en Civil 3D (no está en la memoria)</w:t>
            </w:r>
          </w:p>
        </w:tc>
      </w:tr>
      <w:tr>
        <w:tc>
          <w:tcPr>
            <w:tcW w:type="dxa" w:w="454"/>
          </w:tcPr>
          <w:p>
            <w:pPr>
              <w:jc w:val="right"/>
            </w:pPr>
            <w:r/>
            <w:r>
              <w:rPr>
                <w:sz w:val="15"/>
              </w:rPr>
              <w:t>92</w:t>
            </w:r>
          </w:p>
        </w:tc>
        <w:tc>
          <w:tcPr>
            <w:tcW w:type="dxa" w:w="1077"/>
          </w:tcPr>
          <w:p>
            <w:pPr>
              <w:jc w:val="right"/>
            </w:pPr>
            <w:r/>
            <w:r>
              <w:rPr>
                <w:sz w:val="15"/>
              </w:rPr>
              <w:t>4+484.38</w:t>
            </w:r>
          </w:p>
        </w:tc>
        <w:tc>
          <w:tcPr>
            <w:tcW w:type="dxa" w:w="1361"/>
          </w:tcPr>
          <w:p>
            <w:pPr>
              <w:jc w:val="right"/>
            </w:pPr>
            <w:r/>
            <w:r>
              <w:rPr>
                <w:sz w:val="15"/>
              </w:rPr>
              <w:t>9472546.514</w:t>
            </w:r>
          </w:p>
        </w:tc>
        <w:tc>
          <w:tcPr>
            <w:tcW w:type="dxa" w:w="1247"/>
          </w:tcPr>
          <w:p>
            <w:pPr>
              <w:jc w:val="right"/>
            </w:pPr>
            <w:r/>
            <w:r>
              <w:rPr>
                <w:sz w:val="15"/>
              </w:rPr>
              <w:t>610260.006</w:t>
            </w:r>
          </w:p>
        </w:tc>
        <w:tc>
          <w:tcPr>
            <w:tcW w:type="dxa" w:w="680"/>
          </w:tcPr>
          <w:p>
            <w:pPr>
              <w:jc w:val="right"/>
            </w:pPr>
            <w:r/>
            <w:r>
              <w:rPr>
                <w:sz w:val="15"/>
              </w:rPr>
              <w:t>4.1</w:t>
            </w:r>
          </w:p>
        </w:tc>
        <w:tc>
          <w:tcPr>
            <w:tcW w:type="dxa" w:w="567"/>
          </w:tcPr>
          <w:p>
            <w:r/>
            <w:r>
              <w:rPr>
                <w:sz w:val="15"/>
              </w:rPr>
              <w:t>I</w:t>
            </w:r>
          </w:p>
        </w:tc>
        <w:tc>
          <w:tcPr>
            <w:tcW w:type="dxa" w:w="737"/>
          </w:tcPr>
          <w:p>
            <w:pPr>
              <w:jc w:val="right"/>
            </w:pPr>
            <w:r/>
            <w:r>
              <w:rPr>
                <w:sz w:val="15"/>
              </w:rPr>
              <w:t>3.2</w:t>
            </w:r>
          </w:p>
        </w:tc>
        <w:tc>
          <w:tcPr>
            <w:tcW w:type="dxa" w:w="907"/>
          </w:tcPr>
          <w:p>
            <w:pPr>
              <w:jc w:val="right"/>
            </w:pPr>
            <w:r/>
            <w:r>
              <w:rPr>
                <w:sz w:val="15"/>
              </w:rPr>
              <w:t>0.17</w:t>
            </w:r>
          </w:p>
        </w:tc>
        <w:tc>
          <w:tcPr>
            <w:tcW w:type="dxa" w:w="2268"/>
          </w:tcPr>
          <w:p>
            <w:r/>
            <w:r>
              <w:rPr>
                <w:sz w:val="15"/>
              </w:rPr>
              <w:t>subido al mínimo</w:t>
            </w:r>
          </w:p>
        </w:tc>
      </w:tr>
    </w:tbl>
    <w:p>
      <w:pPr>
        <w:spacing w:after="40"/>
      </w:pPr>
    </w:p>
    <w:p>
      <w:pPr>
        <w:pStyle w:val="Heading1"/>
      </w:pPr>
      <w:r>
        <w:rPr>
          <w:color w:val="1F3A5F"/>
        </w:rPr>
        <w:t>6. Curvas excepcionales (25 m ≤ R &lt; 45 m)</w:t>
      </w:r>
    </w:p>
    <w:p>
      <w:pPr>
        <w:spacing w:after="80"/>
      </w:pPr>
      <w:r>
        <w:rPr>
          <w:b w:val="0"/>
          <w:i w:val="0"/>
        </w:rPr>
        <w:t>Por qué se aceptan: la DG-2018 no define un radio mínimo excepcional para carreteras de Segunda Clase. Se aplica el Tópico 204.03: a cada elemento se le asigna la velocidad específica con la que puede recorrerse con seguridad, y para estas curvas esa velocidad es la de la fila de 30 km/h de la Tabla 302.02 (radio mínimo 25 m con peralte 12 %). Es decir, se diseñan como curvas de 30 km/h dentro de un tramo de 40 km/h, con peralte 12 % y señalización preventiva y reglamentaria de velocidad. La razón técnico-económica es la misma en todas: subirlas a 45 m habría separado el eje más de 2 m del trazo actual y afectado edificaciones. La columna Ve es la velocidad específica calculada con V = √(127·R·(0.12 + 0.17)), acotada a 40 km/h.</w:t>
      </w:r>
    </w:p>
    <w:tbl>
      <w:tblPr>
        <w:tblStyle w:val="TableGrid"/>
        <w:tblW w:type="auto" w:w="0"/>
        <w:jc w:val="center"/>
        <w:tblLayout w:type="fixed"/>
        <w:tblLook w:firstColumn="1" w:firstRow="1" w:lastColumn="0" w:lastRow="0" w:noHBand="0" w:noVBand="1" w:val="04A0"/>
        <w:tblLayout w:type="fixed"/>
      </w:tblPr>
      <w:tblGrid>
        <w:gridCol w:w="454"/>
        <w:gridCol w:w="1077"/>
        <w:gridCol w:w="1304"/>
        <w:gridCol w:w="1191"/>
        <w:gridCol w:w="737"/>
        <w:gridCol w:w="680"/>
        <w:gridCol w:w="567"/>
        <w:gridCol w:w="680"/>
        <w:gridCol w:w="794"/>
        <w:gridCol w:w="907"/>
        <w:gridCol w:w="907"/>
      </w:tblGrid>
      <w:tr>
        <w:tc>
          <w:tcPr>
            <w:tcW w:type="dxa" w:w="454"/>
            <w:shd w:val="clear" w:color="auto" w:fill="D9E2F3"/>
          </w:tcPr>
          <w:p>
            <w:r/>
            <w:r>
              <w:rPr>
                <w:b/>
                <w:sz w:val="15"/>
              </w:rPr>
              <w:t>N°</w:t>
            </w:r>
          </w:p>
        </w:tc>
        <w:tc>
          <w:tcPr>
            <w:tcW w:type="dxa" w:w="1077"/>
            <w:shd w:val="clear" w:color="auto" w:fill="D9E2F3"/>
          </w:tcPr>
          <w:p>
            <w:r/>
            <w:r>
              <w:rPr>
                <w:b/>
                <w:sz w:val="15"/>
              </w:rPr>
              <w:t>Prog. PI</w:t>
            </w:r>
          </w:p>
        </w:tc>
        <w:tc>
          <w:tcPr>
            <w:tcW w:type="dxa" w:w="1304"/>
            <w:shd w:val="clear" w:color="auto" w:fill="D9E2F3"/>
          </w:tcPr>
          <w:p>
            <w:r/>
            <w:r>
              <w:rPr>
                <w:b/>
                <w:sz w:val="15"/>
              </w:rPr>
              <w:t>Norte PI</w:t>
            </w:r>
          </w:p>
        </w:tc>
        <w:tc>
          <w:tcPr>
            <w:tcW w:type="dxa" w:w="1191"/>
            <w:shd w:val="clear" w:color="auto" w:fill="D9E2F3"/>
          </w:tcPr>
          <w:p>
            <w:r/>
            <w:r>
              <w:rPr>
                <w:b/>
                <w:sz w:val="15"/>
              </w:rPr>
              <w:t>Este PI</w:t>
            </w:r>
          </w:p>
        </w:tc>
        <w:tc>
          <w:tcPr>
            <w:tcW w:type="dxa" w:w="737"/>
            <w:shd w:val="clear" w:color="auto" w:fill="D9E2F3"/>
          </w:tcPr>
          <w:p>
            <w:r/>
            <w:r>
              <w:rPr>
                <w:b/>
                <w:sz w:val="15"/>
              </w:rPr>
              <w:t>R (m)</w:t>
            </w:r>
          </w:p>
        </w:tc>
        <w:tc>
          <w:tcPr>
            <w:tcW w:type="dxa" w:w="680"/>
            <w:shd w:val="clear" w:color="auto" w:fill="D9E2F3"/>
          </w:tcPr>
          <w:p>
            <w:r/>
            <w:r>
              <w:rPr>
                <w:b/>
                <w:sz w:val="15"/>
              </w:rPr>
              <w:t>Δ (°)</w:t>
            </w:r>
          </w:p>
        </w:tc>
        <w:tc>
          <w:tcPr>
            <w:tcW w:type="dxa" w:w="567"/>
            <w:shd w:val="clear" w:color="auto" w:fill="D9E2F3"/>
          </w:tcPr>
          <w:p>
            <w:r/>
            <w:r>
              <w:rPr>
                <w:b/>
                <w:sz w:val="15"/>
              </w:rPr>
              <w:t>Sent.</w:t>
            </w:r>
          </w:p>
        </w:tc>
        <w:tc>
          <w:tcPr>
            <w:tcW w:type="dxa" w:w="680"/>
            <w:shd w:val="clear" w:color="auto" w:fill="D9E2F3"/>
          </w:tcPr>
          <w:p>
            <w:r/>
            <w:r>
              <w:rPr>
                <w:b/>
                <w:sz w:val="15"/>
              </w:rPr>
              <w:t>Lc (m)</w:t>
            </w:r>
          </w:p>
        </w:tc>
        <w:tc>
          <w:tcPr>
            <w:tcW w:type="dxa" w:w="794"/>
            <w:shd w:val="clear" w:color="auto" w:fill="D9E2F3"/>
          </w:tcPr>
          <w:p>
            <w:r/>
            <w:r>
              <w:rPr>
                <w:b/>
                <w:sz w:val="15"/>
              </w:rPr>
              <w:t>Ve (km/h)</w:t>
            </w:r>
          </w:p>
        </w:tc>
        <w:tc>
          <w:tcPr>
            <w:tcW w:type="dxa" w:w="907"/>
            <w:shd w:val="clear" w:color="auto" w:fill="D9E2F3"/>
          </w:tcPr>
          <w:p>
            <w:r/>
            <w:r>
              <w:rPr>
                <w:b/>
                <w:sz w:val="15"/>
              </w:rPr>
              <w:t>Sep. trazo (m)</w:t>
            </w:r>
          </w:p>
        </w:tc>
        <w:tc>
          <w:tcPr>
            <w:tcW w:type="dxa" w:w="907"/>
            <w:shd w:val="clear" w:color="auto" w:fill="D9E2F3"/>
          </w:tcPr>
          <w:p>
            <w:r/>
            <w:r>
              <w:rPr>
                <w:b/>
                <w:sz w:val="15"/>
              </w:rPr>
              <w:t>Enlazada</w:t>
            </w:r>
          </w:p>
        </w:tc>
      </w:tr>
      <w:tr>
        <w:tc>
          <w:tcPr>
            <w:tcW w:type="dxa" w:w="454"/>
          </w:tcPr>
          <w:p>
            <w:pPr>
              <w:jc w:val="right"/>
            </w:pPr>
            <w:r/>
            <w:r>
              <w:rPr>
                <w:sz w:val="15"/>
              </w:rPr>
              <w:t>8</w:t>
            </w:r>
          </w:p>
        </w:tc>
        <w:tc>
          <w:tcPr>
            <w:tcW w:type="dxa" w:w="1077"/>
          </w:tcPr>
          <w:p>
            <w:pPr>
              <w:jc w:val="right"/>
            </w:pPr>
            <w:r/>
            <w:r>
              <w:rPr>
                <w:sz w:val="15"/>
              </w:rPr>
              <w:t>1+500.24</w:t>
            </w:r>
          </w:p>
        </w:tc>
        <w:tc>
          <w:tcPr>
            <w:tcW w:type="dxa" w:w="1304"/>
          </w:tcPr>
          <w:p>
            <w:pPr>
              <w:jc w:val="right"/>
            </w:pPr>
            <w:r/>
            <w:r>
              <w:rPr>
                <w:sz w:val="15"/>
              </w:rPr>
              <w:t>9472779.312</w:t>
            </w:r>
          </w:p>
        </w:tc>
        <w:tc>
          <w:tcPr>
            <w:tcW w:type="dxa" w:w="1191"/>
          </w:tcPr>
          <w:p>
            <w:pPr>
              <w:jc w:val="right"/>
            </w:pPr>
            <w:r/>
            <w:r>
              <w:rPr>
                <w:sz w:val="15"/>
              </w:rPr>
              <w:t>612398.742</w:t>
            </w:r>
          </w:p>
        </w:tc>
        <w:tc>
          <w:tcPr>
            <w:tcW w:type="dxa" w:w="737"/>
          </w:tcPr>
          <w:p>
            <w:pPr>
              <w:jc w:val="right"/>
            </w:pPr>
            <w:r/>
            <w:r>
              <w:rPr>
                <w:sz w:val="15"/>
              </w:rPr>
              <w:t>40.48</w:t>
            </w:r>
          </w:p>
        </w:tc>
        <w:tc>
          <w:tcPr>
            <w:tcW w:type="dxa" w:w="680"/>
          </w:tcPr>
          <w:p>
            <w:pPr>
              <w:jc w:val="right"/>
            </w:pPr>
            <w:r/>
            <w:r>
              <w:rPr>
                <w:sz w:val="15"/>
              </w:rPr>
              <w:t>60.8</w:t>
            </w:r>
          </w:p>
        </w:tc>
        <w:tc>
          <w:tcPr>
            <w:tcW w:type="dxa" w:w="567"/>
          </w:tcPr>
          <w:p>
            <w:r/>
            <w:r>
              <w:rPr>
                <w:sz w:val="15"/>
              </w:rPr>
              <w:t>D</w:t>
            </w:r>
          </w:p>
        </w:tc>
        <w:tc>
          <w:tcPr>
            <w:tcW w:type="dxa" w:w="680"/>
          </w:tcPr>
          <w:p>
            <w:pPr>
              <w:jc w:val="right"/>
            </w:pPr>
            <w:r/>
            <w:r>
              <w:rPr>
                <w:sz w:val="15"/>
              </w:rPr>
              <w:t>43.0</w:t>
            </w:r>
          </w:p>
        </w:tc>
        <w:tc>
          <w:tcPr>
            <w:tcW w:type="dxa" w:w="794"/>
          </w:tcPr>
          <w:p>
            <w:pPr>
              <w:jc w:val="right"/>
            </w:pPr>
            <w:r/>
            <w:r>
              <w:rPr>
                <w:sz w:val="15"/>
              </w:rPr>
              <w:t>39</w:t>
            </w:r>
          </w:p>
        </w:tc>
        <w:tc>
          <w:tcPr>
            <w:tcW w:type="dxa" w:w="907"/>
          </w:tcPr>
          <w:p>
            <w:pPr>
              <w:jc w:val="right"/>
            </w:pPr>
            <w:r/>
            <w:r>
              <w:rPr>
                <w:sz w:val="15"/>
              </w:rPr>
              <w:t>0.76</w:t>
            </w:r>
          </w:p>
        </w:tc>
        <w:tc>
          <w:tcPr>
            <w:tcW w:type="dxa" w:w="907"/>
          </w:tcPr>
          <w:p>
            <w:r/>
            <w:r>
              <w:rPr>
                <w:sz w:val="15"/>
              </w:rPr>
              <w:t>sí (cap. 8)</w:t>
            </w:r>
          </w:p>
        </w:tc>
      </w:tr>
      <w:tr>
        <w:tc>
          <w:tcPr>
            <w:tcW w:type="dxa" w:w="454"/>
          </w:tcPr>
          <w:p>
            <w:pPr>
              <w:jc w:val="right"/>
            </w:pPr>
            <w:r/>
            <w:r>
              <w:rPr>
                <w:sz w:val="15"/>
              </w:rPr>
              <w:t>10</w:t>
            </w:r>
          </w:p>
        </w:tc>
        <w:tc>
          <w:tcPr>
            <w:tcW w:type="dxa" w:w="1077"/>
          </w:tcPr>
          <w:p>
            <w:pPr>
              <w:jc w:val="right"/>
            </w:pPr>
            <w:r/>
            <w:r>
              <w:rPr>
                <w:sz w:val="15"/>
              </w:rPr>
              <w:t>1+590.69</w:t>
            </w:r>
          </w:p>
        </w:tc>
        <w:tc>
          <w:tcPr>
            <w:tcW w:type="dxa" w:w="1304"/>
          </w:tcPr>
          <w:p>
            <w:pPr>
              <w:jc w:val="right"/>
            </w:pPr>
            <w:r/>
            <w:r>
              <w:rPr>
                <w:sz w:val="15"/>
              </w:rPr>
              <w:t>9472824.333</w:t>
            </w:r>
          </w:p>
        </w:tc>
        <w:tc>
          <w:tcPr>
            <w:tcW w:type="dxa" w:w="1191"/>
          </w:tcPr>
          <w:p>
            <w:pPr>
              <w:jc w:val="right"/>
            </w:pPr>
            <w:r/>
            <w:r>
              <w:rPr>
                <w:sz w:val="15"/>
              </w:rPr>
              <w:t>612331.803</w:t>
            </w:r>
          </w:p>
        </w:tc>
        <w:tc>
          <w:tcPr>
            <w:tcW w:type="dxa" w:w="737"/>
          </w:tcPr>
          <w:p>
            <w:pPr>
              <w:jc w:val="right"/>
            </w:pPr>
            <w:r/>
            <w:r>
              <w:rPr>
                <w:sz w:val="15"/>
              </w:rPr>
              <w:t>29.90</w:t>
            </w:r>
          </w:p>
        </w:tc>
        <w:tc>
          <w:tcPr>
            <w:tcW w:type="dxa" w:w="680"/>
          </w:tcPr>
          <w:p>
            <w:pPr>
              <w:jc w:val="right"/>
            </w:pPr>
            <w:r/>
            <w:r>
              <w:rPr>
                <w:sz w:val="15"/>
              </w:rPr>
              <w:t>66.4</w:t>
            </w:r>
          </w:p>
        </w:tc>
        <w:tc>
          <w:tcPr>
            <w:tcW w:type="dxa" w:w="567"/>
          </w:tcPr>
          <w:p>
            <w:r/>
            <w:r>
              <w:rPr>
                <w:sz w:val="15"/>
              </w:rPr>
              <w:t>I</w:t>
            </w:r>
          </w:p>
        </w:tc>
        <w:tc>
          <w:tcPr>
            <w:tcW w:type="dxa" w:w="680"/>
          </w:tcPr>
          <w:p>
            <w:pPr>
              <w:jc w:val="right"/>
            </w:pPr>
            <w:r/>
            <w:r>
              <w:rPr>
                <w:sz w:val="15"/>
              </w:rPr>
              <w:t>34.6</w:t>
            </w:r>
          </w:p>
        </w:tc>
        <w:tc>
          <w:tcPr>
            <w:tcW w:type="dxa" w:w="794"/>
          </w:tcPr>
          <w:p>
            <w:pPr>
              <w:jc w:val="right"/>
            </w:pPr>
            <w:r/>
            <w:r>
              <w:rPr>
                <w:sz w:val="15"/>
              </w:rPr>
              <w:t>33</w:t>
            </w:r>
          </w:p>
        </w:tc>
        <w:tc>
          <w:tcPr>
            <w:tcW w:type="dxa" w:w="907"/>
          </w:tcPr>
          <w:p>
            <w:pPr>
              <w:jc w:val="right"/>
            </w:pPr>
            <w:r/>
            <w:r>
              <w:rPr>
                <w:sz w:val="15"/>
              </w:rPr>
              <w:t>0.61</w:t>
            </w:r>
          </w:p>
        </w:tc>
        <w:tc>
          <w:tcPr>
            <w:tcW w:type="dxa" w:w="907"/>
          </w:tcPr>
          <w:p>
            <w:r/>
            <w:r>
              <w:rPr>
                <w:sz w:val="15"/>
              </w:rPr>
              <w:t>sí (cap. 8)</w:t>
            </w:r>
          </w:p>
        </w:tc>
      </w:tr>
      <w:tr>
        <w:tc>
          <w:tcPr>
            <w:tcW w:type="dxa" w:w="454"/>
          </w:tcPr>
          <w:p>
            <w:pPr>
              <w:jc w:val="right"/>
            </w:pPr>
            <w:r/>
            <w:r>
              <w:rPr>
                <w:sz w:val="15"/>
              </w:rPr>
              <w:t>12</w:t>
            </w:r>
          </w:p>
        </w:tc>
        <w:tc>
          <w:tcPr>
            <w:tcW w:type="dxa" w:w="1077"/>
          </w:tcPr>
          <w:p>
            <w:pPr>
              <w:jc w:val="right"/>
            </w:pPr>
            <w:r/>
            <w:r>
              <w:rPr>
                <w:sz w:val="15"/>
              </w:rPr>
              <w:t>1+647.31</w:t>
            </w:r>
          </w:p>
        </w:tc>
        <w:tc>
          <w:tcPr>
            <w:tcW w:type="dxa" w:w="1304"/>
          </w:tcPr>
          <w:p>
            <w:pPr>
              <w:jc w:val="right"/>
            </w:pPr>
            <w:r/>
            <w:r>
              <w:rPr>
                <w:sz w:val="15"/>
              </w:rPr>
              <w:t>9472841.054</w:t>
            </w:r>
          </w:p>
        </w:tc>
        <w:tc>
          <w:tcPr>
            <w:tcW w:type="dxa" w:w="1191"/>
          </w:tcPr>
          <w:p>
            <w:pPr>
              <w:jc w:val="right"/>
            </w:pPr>
            <w:r/>
            <w:r>
              <w:rPr>
                <w:sz w:val="15"/>
              </w:rPr>
              <w:t>612273.997</w:t>
            </w:r>
          </w:p>
        </w:tc>
        <w:tc>
          <w:tcPr>
            <w:tcW w:type="dxa" w:w="737"/>
          </w:tcPr>
          <w:p>
            <w:pPr>
              <w:jc w:val="right"/>
            </w:pPr>
            <w:r/>
            <w:r>
              <w:rPr>
                <w:sz w:val="15"/>
              </w:rPr>
              <w:t>38.90</w:t>
            </w:r>
          </w:p>
        </w:tc>
        <w:tc>
          <w:tcPr>
            <w:tcW w:type="dxa" w:w="680"/>
          </w:tcPr>
          <w:p>
            <w:pPr>
              <w:jc w:val="right"/>
            </w:pPr>
            <w:r/>
            <w:r>
              <w:rPr>
                <w:sz w:val="15"/>
              </w:rPr>
              <w:t>35.4</w:t>
            </w:r>
          </w:p>
        </w:tc>
        <w:tc>
          <w:tcPr>
            <w:tcW w:type="dxa" w:w="567"/>
          </w:tcPr>
          <w:p>
            <w:r/>
            <w:r>
              <w:rPr>
                <w:sz w:val="15"/>
              </w:rPr>
              <w:t>I</w:t>
            </w:r>
          </w:p>
        </w:tc>
        <w:tc>
          <w:tcPr>
            <w:tcW w:type="dxa" w:w="680"/>
          </w:tcPr>
          <w:p>
            <w:pPr>
              <w:jc w:val="right"/>
            </w:pPr>
            <w:r/>
            <w:r>
              <w:rPr>
                <w:sz w:val="15"/>
              </w:rPr>
              <w:t>24.1</w:t>
            </w:r>
          </w:p>
        </w:tc>
        <w:tc>
          <w:tcPr>
            <w:tcW w:type="dxa" w:w="794"/>
          </w:tcPr>
          <w:p>
            <w:pPr>
              <w:jc w:val="right"/>
            </w:pPr>
            <w:r/>
            <w:r>
              <w:rPr>
                <w:sz w:val="15"/>
              </w:rPr>
              <w:t>38</w:t>
            </w:r>
          </w:p>
        </w:tc>
        <w:tc>
          <w:tcPr>
            <w:tcW w:type="dxa" w:w="907"/>
          </w:tcPr>
          <w:p>
            <w:pPr>
              <w:jc w:val="right"/>
            </w:pPr>
            <w:r/>
            <w:r>
              <w:rPr>
                <w:sz w:val="15"/>
              </w:rPr>
              <w:t>1.21</w:t>
            </w:r>
          </w:p>
        </w:tc>
        <w:tc>
          <w:tcPr>
            <w:tcW w:type="dxa" w:w="907"/>
          </w:tcPr>
          <w:p>
            <w:r/>
            <w:r>
              <w:rPr>
                <w:sz w:val="15"/>
              </w:rPr>
              <w:t>sí (cap. 8)</w:t>
            </w:r>
          </w:p>
        </w:tc>
      </w:tr>
      <w:tr>
        <w:tc>
          <w:tcPr>
            <w:tcW w:type="dxa" w:w="454"/>
          </w:tcPr>
          <w:p>
            <w:pPr>
              <w:jc w:val="right"/>
            </w:pPr>
            <w:r/>
            <w:r>
              <w:rPr>
                <w:sz w:val="15"/>
              </w:rPr>
              <w:t>13</w:t>
            </w:r>
          </w:p>
        </w:tc>
        <w:tc>
          <w:tcPr>
            <w:tcW w:type="dxa" w:w="1077"/>
          </w:tcPr>
          <w:p>
            <w:pPr>
              <w:jc w:val="right"/>
            </w:pPr>
            <w:r/>
            <w:r>
              <w:rPr>
                <w:sz w:val="15"/>
              </w:rPr>
              <w:t>1+670.33</w:t>
            </w:r>
          </w:p>
        </w:tc>
        <w:tc>
          <w:tcPr>
            <w:tcW w:type="dxa" w:w="1304"/>
          </w:tcPr>
          <w:p>
            <w:pPr>
              <w:jc w:val="right"/>
            </w:pPr>
            <w:r/>
            <w:r>
              <w:rPr>
                <w:sz w:val="15"/>
              </w:rPr>
              <w:t>9472837.985</w:t>
            </w:r>
          </w:p>
        </w:tc>
        <w:tc>
          <w:tcPr>
            <w:tcW w:type="dxa" w:w="1191"/>
          </w:tcPr>
          <w:p>
            <w:pPr>
              <w:jc w:val="right"/>
            </w:pPr>
            <w:r/>
            <w:r>
              <w:rPr>
                <w:sz w:val="15"/>
              </w:rPr>
              <w:t>612250.375</w:t>
            </w:r>
          </w:p>
        </w:tc>
        <w:tc>
          <w:tcPr>
            <w:tcW w:type="dxa" w:w="737"/>
          </w:tcPr>
          <w:p>
            <w:pPr>
              <w:jc w:val="right"/>
            </w:pPr>
            <w:r/>
            <w:r>
              <w:rPr>
                <w:sz w:val="15"/>
              </w:rPr>
              <w:t>39.31</w:t>
            </w:r>
          </w:p>
        </w:tc>
        <w:tc>
          <w:tcPr>
            <w:tcW w:type="dxa" w:w="680"/>
          </w:tcPr>
          <w:p>
            <w:pPr>
              <w:jc w:val="right"/>
            </w:pPr>
            <w:r/>
            <w:r>
              <w:rPr>
                <w:sz w:val="15"/>
              </w:rPr>
              <w:t>32.3</w:t>
            </w:r>
          </w:p>
        </w:tc>
        <w:tc>
          <w:tcPr>
            <w:tcW w:type="dxa" w:w="567"/>
          </w:tcPr>
          <w:p>
            <w:r/>
            <w:r>
              <w:rPr>
                <w:sz w:val="15"/>
              </w:rPr>
              <w:t>D</w:t>
            </w:r>
          </w:p>
        </w:tc>
        <w:tc>
          <w:tcPr>
            <w:tcW w:type="dxa" w:w="680"/>
          </w:tcPr>
          <w:p>
            <w:pPr>
              <w:jc w:val="right"/>
            </w:pPr>
            <w:r/>
            <w:r>
              <w:rPr>
                <w:sz w:val="15"/>
              </w:rPr>
              <w:t>22.2</w:t>
            </w:r>
          </w:p>
        </w:tc>
        <w:tc>
          <w:tcPr>
            <w:tcW w:type="dxa" w:w="794"/>
          </w:tcPr>
          <w:p>
            <w:pPr>
              <w:jc w:val="right"/>
            </w:pPr>
            <w:r/>
            <w:r>
              <w:rPr>
                <w:sz w:val="15"/>
              </w:rPr>
              <w:t>38</w:t>
            </w:r>
          </w:p>
        </w:tc>
        <w:tc>
          <w:tcPr>
            <w:tcW w:type="dxa" w:w="907"/>
          </w:tcPr>
          <w:p>
            <w:pPr>
              <w:jc w:val="right"/>
            </w:pPr>
            <w:r/>
            <w:r>
              <w:rPr>
                <w:sz w:val="15"/>
              </w:rPr>
              <w:t>0.38</w:t>
            </w:r>
          </w:p>
        </w:tc>
        <w:tc>
          <w:tcPr>
            <w:tcW w:type="dxa" w:w="907"/>
          </w:tcPr>
          <w:p>
            <w:r/>
            <w:r>
              <w:rPr>
                <w:sz w:val="15"/>
              </w:rPr>
              <w:t>sí (cap. 8)</w:t>
            </w:r>
          </w:p>
        </w:tc>
      </w:tr>
      <w:tr>
        <w:tc>
          <w:tcPr>
            <w:tcW w:type="dxa" w:w="454"/>
          </w:tcPr>
          <w:p>
            <w:pPr>
              <w:jc w:val="right"/>
            </w:pPr>
            <w:r/>
            <w:r>
              <w:rPr>
                <w:sz w:val="15"/>
              </w:rPr>
              <w:t>21</w:t>
            </w:r>
          </w:p>
        </w:tc>
        <w:tc>
          <w:tcPr>
            <w:tcW w:type="dxa" w:w="1077"/>
          </w:tcPr>
          <w:p>
            <w:pPr>
              <w:jc w:val="right"/>
            </w:pPr>
            <w:r/>
            <w:r>
              <w:rPr>
                <w:sz w:val="15"/>
              </w:rPr>
              <w:t>1+987.98</w:t>
            </w:r>
          </w:p>
        </w:tc>
        <w:tc>
          <w:tcPr>
            <w:tcW w:type="dxa" w:w="1304"/>
          </w:tcPr>
          <w:p>
            <w:pPr>
              <w:jc w:val="right"/>
            </w:pPr>
            <w:r/>
            <w:r>
              <w:rPr>
                <w:sz w:val="15"/>
              </w:rPr>
              <w:t>9472669.378</w:t>
            </w:r>
          </w:p>
        </w:tc>
        <w:tc>
          <w:tcPr>
            <w:tcW w:type="dxa" w:w="1191"/>
          </w:tcPr>
          <w:p>
            <w:pPr>
              <w:jc w:val="right"/>
            </w:pPr>
            <w:r/>
            <w:r>
              <w:rPr>
                <w:sz w:val="15"/>
              </w:rPr>
              <w:t>612032.020</w:t>
            </w:r>
          </w:p>
        </w:tc>
        <w:tc>
          <w:tcPr>
            <w:tcW w:type="dxa" w:w="737"/>
          </w:tcPr>
          <w:p>
            <w:pPr>
              <w:jc w:val="right"/>
            </w:pPr>
            <w:r/>
            <w:r>
              <w:rPr>
                <w:sz w:val="15"/>
              </w:rPr>
              <w:t>43.90</w:t>
            </w:r>
          </w:p>
        </w:tc>
        <w:tc>
          <w:tcPr>
            <w:tcW w:type="dxa" w:w="680"/>
          </w:tcPr>
          <w:p>
            <w:pPr>
              <w:jc w:val="right"/>
            </w:pPr>
            <w:r/>
            <w:r>
              <w:rPr>
                <w:sz w:val="15"/>
              </w:rPr>
              <w:t>27.0</w:t>
            </w:r>
          </w:p>
        </w:tc>
        <w:tc>
          <w:tcPr>
            <w:tcW w:type="dxa" w:w="567"/>
          </w:tcPr>
          <w:p>
            <w:r/>
            <w:r>
              <w:rPr>
                <w:sz w:val="15"/>
              </w:rPr>
              <w:t>D</w:t>
            </w:r>
          </w:p>
        </w:tc>
        <w:tc>
          <w:tcPr>
            <w:tcW w:type="dxa" w:w="680"/>
          </w:tcPr>
          <w:p>
            <w:pPr>
              <w:jc w:val="right"/>
            </w:pPr>
            <w:r/>
            <w:r>
              <w:rPr>
                <w:sz w:val="15"/>
              </w:rPr>
              <w:t>20.7</w:t>
            </w:r>
          </w:p>
        </w:tc>
        <w:tc>
          <w:tcPr>
            <w:tcW w:type="dxa" w:w="794"/>
          </w:tcPr>
          <w:p>
            <w:pPr>
              <w:jc w:val="right"/>
            </w:pPr>
            <w:r/>
            <w:r>
              <w:rPr>
                <w:sz w:val="15"/>
              </w:rPr>
              <w:t>40</w:t>
            </w:r>
          </w:p>
        </w:tc>
        <w:tc>
          <w:tcPr>
            <w:tcW w:type="dxa" w:w="907"/>
          </w:tcPr>
          <w:p>
            <w:pPr>
              <w:jc w:val="right"/>
            </w:pPr>
            <w:r/>
            <w:r>
              <w:rPr>
                <w:sz w:val="15"/>
              </w:rPr>
              <w:t>0.17</w:t>
            </w:r>
          </w:p>
        </w:tc>
        <w:tc>
          <w:tcPr>
            <w:tcW w:type="dxa" w:w="907"/>
          </w:tcPr>
          <w:p>
            <w:r/>
            <w:r>
              <w:rPr>
                <w:sz w:val="15"/>
              </w:rPr>
              <w:t>sí (cap. 8)</w:t>
            </w:r>
          </w:p>
        </w:tc>
      </w:tr>
      <w:tr>
        <w:tc>
          <w:tcPr>
            <w:tcW w:type="dxa" w:w="454"/>
          </w:tcPr>
          <w:p>
            <w:pPr>
              <w:jc w:val="right"/>
            </w:pPr>
            <w:r/>
            <w:r>
              <w:rPr>
                <w:sz w:val="15"/>
              </w:rPr>
              <w:t>25</w:t>
            </w:r>
          </w:p>
        </w:tc>
        <w:tc>
          <w:tcPr>
            <w:tcW w:type="dxa" w:w="1077"/>
          </w:tcPr>
          <w:p>
            <w:pPr>
              <w:jc w:val="right"/>
            </w:pPr>
            <w:r/>
            <w:r>
              <w:rPr>
                <w:sz w:val="15"/>
              </w:rPr>
              <w:t>2+067.36</w:t>
            </w:r>
          </w:p>
        </w:tc>
        <w:tc>
          <w:tcPr>
            <w:tcW w:type="dxa" w:w="1304"/>
          </w:tcPr>
          <w:p>
            <w:pPr>
              <w:jc w:val="right"/>
            </w:pPr>
            <w:r/>
            <w:r>
              <w:rPr>
                <w:sz w:val="15"/>
              </w:rPr>
              <w:t>9472732.887</w:t>
            </w:r>
          </w:p>
        </w:tc>
        <w:tc>
          <w:tcPr>
            <w:tcW w:type="dxa" w:w="1191"/>
          </w:tcPr>
          <w:p>
            <w:pPr>
              <w:jc w:val="right"/>
            </w:pPr>
            <w:r/>
            <w:r>
              <w:rPr>
                <w:sz w:val="15"/>
              </w:rPr>
              <w:t>611995.109</w:t>
            </w:r>
          </w:p>
        </w:tc>
        <w:tc>
          <w:tcPr>
            <w:tcW w:type="dxa" w:w="737"/>
          </w:tcPr>
          <w:p>
            <w:pPr>
              <w:jc w:val="right"/>
            </w:pPr>
            <w:r/>
            <w:r>
              <w:rPr>
                <w:sz w:val="15"/>
              </w:rPr>
              <w:t>37.28</w:t>
            </w:r>
          </w:p>
        </w:tc>
        <w:tc>
          <w:tcPr>
            <w:tcW w:type="dxa" w:w="680"/>
          </w:tcPr>
          <w:p>
            <w:pPr>
              <w:jc w:val="right"/>
            </w:pPr>
            <w:r/>
            <w:r>
              <w:rPr>
                <w:sz w:val="15"/>
              </w:rPr>
              <w:t>37.0</w:t>
            </w:r>
          </w:p>
        </w:tc>
        <w:tc>
          <w:tcPr>
            <w:tcW w:type="dxa" w:w="567"/>
          </w:tcPr>
          <w:p>
            <w:r/>
            <w:r>
              <w:rPr>
                <w:sz w:val="15"/>
              </w:rPr>
              <w:t>D</w:t>
            </w:r>
          </w:p>
        </w:tc>
        <w:tc>
          <w:tcPr>
            <w:tcW w:type="dxa" w:w="680"/>
          </w:tcPr>
          <w:p>
            <w:pPr>
              <w:jc w:val="right"/>
            </w:pPr>
            <w:r/>
            <w:r>
              <w:rPr>
                <w:sz w:val="15"/>
              </w:rPr>
              <w:t>24.1</w:t>
            </w:r>
          </w:p>
        </w:tc>
        <w:tc>
          <w:tcPr>
            <w:tcW w:type="dxa" w:w="794"/>
          </w:tcPr>
          <w:p>
            <w:pPr>
              <w:jc w:val="right"/>
            </w:pPr>
            <w:r/>
            <w:r>
              <w:rPr>
                <w:sz w:val="15"/>
              </w:rPr>
              <w:t>37</w:t>
            </w:r>
          </w:p>
        </w:tc>
        <w:tc>
          <w:tcPr>
            <w:tcW w:type="dxa" w:w="907"/>
          </w:tcPr>
          <w:p>
            <w:pPr>
              <w:jc w:val="right"/>
            </w:pPr>
            <w:r/>
            <w:r>
              <w:rPr>
                <w:sz w:val="15"/>
              </w:rPr>
              <w:t>0.65</w:t>
            </w:r>
          </w:p>
        </w:tc>
        <w:tc>
          <w:tcPr>
            <w:tcW w:type="dxa" w:w="907"/>
          </w:tcPr>
          <w:p>
            <w:r/>
            <w:r>
              <w:rPr>
                <w:sz w:val="15"/>
              </w:rPr>
              <w:t>sí (cap. 8)</w:t>
            </w:r>
          </w:p>
        </w:tc>
      </w:tr>
      <w:tr>
        <w:tc>
          <w:tcPr>
            <w:tcW w:type="dxa" w:w="454"/>
          </w:tcPr>
          <w:p>
            <w:pPr>
              <w:jc w:val="right"/>
            </w:pPr>
            <w:r/>
            <w:r>
              <w:rPr>
                <w:sz w:val="15"/>
              </w:rPr>
              <w:t>29</w:t>
            </w:r>
          </w:p>
        </w:tc>
        <w:tc>
          <w:tcPr>
            <w:tcW w:type="dxa" w:w="1077"/>
          </w:tcPr>
          <w:p>
            <w:pPr>
              <w:jc w:val="right"/>
            </w:pPr>
            <w:r/>
            <w:r>
              <w:rPr>
                <w:sz w:val="15"/>
              </w:rPr>
              <w:t>2+199.07</w:t>
            </w:r>
          </w:p>
        </w:tc>
        <w:tc>
          <w:tcPr>
            <w:tcW w:type="dxa" w:w="1304"/>
          </w:tcPr>
          <w:p>
            <w:pPr>
              <w:jc w:val="right"/>
            </w:pPr>
            <w:r/>
            <w:r>
              <w:rPr>
                <w:sz w:val="15"/>
              </w:rPr>
              <w:t>9472717.221</w:t>
            </w:r>
          </w:p>
        </w:tc>
        <w:tc>
          <w:tcPr>
            <w:tcW w:type="dxa" w:w="1191"/>
          </w:tcPr>
          <w:p>
            <w:pPr>
              <w:jc w:val="right"/>
            </w:pPr>
            <w:r/>
            <w:r>
              <w:rPr>
                <w:sz w:val="15"/>
              </w:rPr>
              <w:t>611900.604</w:t>
            </w:r>
          </w:p>
        </w:tc>
        <w:tc>
          <w:tcPr>
            <w:tcW w:type="dxa" w:w="737"/>
          </w:tcPr>
          <w:p>
            <w:pPr>
              <w:jc w:val="right"/>
            </w:pPr>
            <w:r/>
            <w:r>
              <w:rPr>
                <w:sz w:val="15"/>
              </w:rPr>
              <w:t>30.00</w:t>
            </w:r>
          </w:p>
        </w:tc>
        <w:tc>
          <w:tcPr>
            <w:tcW w:type="dxa" w:w="680"/>
          </w:tcPr>
          <w:p>
            <w:pPr>
              <w:jc w:val="right"/>
            </w:pPr>
            <w:r/>
            <w:r>
              <w:rPr>
                <w:sz w:val="15"/>
              </w:rPr>
              <w:t>86.8</w:t>
            </w:r>
          </w:p>
        </w:tc>
        <w:tc>
          <w:tcPr>
            <w:tcW w:type="dxa" w:w="567"/>
          </w:tcPr>
          <w:p>
            <w:r/>
            <w:r>
              <w:rPr>
                <w:sz w:val="15"/>
              </w:rPr>
              <w:t>D</w:t>
            </w:r>
          </w:p>
        </w:tc>
        <w:tc>
          <w:tcPr>
            <w:tcW w:type="dxa" w:w="680"/>
          </w:tcPr>
          <w:p>
            <w:pPr>
              <w:jc w:val="right"/>
            </w:pPr>
            <w:r/>
            <w:r>
              <w:rPr>
                <w:sz w:val="15"/>
              </w:rPr>
              <w:t>45.4</w:t>
            </w:r>
          </w:p>
        </w:tc>
        <w:tc>
          <w:tcPr>
            <w:tcW w:type="dxa" w:w="794"/>
          </w:tcPr>
          <w:p>
            <w:pPr>
              <w:jc w:val="right"/>
            </w:pPr>
            <w:r/>
            <w:r>
              <w:rPr>
                <w:sz w:val="15"/>
              </w:rPr>
              <w:t>33</w:t>
            </w:r>
          </w:p>
        </w:tc>
        <w:tc>
          <w:tcPr>
            <w:tcW w:type="dxa" w:w="907"/>
          </w:tcPr>
          <w:p>
            <w:pPr>
              <w:jc w:val="right"/>
            </w:pPr>
            <w:r/>
            <w:r>
              <w:rPr>
                <w:sz w:val="15"/>
              </w:rPr>
              <w:t>1.24</w:t>
            </w:r>
          </w:p>
        </w:tc>
        <w:tc>
          <w:tcPr>
            <w:tcW w:type="dxa" w:w="907"/>
          </w:tcPr>
          <w:p>
            <w:r/>
            <w:r>
              <w:rPr>
                <w:sz w:val="15"/>
              </w:rPr>
              <w:t>sí (cap. 8)</w:t>
            </w:r>
          </w:p>
        </w:tc>
      </w:tr>
      <w:tr>
        <w:tc>
          <w:tcPr>
            <w:tcW w:type="dxa" w:w="454"/>
          </w:tcPr>
          <w:p>
            <w:pPr>
              <w:jc w:val="right"/>
            </w:pPr>
            <w:r/>
            <w:r>
              <w:rPr>
                <w:sz w:val="15"/>
              </w:rPr>
              <w:t>37</w:t>
            </w:r>
          </w:p>
        </w:tc>
        <w:tc>
          <w:tcPr>
            <w:tcW w:type="dxa" w:w="1077"/>
          </w:tcPr>
          <w:p>
            <w:pPr>
              <w:jc w:val="right"/>
            </w:pPr>
            <w:r/>
            <w:r>
              <w:rPr>
                <w:sz w:val="15"/>
              </w:rPr>
              <w:t>2+577.03</w:t>
            </w:r>
          </w:p>
        </w:tc>
        <w:tc>
          <w:tcPr>
            <w:tcW w:type="dxa" w:w="1304"/>
          </w:tcPr>
          <w:p>
            <w:pPr>
              <w:jc w:val="right"/>
            </w:pPr>
            <w:r/>
            <w:r>
              <w:rPr>
                <w:sz w:val="15"/>
              </w:rPr>
              <w:t>9472606.735</w:t>
            </w:r>
          </w:p>
        </w:tc>
        <w:tc>
          <w:tcPr>
            <w:tcW w:type="dxa" w:w="1191"/>
          </w:tcPr>
          <w:p>
            <w:pPr>
              <w:jc w:val="right"/>
            </w:pPr>
            <w:r/>
            <w:r>
              <w:rPr>
                <w:sz w:val="15"/>
              </w:rPr>
              <w:t>611624.722</w:t>
            </w:r>
          </w:p>
        </w:tc>
        <w:tc>
          <w:tcPr>
            <w:tcW w:type="dxa" w:w="737"/>
          </w:tcPr>
          <w:p>
            <w:pPr>
              <w:jc w:val="right"/>
            </w:pPr>
            <w:r/>
            <w:r>
              <w:rPr>
                <w:sz w:val="15"/>
              </w:rPr>
              <w:t>29.40</w:t>
            </w:r>
          </w:p>
        </w:tc>
        <w:tc>
          <w:tcPr>
            <w:tcW w:type="dxa" w:w="680"/>
          </w:tcPr>
          <w:p>
            <w:pPr>
              <w:jc w:val="right"/>
            </w:pPr>
            <w:r/>
            <w:r>
              <w:rPr>
                <w:sz w:val="15"/>
              </w:rPr>
              <w:t>71.4</w:t>
            </w:r>
          </w:p>
        </w:tc>
        <w:tc>
          <w:tcPr>
            <w:tcW w:type="dxa" w:w="567"/>
          </w:tcPr>
          <w:p>
            <w:r/>
            <w:r>
              <w:rPr>
                <w:sz w:val="15"/>
              </w:rPr>
              <w:t>I</w:t>
            </w:r>
          </w:p>
        </w:tc>
        <w:tc>
          <w:tcPr>
            <w:tcW w:type="dxa" w:w="680"/>
          </w:tcPr>
          <w:p>
            <w:pPr>
              <w:jc w:val="right"/>
            </w:pPr>
            <w:r/>
            <w:r>
              <w:rPr>
                <w:sz w:val="15"/>
              </w:rPr>
              <w:t>36.6</w:t>
            </w:r>
          </w:p>
        </w:tc>
        <w:tc>
          <w:tcPr>
            <w:tcW w:type="dxa" w:w="794"/>
          </w:tcPr>
          <w:p>
            <w:pPr>
              <w:jc w:val="right"/>
            </w:pPr>
            <w:r/>
            <w:r>
              <w:rPr>
                <w:sz w:val="15"/>
              </w:rPr>
              <w:t>33</w:t>
            </w:r>
          </w:p>
        </w:tc>
        <w:tc>
          <w:tcPr>
            <w:tcW w:type="dxa" w:w="907"/>
          </w:tcPr>
          <w:p>
            <w:pPr>
              <w:jc w:val="right"/>
            </w:pPr>
            <w:r/>
            <w:r>
              <w:rPr>
                <w:sz w:val="15"/>
              </w:rPr>
              <w:t>0.37</w:t>
            </w:r>
          </w:p>
        </w:tc>
        <w:tc>
          <w:tcPr>
            <w:tcW w:type="dxa" w:w="907"/>
          </w:tcPr>
          <w:p>
            <w:r/>
            <w:r>
              <w:rPr>
                <w:sz w:val="15"/>
              </w:rPr>
              <w:t>sí (cap. 8)</w:t>
            </w:r>
          </w:p>
        </w:tc>
      </w:tr>
      <w:tr>
        <w:tc>
          <w:tcPr>
            <w:tcW w:type="dxa" w:w="454"/>
          </w:tcPr>
          <w:p>
            <w:pPr>
              <w:jc w:val="right"/>
            </w:pPr>
            <w:r/>
            <w:r>
              <w:rPr>
                <w:sz w:val="15"/>
              </w:rPr>
              <w:t>38</w:t>
            </w:r>
          </w:p>
        </w:tc>
        <w:tc>
          <w:tcPr>
            <w:tcW w:type="dxa" w:w="1077"/>
          </w:tcPr>
          <w:p>
            <w:pPr>
              <w:jc w:val="right"/>
            </w:pPr>
            <w:r/>
            <w:r>
              <w:rPr>
                <w:sz w:val="15"/>
              </w:rPr>
              <w:t>2+615.53</w:t>
            </w:r>
          </w:p>
        </w:tc>
        <w:tc>
          <w:tcPr>
            <w:tcW w:type="dxa" w:w="1304"/>
          </w:tcPr>
          <w:p>
            <w:pPr>
              <w:jc w:val="right"/>
            </w:pPr>
            <w:r/>
            <w:r>
              <w:rPr>
                <w:sz w:val="15"/>
              </w:rPr>
              <w:t>9472567.615</w:t>
            </w:r>
          </w:p>
        </w:tc>
        <w:tc>
          <w:tcPr>
            <w:tcW w:type="dxa" w:w="1191"/>
          </w:tcPr>
          <w:p>
            <w:pPr>
              <w:jc w:val="right"/>
            </w:pPr>
            <w:r/>
            <w:r>
              <w:rPr>
                <w:sz w:val="15"/>
              </w:rPr>
              <w:t>611604.346</w:t>
            </w:r>
          </w:p>
        </w:tc>
        <w:tc>
          <w:tcPr>
            <w:tcW w:type="dxa" w:w="737"/>
          </w:tcPr>
          <w:p>
            <w:pPr>
              <w:jc w:val="right"/>
            </w:pPr>
            <w:r/>
            <w:r>
              <w:rPr>
                <w:sz w:val="15"/>
              </w:rPr>
              <w:t>37.30</w:t>
            </w:r>
          </w:p>
        </w:tc>
        <w:tc>
          <w:tcPr>
            <w:tcW w:type="dxa" w:w="680"/>
          </w:tcPr>
          <w:p>
            <w:pPr>
              <w:jc w:val="right"/>
            </w:pPr>
            <w:r/>
            <w:r>
              <w:rPr>
                <w:sz w:val="15"/>
              </w:rPr>
              <w:t>38.9</w:t>
            </w:r>
          </w:p>
        </w:tc>
        <w:tc>
          <w:tcPr>
            <w:tcW w:type="dxa" w:w="567"/>
          </w:tcPr>
          <w:p>
            <w:r/>
            <w:r>
              <w:rPr>
                <w:sz w:val="15"/>
              </w:rPr>
              <w:t>D</w:t>
            </w:r>
          </w:p>
        </w:tc>
        <w:tc>
          <w:tcPr>
            <w:tcW w:type="dxa" w:w="680"/>
          </w:tcPr>
          <w:p>
            <w:pPr>
              <w:jc w:val="right"/>
            </w:pPr>
            <w:r/>
            <w:r>
              <w:rPr>
                <w:sz w:val="15"/>
              </w:rPr>
              <w:t>25.4</w:t>
            </w:r>
          </w:p>
        </w:tc>
        <w:tc>
          <w:tcPr>
            <w:tcW w:type="dxa" w:w="794"/>
          </w:tcPr>
          <w:p>
            <w:pPr>
              <w:jc w:val="right"/>
            </w:pPr>
            <w:r/>
            <w:r>
              <w:rPr>
                <w:sz w:val="15"/>
              </w:rPr>
              <w:t>37</w:t>
            </w:r>
          </w:p>
        </w:tc>
        <w:tc>
          <w:tcPr>
            <w:tcW w:type="dxa" w:w="907"/>
          </w:tcPr>
          <w:p>
            <w:pPr>
              <w:jc w:val="right"/>
            </w:pPr>
            <w:r/>
            <w:r>
              <w:rPr>
                <w:sz w:val="15"/>
              </w:rPr>
              <w:t>1.18</w:t>
            </w:r>
          </w:p>
        </w:tc>
        <w:tc>
          <w:tcPr>
            <w:tcW w:type="dxa" w:w="907"/>
          </w:tcPr>
          <w:p>
            <w:r/>
            <w:r>
              <w:rPr>
                <w:sz w:val="15"/>
              </w:rPr>
              <w:t>sí (cap. 8)</w:t>
            </w:r>
          </w:p>
        </w:tc>
      </w:tr>
      <w:tr>
        <w:tc>
          <w:tcPr>
            <w:tcW w:type="dxa" w:w="454"/>
          </w:tcPr>
          <w:p>
            <w:pPr>
              <w:jc w:val="right"/>
            </w:pPr>
            <w:r/>
            <w:r>
              <w:rPr>
                <w:sz w:val="15"/>
              </w:rPr>
              <w:t>44</w:t>
            </w:r>
          </w:p>
        </w:tc>
        <w:tc>
          <w:tcPr>
            <w:tcW w:type="dxa" w:w="1077"/>
          </w:tcPr>
          <w:p>
            <w:pPr>
              <w:jc w:val="right"/>
            </w:pPr>
            <w:r/>
            <w:r>
              <w:rPr>
                <w:sz w:val="15"/>
              </w:rPr>
              <w:t>2+790.20</w:t>
            </w:r>
          </w:p>
        </w:tc>
        <w:tc>
          <w:tcPr>
            <w:tcW w:type="dxa" w:w="1304"/>
          </w:tcPr>
          <w:p>
            <w:pPr>
              <w:jc w:val="right"/>
            </w:pPr>
            <w:r/>
            <w:r>
              <w:rPr>
                <w:sz w:val="15"/>
              </w:rPr>
              <w:t>9472638.826</w:t>
            </w:r>
          </w:p>
        </w:tc>
        <w:tc>
          <w:tcPr>
            <w:tcW w:type="dxa" w:w="1191"/>
          </w:tcPr>
          <w:p>
            <w:pPr>
              <w:jc w:val="right"/>
            </w:pPr>
            <w:r/>
            <w:r>
              <w:rPr>
                <w:sz w:val="15"/>
              </w:rPr>
              <w:t>611452.769</w:t>
            </w:r>
          </w:p>
        </w:tc>
        <w:tc>
          <w:tcPr>
            <w:tcW w:type="dxa" w:w="737"/>
          </w:tcPr>
          <w:p>
            <w:pPr>
              <w:jc w:val="right"/>
            </w:pPr>
            <w:r/>
            <w:r>
              <w:rPr>
                <w:sz w:val="15"/>
              </w:rPr>
              <w:t>30.00</w:t>
            </w:r>
          </w:p>
        </w:tc>
        <w:tc>
          <w:tcPr>
            <w:tcW w:type="dxa" w:w="680"/>
          </w:tcPr>
          <w:p>
            <w:pPr>
              <w:jc w:val="right"/>
            </w:pPr>
            <w:r/>
            <w:r>
              <w:rPr>
                <w:sz w:val="15"/>
              </w:rPr>
              <w:t>62.6</w:t>
            </w:r>
          </w:p>
        </w:tc>
        <w:tc>
          <w:tcPr>
            <w:tcW w:type="dxa" w:w="567"/>
          </w:tcPr>
          <w:p>
            <w:r/>
            <w:r>
              <w:rPr>
                <w:sz w:val="15"/>
              </w:rPr>
              <w:t>I</w:t>
            </w:r>
          </w:p>
        </w:tc>
        <w:tc>
          <w:tcPr>
            <w:tcW w:type="dxa" w:w="680"/>
          </w:tcPr>
          <w:p>
            <w:pPr>
              <w:jc w:val="right"/>
            </w:pPr>
            <w:r/>
            <w:r>
              <w:rPr>
                <w:sz w:val="15"/>
              </w:rPr>
              <w:t>32.8</w:t>
            </w:r>
          </w:p>
        </w:tc>
        <w:tc>
          <w:tcPr>
            <w:tcW w:type="dxa" w:w="794"/>
          </w:tcPr>
          <w:p>
            <w:pPr>
              <w:jc w:val="right"/>
            </w:pPr>
            <w:r/>
            <w:r>
              <w:rPr>
                <w:sz w:val="15"/>
              </w:rPr>
              <w:t>33</w:t>
            </w:r>
          </w:p>
        </w:tc>
        <w:tc>
          <w:tcPr>
            <w:tcW w:type="dxa" w:w="907"/>
          </w:tcPr>
          <w:p>
            <w:pPr>
              <w:jc w:val="right"/>
            </w:pPr>
            <w:r/>
            <w:r>
              <w:rPr>
                <w:sz w:val="15"/>
              </w:rPr>
              <w:t>-</w:t>
            </w:r>
          </w:p>
        </w:tc>
        <w:tc>
          <w:tcPr>
            <w:tcW w:type="dxa" w:w="907"/>
          </w:tcPr>
          <w:p>
            <w:r/>
            <w:r>
              <w:rPr>
                <w:sz w:val="15"/>
              </w:rPr>
              <w:t>sí (cap. 8)</w:t>
            </w:r>
          </w:p>
        </w:tc>
      </w:tr>
      <w:tr>
        <w:tc>
          <w:tcPr>
            <w:tcW w:type="dxa" w:w="454"/>
          </w:tcPr>
          <w:p>
            <w:pPr>
              <w:jc w:val="right"/>
            </w:pPr>
            <w:r/>
            <w:r>
              <w:rPr>
                <w:sz w:val="15"/>
              </w:rPr>
              <w:t>48</w:t>
            </w:r>
          </w:p>
        </w:tc>
        <w:tc>
          <w:tcPr>
            <w:tcW w:type="dxa" w:w="1077"/>
          </w:tcPr>
          <w:p>
            <w:pPr>
              <w:jc w:val="right"/>
            </w:pPr>
            <w:r/>
            <w:r>
              <w:rPr>
                <w:sz w:val="15"/>
              </w:rPr>
              <w:t>3+004.07</w:t>
            </w:r>
          </w:p>
        </w:tc>
        <w:tc>
          <w:tcPr>
            <w:tcW w:type="dxa" w:w="1304"/>
          </w:tcPr>
          <w:p>
            <w:pPr>
              <w:jc w:val="right"/>
            </w:pPr>
            <w:r/>
            <w:r>
              <w:rPr>
                <w:sz w:val="15"/>
              </w:rPr>
              <w:t>9472588.315</w:t>
            </w:r>
          </w:p>
        </w:tc>
        <w:tc>
          <w:tcPr>
            <w:tcW w:type="dxa" w:w="1191"/>
          </w:tcPr>
          <w:p>
            <w:pPr>
              <w:jc w:val="right"/>
            </w:pPr>
            <w:r/>
            <w:r>
              <w:rPr>
                <w:sz w:val="15"/>
              </w:rPr>
              <w:t>611253.691</w:t>
            </w:r>
          </w:p>
        </w:tc>
        <w:tc>
          <w:tcPr>
            <w:tcW w:type="dxa" w:w="737"/>
          </w:tcPr>
          <w:p>
            <w:pPr>
              <w:jc w:val="right"/>
            </w:pPr>
            <w:r/>
            <w:r>
              <w:rPr>
                <w:sz w:val="15"/>
              </w:rPr>
              <w:t>25.00</w:t>
            </w:r>
          </w:p>
        </w:tc>
        <w:tc>
          <w:tcPr>
            <w:tcW w:type="dxa" w:w="680"/>
          </w:tcPr>
          <w:p>
            <w:pPr>
              <w:jc w:val="right"/>
            </w:pPr>
            <w:r/>
            <w:r>
              <w:rPr>
                <w:sz w:val="15"/>
              </w:rPr>
              <w:t>75.6</w:t>
            </w:r>
          </w:p>
        </w:tc>
        <w:tc>
          <w:tcPr>
            <w:tcW w:type="dxa" w:w="567"/>
          </w:tcPr>
          <w:p>
            <w:r/>
            <w:r>
              <w:rPr>
                <w:sz w:val="15"/>
              </w:rPr>
              <w:t>D</w:t>
            </w:r>
          </w:p>
        </w:tc>
        <w:tc>
          <w:tcPr>
            <w:tcW w:type="dxa" w:w="680"/>
          </w:tcPr>
          <w:p>
            <w:pPr>
              <w:jc w:val="right"/>
            </w:pPr>
            <w:r/>
            <w:r>
              <w:rPr>
                <w:sz w:val="15"/>
              </w:rPr>
              <w:t>33.0</w:t>
            </w:r>
          </w:p>
        </w:tc>
        <w:tc>
          <w:tcPr>
            <w:tcW w:type="dxa" w:w="794"/>
          </w:tcPr>
          <w:p>
            <w:pPr>
              <w:jc w:val="right"/>
            </w:pPr>
            <w:r/>
            <w:r>
              <w:rPr>
                <w:sz w:val="15"/>
              </w:rPr>
              <w:t>30</w:t>
            </w:r>
          </w:p>
        </w:tc>
        <w:tc>
          <w:tcPr>
            <w:tcW w:type="dxa" w:w="907"/>
          </w:tcPr>
          <w:p>
            <w:pPr>
              <w:jc w:val="right"/>
            </w:pPr>
            <w:r/>
            <w:r>
              <w:rPr>
                <w:sz w:val="15"/>
              </w:rPr>
              <w:t>0.57</w:t>
            </w:r>
          </w:p>
        </w:tc>
        <w:tc>
          <w:tcPr>
            <w:tcW w:type="dxa" w:w="907"/>
          </w:tcPr>
          <w:p>
            <w:r/>
            <w:r>
              <w:rPr>
                <w:sz w:val="15"/>
              </w:rPr>
              <w:t>no</w:t>
            </w:r>
          </w:p>
        </w:tc>
      </w:tr>
      <w:tr>
        <w:tc>
          <w:tcPr>
            <w:tcW w:type="dxa" w:w="454"/>
          </w:tcPr>
          <w:p>
            <w:pPr>
              <w:jc w:val="right"/>
            </w:pPr>
            <w:r/>
            <w:r>
              <w:rPr>
                <w:sz w:val="15"/>
              </w:rPr>
              <w:t>51</w:t>
            </w:r>
          </w:p>
        </w:tc>
        <w:tc>
          <w:tcPr>
            <w:tcW w:type="dxa" w:w="1077"/>
          </w:tcPr>
          <w:p>
            <w:pPr>
              <w:jc w:val="right"/>
            </w:pPr>
            <w:r/>
            <w:r>
              <w:rPr>
                <w:sz w:val="15"/>
              </w:rPr>
              <w:t>3+126.98</w:t>
            </w:r>
          </w:p>
        </w:tc>
        <w:tc>
          <w:tcPr>
            <w:tcW w:type="dxa" w:w="1304"/>
          </w:tcPr>
          <w:p>
            <w:pPr>
              <w:jc w:val="right"/>
            </w:pPr>
            <w:r/>
            <w:r>
              <w:rPr>
                <w:sz w:val="15"/>
              </w:rPr>
              <w:t>9472707.739</w:t>
            </w:r>
          </w:p>
        </w:tc>
        <w:tc>
          <w:tcPr>
            <w:tcW w:type="dxa" w:w="1191"/>
          </w:tcPr>
          <w:p>
            <w:pPr>
              <w:jc w:val="right"/>
            </w:pPr>
            <w:r/>
            <w:r>
              <w:rPr>
                <w:sz w:val="15"/>
              </w:rPr>
              <w:t>611208.700</w:t>
            </w:r>
          </w:p>
        </w:tc>
        <w:tc>
          <w:tcPr>
            <w:tcW w:type="dxa" w:w="737"/>
          </w:tcPr>
          <w:p>
            <w:pPr>
              <w:jc w:val="right"/>
            </w:pPr>
            <w:r/>
            <w:r>
              <w:rPr>
                <w:sz w:val="15"/>
              </w:rPr>
              <w:t>43.10</w:t>
            </w:r>
          </w:p>
        </w:tc>
        <w:tc>
          <w:tcPr>
            <w:tcW w:type="dxa" w:w="680"/>
          </w:tcPr>
          <w:p>
            <w:pPr>
              <w:jc w:val="right"/>
            </w:pPr>
            <w:r/>
            <w:r>
              <w:rPr>
                <w:sz w:val="15"/>
              </w:rPr>
              <w:t>22.5</w:t>
            </w:r>
          </w:p>
        </w:tc>
        <w:tc>
          <w:tcPr>
            <w:tcW w:type="dxa" w:w="567"/>
          </w:tcPr>
          <w:p>
            <w:r/>
            <w:r>
              <w:rPr>
                <w:sz w:val="15"/>
              </w:rPr>
              <w:t>I</w:t>
            </w:r>
          </w:p>
        </w:tc>
        <w:tc>
          <w:tcPr>
            <w:tcW w:type="dxa" w:w="680"/>
          </w:tcPr>
          <w:p>
            <w:pPr>
              <w:jc w:val="right"/>
            </w:pPr>
            <w:r/>
            <w:r>
              <w:rPr>
                <w:sz w:val="15"/>
              </w:rPr>
              <w:t>16.9</w:t>
            </w:r>
          </w:p>
        </w:tc>
        <w:tc>
          <w:tcPr>
            <w:tcW w:type="dxa" w:w="794"/>
          </w:tcPr>
          <w:p>
            <w:pPr>
              <w:jc w:val="right"/>
            </w:pPr>
            <w:r/>
            <w:r>
              <w:rPr>
                <w:sz w:val="15"/>
              </w:rPr>
              <w:t>40</w:t>
            </w:r>
          </w:p>
        </w:tc>
        <w:tc>
          <w:tcPr>
            <w:tcW w:type="dxa" w:w="907"/>
          </w:tcPr>
          <w:p>
            <w:pPr>
              <w:jc w:val="right"/>
            </w:pPr>
            <w:r/>
            <w:r>
              <w:rPr>
                <w:sz w:val="15"/>
              </w:rPr>
              <w:t>-</w:t>
            </w:r>
          </w:p>
        </w:tc>
        <w:tc>
          <w:tcPr>
            <w:tcW w:type="dxa" w:w="907"/>
          </w:tcPr>
          <w:p>
            <w:r/>
            <w:r>
              <w:rPr>
                <w:sz w:val="15"/>
              </w:rPr>
              <w:t>sí (cap. 8)</w:t>
            </w:r>
          </w:p>
        </w:tc>
      </w:tr>
      <w:tr>
        <w:tc>
          <w:tcPr>
            <w:tcW w:type="dxa" w:w="454"/>
          </w:tcPr>
          <w:p>
            <w:pPr>
              <w:jc w:val="right"/>
            </w:pPr>
            <w:r/>
            <w:r>
              <w:rPr>
                <w:sz w:val="15"/>
              </w:rPr>
              <w:t>59</w:t>
            </w:r>
          </w:p>
        </w:tc>
        <w:tc>
          <w:tcPr>
            <w:tcW w:type="dxa" w:w="1077"/>
          </w:tcPr>
          <w:p>
            <w:pPr>
              <w:jc w:val="right"/>
            </w:pPr>
            <w:r/>
            <w:r>
              <w:rPr>
                <w:sz w:val="15"/>
              </w:rPr>
              <w:t>3+383.27</w:t>
            </w:r>
          </w:p>
        </w:tc>
        <w:tc>
          <w:tcPr>
            <w:tcW w:type="dxa" w:w="1304"/>
          </w:tcPr>
          <w:p>
            <w:pPr>
              <w:jc w:val="right"/>
            </w:pPr>
            <w:r/>
            <w:r>
              <w:rPr>
                <w:sz w:val="15"/>
              </w:rPr>
              <w:t>9472683.873</w:t>
            </w:r>
          </w:p>
        </w:tc>
        <w:tc>
          <w:tcPr>
            <w:tcW w:type="dxa" w:w="1191"/>
          </w:tcPr>
          <w:p>
            <w:pPr>
              <w:jc w:val="right"/>
            </w:pPr>
            <w:r/>
            <w:r>
              <w:rPr>
                <w:sz w:val="15"/>
              </w:rPr>
              <w:t>611029.183</w:t>
            </w:r>
          </w:p>
        </w:tc>
        <w:tc>
          <w:tcPr>
            <w:tcW w:type="dxa" w:w="737"/>
          </w:tcPr>
          <w:p>
            <w:pPr>
              <w:jc w:val="right"/>
            </w:pPr>
            <w:r/>
            <w:r>
              <w:rPr>
                <w:sz w:val="15"/>
              </w:rPr>
              <w:t>35.01</w:t>
            </w:r>
          </w:p>
        </w:tc>
        <w:tc>
          <w:tcPr>
            <w:tcW w:type="dxa" w:w="680"/>
          </w:tcPr>
          <w:p>
            <w:pPr>
              <w:jc w:val="right"/>
            </w:pPr>
            <w:r/>
            <w:r>
              <w:rPr>
                <w:sz w:val="15"/>
              </w:rPr>
              <w:t>32.2</w:t>
            </w:r>
          </w:p>
        </w:tc>
        <w:tc>
          <w:tcPr>
            <w:tcW w:type="dxa" w:w="567"/>
          </w:tcPr>
          <w:p>
            <w:r/>
            <w:r>
              <w:rPr>
                <w:sz w:val="15"/>
              </w:rPr>
              <w:t>I</w:t>
            </w:r>
          </w:p>
        </w:tc>
        <w:tc>
          <w:tcPr>
            <w:tcW w:type="dxa" w:w="680"/>
          </w:tcPr>
          <w:p>
            <w:pPr>
              <w:jc w:val="right"/>
            </w:pPr>
            <w:r/>
            <w:r>
              <w:rPr>
                <w:sz w:val="15"/>
              </w:rPr>
              <w:t>19.7</w:t>
            </w:r>
          </w:p>
        </w:tc>
        <w:tc>
          <w:tcPr>
            <w:tcW w:type="dxa" w:w="794"/>
          </w:tcPr>
          <w:p>
            <w:pPr>
              <w:jc w:val="right"/>
            </w:pPr>
            <w:r/>
            <w:r>
              <w:rPr>
                <w:sz w:val="15"/>
              </w:rPr>
              <w:t>36</w:t>
            </w:r>
          </w:p>
        </w:tc>
        <w:tc>
          <w:tcPr>
            <w:tcW w:type="dxa" w:w="907"/>
          </w:tcPr>
          <w:p>
            <w:pPr>
              <w:jc w:val="right"/>
            </w:pPr>
            <w:r/>
            <w:r>
              <w:rPr>
                <w:sz w:val="15"/>
              </w:rPr>
              <w:t>1.18</w:t>
            </w:r>
          </w:p>
        </w:tc>
        <w:tc>
          <w:tcPr>
            <w:tcW w:type="dxa" w:w="907"/>
          </w:tcPr>
          <w:p>
            <w:r/>
            <w:r>
              <w:rPr>
                <w:sz w:val="15"/>
              </w:rPr>
              <w:t>sí (cap. 8)</w:t>
            </w:r>
          </w:p>
        </w:tc>
      </w:tr>
      <w:tr>
        <w:tc>
          <w:tcPr>
            <w:tcW w:type="dxa" w:w="454"/>
          </w:tcPr>
          <w:p>
            <w:pPr>
              <w:jc w:val="right"/>
            </w:pPr>
            <w:r/>
            <w:r>
              <w:rPr>
                <w:sz w:val="15"/>
              </w:rPr>
              <w:t>64</w:t>
            </w:r>
          </w:p>
        </w:tc>
        <w:tc>
          <w:tcPr>
            <w:tcW w:type="dxa" w:w="1077"/>
          </w:tcPr>
          <w:p>
            <w:pPr>
              <w:jc w:val="right"/>
            </w:pPr>
            <w:r/>
            <w:r>
              <w:rPr>
                <w:sz w:val="15"/>
              </w:rPr>
              <w:t>3+565.85</w:t>
            </w:r>
          </w:p>
        </w:tc>
        <w:tc>
          <w:tcPr>
            <w:tcW w:type="dxa" w:w="1304"/>
          </w:tcPr>
          <w:p>
            <w:pPr>
              <w:jc w:val="right"/>
            </w:pPr>
            <w:r/>
            <w:r>
              <w:rPr>
                <w:sz w:val="15"/>
              </w:rPr>
              <w:t>9472511.901</w:t>
            </w:r>
          </w:p>
        </w:tc>
        <w:tc>
          <w:tcPr>
            <w:tcW w:type="dxa" w:w="1191"/>
          </w:tcPr>
          <w:p>
            <w:pPr>
              <w:jc w:val="right"/>
            </w:pPr>
            <w:r/>
            <w:r>
              <w:rPr>
                <w:sz w:val="15"/>
              </w:rPr>
              <w:t>611065.550</w:t>
            </w:r>
          </w:p>
        </w:tc>
        <w:tc>
          <w:tcPr>
            <w:tcW w:type="dxa" w:w="737"/>
          </w:tcPr>
          <w:p>
            <w:pPr>
              <w:jc w:val="right"/>
            </w:pPr>
            <w:r/>
            <w:r>
              <w:rPr>
                <w:sz w:val="15"/>
              </w:rPr>
              <w:t>30.00</w:t>
            </w:r>
          </w:p>
        </w:tc>
        <w:tc>
          <w:tcPr>
            <w:tcW w:type="dxa" w:w="680"/>
          </w:tcPr>
          <w:p>
            <w:pPr>
              <w:jc w:val="right"/>
            </w:pPr>
            <w:r/>
            <w:r>
              <w:rPr>
                <w:sz w:val="15"/>
              </w:rPr>
              <w:t>36.1</w:t>
            </w:r>
          </w:p>
        </w:tc>
        <w:tc>
          <w:tcPr>
            <w:tcW w:type="dxa" w:w="567"/>
          </w:tcPr>
          <w:p>
            <w:r/>
            <w:r>
              <w:rPr>
                <w:sz w:val="15"/>
              </w:rPr>
              <w:t>D</w:t>
            </w:r>
          </w:p>
        </w:tc>
        <w:tc>
          <w:tcPr>
            <w:tcW w:type="dxa" w:w="680"/>
          </w:tcPr>
          <w:p>
            <w:pPr>
              <w:jc w:val="right"/>
            </w:pPr>
            <w:r/>
            <w:r>
              <w:rPr>
                <w:sz w:val="15"/>
              </w:rPr>
              <w:t>18.9</w:t>
            </w:r>
          </w:p>
        </w:tc>
        <w:tc>
          <w:tcPr>
            <w:tcW w:type="dxa" w:w="794"/>
          </w:tcPr>
          <w:p>
            <w:pPr>
              <w:jc w:val="right"/>
            </w:pPr>
            <w:r/>
            <w:r>
              <w:rPr>
                <w:sz w:val="15"/>
              </w:rPr>
              <w:t>33</w:t>
            </w:r>
          </w:p>
        </w:tc>
        <w:tc>
          <w:tcPr>
            <w:tcW w:type="dxa" w:w="907"/>
          </w:tcPr>
          <w:p>
            <w:pPr>
              <w:jc w:val="right"/>
            </w:pPr>
            <w:r/>
            <w:r>
              <w:rPr>
                <w:sz w:val="15"/>
              </w:rPr>
              <w:t>5.17</w:t>
            </w:r>
          </w:p>
        </w:tc>
        <w:tc>
          <w:tcPr>
            <w:tcW w:type="dxa" w:w="907"/>
          </w:tcPr>
          <w:p>
            <w:r/>
            <w:r>
              <w:rPr>
                <w:sz w:val="15"/>
              </w:rPr>
              <w:t>sí (cap. 8)</w:t>
            </w:r>
          </w:p>
        </w:tc>
      </w:tr>
      <w:tr>
        <w:tc>
          <w:tcPr>
            <w:tcW w:type="dxa" w:w="454"/>
          </w:tcPr>
          <w:p>
            <w:pPr>
              <w:jc w:val="right"/>
            </w:pPr>
            <w:r/>
            <w:r>
              <w:rPr>
                <w:sz w:val="15"/>
              </w:rPr>
              <w:t>67</w:t>
            </w:r>
          </w:p>
        </w:tc>
        <w:tc>
          <w:tcPr>
            <w:tcW w:type="dxa" w:w="1077"/>
          </w:tcPr>
          <w:p>
            <w:pPr>
              <w:jc w:val="right"/>
            </w:pPr>
            <w:r/>
            <w:r>
              <w:rPr>
                <w:sz w:val="15"/>
              </w:rPr>
              <w:t>3+645.52</w:t>
            </w:r>
          </w:p>
        </w:tc>
        <w:tc>
          <w:tcPr>
            <w:tcW w:type="dxa" w:w="1304"/>
          </w:tcPr>
          <w:p>
            <w:pPr>
              <w:jc w:val="right"/>
            </w:pPr>
            <w:r/>
            <w:r>
              <w:rPr>
                <w:sz w:val="15"/>
              </w:rPr>
              <w:t>9472449.657</w:t>
            </w:r>
          </w:p>
        </w:tc>
        <w:tc>
          <w:tcPr>
            <w:tcW w:type="dxa" w:w="1191"/>
          </w:tcPr>
          <w:p>
            <w:pPr>
              <w:jc w:val="right"/>
            </w:pPr>
            <w:r/>
            <w:r>
              <w:rPr>
                <w:sz w:val="15"/>
              </w:rPr>
              <w:t>611030.786</w:t>
            </w:r>
          </w:p>
        </w:tc>
        <w:tc>
          <w:tcPr>
            <w:tcW w:type="dxa" w:w="737"/>
          </w:tcPr>
          <w:p>
            <w:pPr>
              <w:jc w:val="right"/>
            </w:pPr>
            <w:r/>
            <w:r>
              <w:rPr>
                <w:sz w:val="15"/>
              </w:rPr>
              <w:t>35.00</w:t>
            </w:r>
          </w:p>
        </w:tc>
        <w:tc>
          <w:tcPr>
            <w:tcW w:type="dxa" w:w="680"/>
          </w:tcPr>
          <w:p>
            <w:pPr>
              <w:jc w:val="right"/>
            </w:pPr>
            <w:r/>
            <w:r>
              <w:rPr>
                <w:sz w:val="15"/>
              </w:rPr>
              <w:t>43.7</w:t>
            </w:r>
          </w:p>
        </w:tc>
        <w:tc>
          <w:tcPr>
            <w:tcW w:type="dxa" w:w="567"/>
          </w:tcPr>
          <w:p>
            <w:r/>
            <w:r>
              <w:rPr>
                <w:sz w:val="15"/>
              </w:rPr>
              <w:t>D</w:t>
            </w:r>
          </w:p>
        </w:tc>
        <w:tc>
          <w:tcPr>
            <w:tcW w:type="dxa" w:w="680"/>
          </w:tcPr>
          <w:p>
            <w:pPr>
              <w:jc w:val="right"/>
            </w:pPr>
            <w:r/>
            <w:r>
              <w:rPr>
                <w:sz w:val="15"/>
              </w:rPr>
              <w:t>26.7</w:t>
            </w:r>
          </w:p>
        </w:tc>
        <w:tc>
          <w:tcPr>
            <w:tcW w:type="dxa" w:w="794"/>
          </w:tcPr>
          <w:p>
            <w:pPr>
              <w:jc w:val="right"/>
            </w:pPr>
            <w:r/>
            <w:r>
              <w:rPr>
                <w:sz w:val="15"/>
              </w:rPr>
              <w:t>36</w:t>
            </w:r>
          </w:p>
        </w:tc>
        <w:tc>
          <w:tcPr>
            <w:tcW w:type="dxa" w:w="907"/>
          </w:tcPr>
          <w:p>
            <w:pPr>
              <w:jc w:val="right"/>
            </w:pPr>
            <w:r/>
            <w:r>
              <w:rPr>
                <w:sz w:val="15"/>
              </w:rPr>
              <w:t>5.84</w:t>
            </w:r>
          </w:p>
        </w:tc>
        <w:tc>
          <w:tcPr>
            <w:tcW w:type="dxa" w:w="907"/>
          </w:tcPr>
          <w:p>
            <w:r/>
            <w:r>
              <w:rPr>
                <w:sz w:val="15"/>
              </w:rPr>
              <w:t>sí (cap. 8)</w:t>
            </w:r>
          </w:p>
        </w:tc>
      </w:tr>
      <w:tr>
        <w:tc>
          <w:tcPr>
            <w:tcW w:type="dxa" w:w="454"/>
          </w:tcPr>
          <w:p>
            <w:pPr>
              <w:jc w:val="right"/>
            </w:pPr>
            <w:r/>
            <w:r>
              <w:rPr>
                <w:sz w:val="15"/>
              </w:rPr>
              <w:t>68</w:t>
            </w:r>
          </w:p>
        </w:tc>
        <w:tc>
          <w:tcPr>
            <w:tcW w:type="dxa" w:w="1077"/>
          </w:tcPr>
          <w:p>
            <w:pPr>
              <w:jc w:val="right"/>
            </w:pPr>
            <w:r/>
            <w:r>
              <w:rPr>
                <w:sz w:val="15"/>
              </w:rPr>
              <w:t>3+670.48</w:t>
            </w:r>
          </w:p>
        </w:tc>
        <w:tc>
          <w:tcPr>
            <w:tcW w:type="dxa" w:w="1304"/>
          </w:tcPr>
          <w:p>
            <w:pPr>
              <w:jc w:val="right"/>
            </w:pPr>
            <w:r/>
            <w:r>
              <w:rPr>
                <w:sz w:val="15"/>
              </w:rPr>
              <w:t>9472453.707</w:t>
            </w:r>
          </w:p>
        </w:tc>
        <w:tc>
          <w:tcPr>
            <w:tcW w:type="dxa" w:w="1191"/>
          </w:tcPr>
          <w:p>
            <w:pPr>
              <w:jc w:val="right"/>
            </w:pPr>
            <w:r/>
            <w:r>
              <w:rPr>
                <w:sz w:val="15"/>
              </w:rPr>
              <w:t>611004.763</w:t>
            </w:r>
          </w:p>
        </w:tc>
        <w:tc>
          <w:tcPr>
            <w:tcW w:type="dxa" w:w="737"/>
          </w:tcPr>
          <w:p>
            <w:pPr>
              <w:jc w:val="right"/>
            </w:pPr>
            <w:r/>
            <w:r>
              <w:rPr>
                <w:sz w:val="15"/>
              </w:rPr>
              <w:t>32.50</w:t>
            </w:r>
          </w:p>
        </w:tc>
        <w:tc>
          <w:tcPr>
            <w:tcW w:type="dxa" w:w="680"/>
          </w:tcPr>
          <w:p>
            <w:pPr>
              <w:jc w:val="right"/>
            </w:pPr>
            <w:r/>
            <w:r>
              <w:rPr>
                <w:sz w:val="15"/>
              </w:rPr>
              <w:t>37.7</w:t>
            </w:r>
          </w:p>
        </w:tc>
        <w:tc>
          <w:tcPr>
            <w:tcW w:type="dxa" w:w="567"/>
          </w:tcPr>
          <w:p>
            <w:r/>
            <w:r>
              <w:rPr>
                <w:sz w:val="15"/>
              </w:rPr>
              <w:t>D</w:t>
            </w:r>
          </w:p>
        </w:tc>
        <w:tc>
          <w:tcPr>
            <w:tcW w:type="dxa" w:w="680"/>
          </w:tcPr>
          <w:p>
            <w:pPr>
              <w:jc w:val="right"/>
            </w:pPr>
            <w:r/>
            <w:r>
              <w:rPr>
                <w:sz w:val="15"/>
              </w:rPr>
              <w:t>21.4</w:t>
            </w:r>
          </w:p>
        </w:tc>
        <w:tc>
          <w:tcPr>
            <w:tcW w:type="dxa" w:w="794"/>
          </w:tcPr>
          <w:p>
            <w:pPr>
              <w:jc w:val="right"/>
            </w:pPr>
            <w:r/>
            <w:r>
              <w:rPr>
                <w:sz w:val="15"/>
              </w:rPr>
              <w:t>35</w:t>
            </w:r>
          </w:p>
        </w:tc>
        <w:tc>
          <w:tcPr>
            <w:tcW w:type="dxa" w:w="907"/>
          </w:tcPr>
          <w:p>
            <w:pPr>
              <w:jc w:val="right"/>
            </w:pPr>
            <w:r/>
            <w:r>
              <w:rPr>
                <w:sz w:val="15"/>
              </w:rPr>
              <w:t>4.64</w:t>
            </w:r>
          </w:p>
        </w:tc>
        <w:tc>
          <w:tcPr>
            <w:tcW w:type="dxa" w:w="907"/>
          </w:tcPr>
          <w:p>
            <w:r/>
            <w:r>
              <w:rPr>
                <w:sz w:val="15"/>
              </w:rPr>
              <w:t>sí (cap. 8)</w:t>
            </w:r>
          </w:p>
        </w:tc>
      </w:tr>
      <w:tr>
        <w:tc>
          <w:tcPr>
            <w:tcW w:type="dxa" w:w="454"/>
          </w:tcPr>
          <w:p>
            <w:pPr>
              <w:jc w:val="right"/>
            </w:pPr>
            <w:r/>
            <w:r>
              <w:rPr>
                <w:sz w:val="15"/>
              </w:rPr>
              <w:t>85</w:t>
            </w:r>
          </w:p>
        </w:tc>
        <w:tc>
          <w:tcPr>
            <w:tcW w:type="dxa" w:w="1077"/>
          </w:tcPr>
          <w:p>
            <w:pPr>
              <w:jc w:val="right"/>
            </w:pPr>
            <w:r/>
            <w:r>
              <w:rPr>
                <w:sz w:val="15"/>
              </w:rPr>
              <w:t>4+242.87</w:t>
            </w:r>
          </w:p>
        </w:tc>
        <w:tc>
          <w:tcPr>
            <w:tcW w:type="dxa" w:w="1304"/>
          </w:tcPr>
          <w:p>
            <w:pPr>
              <w:jc w:val="right"/>
            </w:pPr>
            <w:r/>
            <w:r>
              <w:rPr>
                <w:sz w:val="15"/>
              </w:rPr>
              <w:t>9472556.841</w:t>
            </w:r>
          </w:p>
        </w:tc>
        <w:tc>
          <w:tcPr>
            <w:tcW w:type="dxa" w:w="1191"/>
          </w:tcPr>
          <w:p>
            <w:pPr>
              <w:jc w:val="right"/>
            </w:pPr>
            <w:r/>
            <w:r>
              <w:rPr>
                <w:sz w:val="15"/>
              </w:rPr>
              <w:t>610460.744</w:t>
            </w:r>
          </w:p>
        </w:tc>
        <w:tc>
          <w:tcPr>
            <w:tcW w:type="dxa" w:w="737"/>
          </w:tcPr>
          <w:p>
            <w:pPr>
              <w:jc w:val="right"/>
            </w:pPr>
            <w:r/>
            <w:r>
              <w:rPr>
                <w:sz w:val="15"/>
              </w:rPr>
              <w:t>44.89</w:t>
            </w:r>
          </w:p>
        </w:tc>
        <w:tc>
          <w:tcPr>
            <w:tcW w:type="dxa" w:w="680"/>
          </w:tcPr>
          <w:p>
            <w:pPr>
              <w:jc w:val="right"/>
            </w:pPr>
            <w:r/>
            <w:r>
              <w:rPr>
                <w:sz w:val="15"/>
              </w:rPr>
              <w:t>22.9</w:t>
            </w:r>
          </w:p>
        </w:tc>
        <w:tc>
          <w:tcPr>
            <w:tcW w:type="dxa" w:w="567"/>
          </w:tcPr>
          <w:p>
            <w:r/>
            <w:r>
              <w:rPr>
                <w:sz w:val="15"/>
              </w:rPr>
              <w:t>D</w:t>
            </w:r>
          </w:p>
        </w:tc>
        <w:tc>
          <w:tcPr>
            <w:tcW w:type="dxa" w:w="680"/>
          </w:tcPr>
          <w:p>
            <w:pPr>
              <w:jc w:val="right"/>
            </w:pPr>
            <w:r/>
            <w:r>
              <w:rPr>
                <w:sz w:val="15"/>
              </w:rPr>
              <w:t>17.9</w:t>
            </w:r>
          </w:p>
        </w:tc>
        <w:tc>
          <w:tcPr>
            <w:tcW w:type="dxa" w:w="794"/>
          </w:tcPr>
          <w:p>
            <w:pPr>
              <w:jc w:val="right"/>
            </w:pPr>
            <w:r/>
            <w:r>
              <w:rPr>
                <w:sz w:val="15"/>
              </w:rPr>
              <w:t>40</w:t>
            </w:r>
          </w:p>
        </w:tc>
        <w:tc>
          <w:tcPr>
            <w:tcW w:type="dxa" w:w="907"/>
          </w:tcPr>
          <w:p>
            <w:pPr>
              <w:jc w:val="right"/>
            </w:pPr>
            <w:r/>
            <w:r>
              <w:rPr>
                <w:sz w:val="15"/>
              </w:rPr>
              <w:t>0.25</w:t>
            </w:r>
          </w:p>
        </w:tc>
        <w:tc>
          <w:tcPr>
            <w:tcW w:type="dxa" w:w="907"/>
          </w:tcPr>
          <w:p>
            <w:r/>
            <w:r>
              <w:rPr>
                <w:sz w:val="15"/>
              </w:rPr>
              <w:t>sí (cap. 8)</w:t>
            </w:r>
          </w:p>
        </w:tc>
      </w:tr>
      <w:tr>
        <w:tc>
          <w:tcPr>
            <w:tcW w:type="dxa" w:w="454"/>
          </w:tcPr>
          <w:p>
            <w:pPr>
              <w:jc w:val="right"/>
            </w:pPr>
            <w:r/>
            <w:r>
              <w:rPr>
                <w:sz w:val="15"/>
              </w:rPr>
              <w:t>88</w:t>
            </w:r>
          </w:p>
        </w:tc>
        <w:tc>
          <w:tcPr>
            <w:tcW w:type="dxa" w:w="1077"/>
          </w:tcPr>
          <w:p>
            <w:pPr>
              <w:jc w:val="right"/>
            </w:pPr>
            <w:r/>
            <w:r>
              <w:rPr>
                <w:sz w:val="15"/>
              </w:rPr>
              <w:t>4+317.41</w:t>
            </w:r>
          </w:p>
        </w:tc>
        <w:tc>
          <w:tcPr>
            <w:tcW w:type="dxa" w:w="1304"/>
          </w:tcPr>
          <w:p>
            <w:pPr>
              <w:jc w:val="right"/>
            </w:pPr>
            <w:r/>
            <w:r>
              <w:rPr>
                <w:sz w:val="15"/>
              </w:rPr>
              <w:t>9472505.989</w:t>
            </w:r>
          </w:p>
        </w:tc>
        <w:tc>
          <w:tcPr>
            <w:tcW w:type="dxa" w:w="1191"/>
          </w:tcPr>
          <w:p>
            <w:pPr>
              <w:jc w:val="right"/>
            </w:pPr>
            <w:r/>
            <w:r>
              <w:rPr>
                <w:sz w:val="15"/>
              </w:rPr>
              <w:t>610421.844</w:t>
            </w:r>
          </w:p>
        </w:tc>
        <w:tc>
          <w:tcPr>
            <w:tcW w:type="dxa" w:w="737"/>
          </w:tcPr>
          <w:p>
            <w:pPr>
              <w:jc w:val="right"/>
            </w:pPr>
            <w:r/>
            <w:r>
              <w:rPr>
                <w:sz w:val="15"/>
              </w:rPr>
              <w:t>30.00</w:t>
            </w:r>
          </w:p>
        </w:tc>
        <w:tc>
          <w:tcPr>
            <w:tcW w:type="dxa" w:w="680"/>
          </w:tcPr>
          <w:p>
            <w:pPr>
              <w:jc w:val="right"/>
            </w:pPr>
            <w:r/>
            <w:r>
              <w:rPr>
                <w:sz w:val="15"/>
              </w:rPr>
              <w:t>75.2</w:t>
            </w:r>
          </w:p>
        </w:tc>
        <w:tc>
          <w:tcPr>
            <w:tcW w:type="dxa" w:w="567"/>
          </w:tcPr>
          <w:p>
            <w:r/>
            <w:r>
              <w:rPr>
                <w:sz w:val="15"/>
              </w:rPr>
              <w:t>D</w:t>
            </w:r>
          </w:p>
        </w:tc>
        <w:tc>
          <w:tcPr>
            <w:tcW w:type="dxa" w:w="680"/>
          </w:tcPr>
          <w:p>
            <w:pPr>
              <w:jc w:val="right"/>
            </w:pPr>
            <w:r/>
            <w:r>
              <w:rPr>
                <w:sz w:val="15"/>
              </w:rPr>
              <w:t>39.4</w:t>
            </w:r>
          </w:p>
        </w:tc>
        <w:tc>
          <w:tcPr>
            <w:tcW w:type="dxa" w:w="794"/>
          </w:tcPr>
          <w:p>
            <w:pPr>
              <w:jc w:val="right"/>
            </w:pPr>
            <w:r/>
            <w:r>
              <w:rPr>
                <w:sz w:val="15"/>
              </w:rPr>
              <w:t>33</w:t>
            </w:r>
          </w:p>
        </w:tc>
        <w:tc>
          <w:tcPr>
            <w:tcW w:type="dxa" w:w="907"/>
          </w:tcPr>
          <w:p>
            <w:pPr>
              <w:jc w:val="right"/>
            </w:pPr>
            <w:r/>
            <w:r>
              <w:rPr>
                <w:sz w:val="15"/>
              </w:rPr>
              <w:t>-</w:t>
            </w:r>
          </w:p>
        </w:tc>
        <w:tc>
          <w:tcPr>
            <w:tcW w:type="dxa" w:w="907"/>
          </w:tcPr>
          <w:p>
            <w:r/>
            <w:r>
              <w:rPr>
                <w:sz w:val="15"/>
              </w:rPr>
              <w:t>sí (cap. 8)</w:t>
            </w:r>
          </w:p>
        </w:tc>
      </w:tr>
    </w:tbl>
    <w:p>
      <w:pPr>
        <w:spacing w:after="40"/>
      </w:pPr>
    </w:p>
    <w:p>
      <w:pPr>
        <w:spacing w:after="80"/>
      </w:pPr>
      <w:r>
        <w:rPr>
          <w:b w:val="0"/>
          <w:i w:val="0"/>
          <w:sz w:val="19"/>
        </w:rPr>
        <w:t>Las curvas de 25.0, 30.0 y 35.0 m son valores redondeados a múltiplos de 5 m; las de radio no redondeado (29.40, 29.90, 32.50, 35.01, 37.28, 37.30, 38.90, 39.31, 40.48, 43.10, 43.90, 44.89 m) son radios ajustados por mínimos cuadrados al trazo que no se pudieron subir sin salir de la franja admitida, o radios editados a mano en Civil 3D. Las de 43.10, 43.90 y 44.89 m están a menos de 2 m del radio mínimo y pueden llevarse a 45 m en Civil 3D si el pinzamiento resultante no invade edificaciones.</w:t>
      </w:r>
    </w:p>
    <w:p>
      <w:pPr>
        <w:pStyle w:val="Heading1"/>
      </w:pPr>
      <w:r>
        <w:rPr>
          <w:color w:val="1F3A5F"/>
        </w:rPr>
        <w:t>7. Curvas de vuelta y esquinas urbanas (R &lt; 25 m)</w:t>
      </w:r>
    </w:p>
    <w:p>
      <w:pPr>
        <w:spacing w:after="80"/>
      </w:pPr>
      <w:r>
        <w:rPr>
          <w:b w:val="0"/>
          <w:i w:val="0"/>
        </w:rPr>
        <w:t>Son 16 curvas con radio de eje menor de 25 m, por debajo incluso del radio de 30 km/h. La DG-2018 sólo admite radios así como curvas de vuelta (Tópico 302.07), definidas por un radio interior Ri y uno exterior Re según la maniobra prevista (Tabla 302.12). Se evalúan con la maniobra C2 (camión de dos ejes cruzándose con un vehículo ligero), que es la que corresponde a una vía de Segunda Clase con calzada de 6 m: el radio interior se obtiene de Ri = R − ancho/2, con el ancho Re − Ri de la Tabla 302.12. Resultado: 7 cumplen el mínimo normal (Ri ≥ 8 m), 5 quedan en el mínimo absoluto de uso excepcional (6 ≤ Ri &lt; 8 m) y 4 no alcanzan ni el mínimo absoluto.</w:t>
      </w:r>
    </w:p>
    <w:p>
      <w:pPr>
        <w:spacing w:after="80"/>
      </w:pPr>
      <w:r>
        <w:rPr>
          <w:b w:val="0"/>
          <w:i w:val="0"/>
        </w:rPr>
        <w:t>Por qué existen: son esquinas y volteos del trazo actual entre edificaciones; en la mayoría la deflexión supera 60° y el radio está dictado por el ancho de la calle. Las que no cumplen el mínimo absoluto (Ri &lt; 6 m) no pueden justificarse con la DG-2018: la única salida normativa es ampliar la plataforma o expropiar en la esquina, y así debe quedar indicado en el expediente para decisión del proyecto.</w:t>
      </w:r>
    </w:p>
    <w:tbl>
      <w:tblPr>
        <w:tblStyle w:val="TableGrid"/>
        <w:tblW w:type="auto" w:w="0"/>
        <w:jc w:val="center"/>
        <w:tblLayout w:type="fixed"/>
        <w:tblLook w:firstColumn="1" w:firstRow="1" w:lastColumn="0" w:lastRow="0" w:noHBand="0" w:noVBand="1" w:val="04A0"/>
        <w:tblLayout w:type="fixed"/>
      </w:tblPr>
      <w:tblGrid>
        <w:gridCol w:w="454"/>
        <w:gridCol w:w="1077"/>
        <w:gridCol w:w="1304"/>
        <w:gridCol w:w="1191"/>
        <w:gridCol w:w="737"/>
        <w:gridCol w:w="680"/>
        <w:gridCol w:w="567"/>
        <w:gridCol w:w="680"/>
        <w:gridCol w:w="680"/>
        <w:gridCol w:w="2041"/>
        <w:gridCol w:w="850"/>
      </w:tblGrid>
      <w:tr>
        <w:tc>
          <w:tcPr>
            <w:tcW w:type="dxa" w:w="454"/>
            <w:shd w:val="clear" w:color="auto" w:fill="D9E2F3"/>
          </w:tcPr>
          <w:p>
            <w:r/>
            <w:r>
              <w:rPr>
                <w:b/>
                <w:sz w:val="15"/>
              </w:rPr>
              <w:t>N°</w:t>
            </w:r>
          </w:p>
        </w:tc>
        <w:tc>
          <w:tcPr>
            <w:tcW w:type="dxa" w:w="1077"/>
            <w:shd w:val="clear" w:color="auto" w:fill="D9E2F3"/>
          </w:tcPr>
          <w:p>
            <w:r/>
            <w:r>
              <w:rPr>
                <w:b/>
                <w:sz w:val="15"/>
              </w:rPr>
              <w:t>Prog. PI</w:t>
            </w:r>
          </w:p>
        </w:tc>
        <w:tc>
          <w:tcPr>
            <w:tcW w:type="dxa" w:w="1304"/>
            <w:shd w:val="clear" w:color="auto" w:fill="D9E2F3"/>
          </w:tcPr>
          <w:p>
            <w:r/>
            <w:r>
              <w:rPr>
                <w:b/>
                <w:sz w:val="15"/>
              </w:rPr>
              <w:t>Norte PI</w:t>
            </w:r>
          </w:p>
        </w:tc>
        <w:tc>
          <w:tcPr>
            <w:tcW w:type="dxa" w:w="1191"/>
            <w:shd w:val="clear" w:color="auto" w:fill="D9E2F3"/>
          </w:tcPr>
          <w:p>
            <w:r/>
            <w:r>
              <w:rPr>
                <w:b/>
                <w:sz w:val="15"/>
              </w:rPr>
              <w:t>Este PI</w:t>
            </w:r>
          </w:p>
        </w:tc>
        <w:tc>
          <w:tcPr>
            <w:tcW w:type="dxa" w:w="737"/>
            <w:shd w:val="clear" w:color="auto" w:fill="D9E2F3"/>
          </w:tcPr>
          <w:p>
            <w:r/>
            <w:r>
              <w:rPr>
                <w:b/>
                <w:sz w:val="15"/>
              </w:rPr>
              <w:t>R eje (m)</w:t>
            </w:r>
          </w:p>
        </w:tc>
        <w:tc>
          <w:tcPr>
            <w:tcW w:type="dxa" w:w="680"/>
            <w:shd w:val="clear" w:color="auto" w:fill="D9E2F3"/>
          </w:tcPr>
          <w:p>
            <w:r/>
            <w:r>
              <w:rPr>
                <w:b/>
                <w:sz w:val="15"/>
              </w:rPr>
              <w:t>Δ (°)</w:t>
            </w:r>
          </w:p>
        </w:tc>
        <w:tc>
          <w:tcPr>
            <w:tcW w:type="dxa" w:w="567"/>
            <w:shd w:val="clear" w:color="auto" w:fill="D9E2F3"/>
          </w:tcPr>
          <w:p>
            <w:r/>
            <w:r>
              <w:rPr>
                <w:b/>
                <w:sz w:val="15"/>
              </w:rPr>
              <w:t>Sent.</w:t>
            </w:r>
          </w:p>
        </w:tc>
        <w:tc>
          <w:tcPr>
            <w:tcW w:type="dxa" w:w="680"/>
            <w:shd w:val="clear" w:color="auto" w:fill="D9E2F3"/>
          </w:tcPr>
          <w:p>
            <w:r/>
            <w:r>
              <w:rPr>
                <w:b/>
                <w:sz w:val="15"/>
              </w:rPr>
              <w:t>Ri (m)</w:t>
            </w:r>
          </w:p>
        </w:tc>
        <w:tc>
          <w:tcPr>
            <w:tcW w:type="dxa" w:w="680"/>
            <w:shd w:val="clear" w:color="auto" w:fill="D9E2F3"/>
          </w:tcPr>
          <w:p>
            <w:r/>
            <w:r>
              <w:rPr>
                <w:b/>
                <w:sz w:val="15"/>
              </w:rPr>
              <w:t>Re (m)</w:t>
            </w:r>
          </w:p>
        </w:tc>
        <w:tc>
          <w:tcPr>
            <w:tcW w:type="dxa" w:w="2041"/>
            <w:shd w:val="clear" w:color="auto" w:fill="D9E2F3"/>
          </w:tcPr>
          <w:p>
            <w:r/>
            <w:r>
              <w:rPr>
                <w:b/>
                <w:sz w:val="15"/>
              </w:rPr>
              <w:t>Evaluación DG-2018</w:t>
            </w:r>
          </w:p>
        </w:tc>
        <w:tc>
          <w:tcPr>
            <w:tcW w:type="dxa" w:w="850"/>
            <w:shd w:val="clear" w:color="auto" w:fill="D9E2F3"/>
          </w:tcPr>
          <w:p>
            <w:r/>
            <w:r>
              <w:rPr>
                <w:b/>
                <w:sz w:val="15"/>
              </w:rPr>
              <w:t>Sep. trazo (m)</w:t>
            </w:r>
          </w:p>
        </w:tc>
      </w:tr>
      <w:tr>
        <w:tc>
          <w:tcPr>
            <w:tcW w:type="dxa" w:w="454"/>
          </w:tcPr>
          <w:p>
            <w:pPr>
              <w:jc w:val="right"/>
            </w:pPr>
            <w:r/>
            <w:r>
              <w:rPr>
                <w:sz w:val="15"/>
              </w:rPr>
              <w:t>7</w:t>
            </w:r>
          </w:p>
        </w:tc>
        <w:tc>
          <w:tcPr>
            <w:tcW w:type="dxa" w:w="1077"/>
          </w:tcPr>
          <w:p>
            <w:pPr>
              <w:jc w:val="right"/>
            </w:pPr>
            <w:r/>
            <w:r>
              <w:rPr>
                <w:sz w:val="15"/>
              </w:rPr>
              <w:t>1+463.84</w:t>
            </w:r>
          </w:p>
        </w:tc>
        <w:tc>
          <w:tcPr>
            <w:tcW w:type="dxa" w:w="1304"/>
          </w:tcPr>
          <w:p>
            <w:pPr>
              <w:jc w:val="right"/>
            </w:pPr>
            <w:r/>
            <w:r>
              <w:rPr>
                <w:sz w:val="15"/>
              </w:rPr>
              <w:t>9472825.871</w:t>
            </w:r>
          </w:p>
        </w:tc>
        <w:tc>
          <w:tcPr>
            <w:tcW w:type="dxa" w:w="1191"/>
          </w:tcPr>
          <w:p>
            <w:pPr>
              <w:jc w:val="right"/>
            </w:pPr>
            <w:r/>
            <w:r>
              <w:rPr>
                <w:sz w:val="15"/>
              </w:rPr>
              <w:t>612429.694</w:t>
            </w:r>
          </w:p>
        </w:tc>
        <w:tc>
          <w:tcPr>
            <w:tcW w:type="dxa" w:w="737"/>
          </w:tcPr>
          <w:p>
            <w:pPr>
              <w:jc w:val="right"/>
            </w:pPr>
            <w:r/>
            <w:r>
              <w:rPr>
                <w:sz w:val="15"/>
              </w:rPr>
              <w:t>24.20</w:t>
            </w:r>
          </w:p>
        </w:tc>
        <w:tc>
          <w:tcPr>
            <w:tcW w:type="dxa" w:w="680"/>
          </w:tcPr>
          <w:p>
            <w:pPr>
              <w:jc w:val="right"/>
            </w:pPr>
            <w:r/>
            <w:r>
              <w:rPr>
                <w:sz w:val="15"/>
              </w:rPr>
              <w:t>106.1</w:t>
            </w:r>
          </w:p>
        </w:tc>
        <w:tc>
          <w:tcPr>
            <w:tcW w:type="dxa" w:w="567"/>
          </w:tcPr>
          <w:p>
            <w:r/>
            <w:r>
              <w:rPr>
                <w:sz w:val="15"/>
              </w:rPr>
              <w:t>I</w:t>
            </w:r>
          </w:p>
        </w:tc>
        <w:tc>
          <w:tcPr>
            <w:tcW w:type="dxa" w:w="680"/>
          </w:tcPr>
          <w:p>
            <w:pPr>
              <w:jc w:val="right"/>
            </w:pPr>
            <w:r/>
            <w:r>
              <w:rPr>
                <w:sz w:val="15"/>
              </w:rPr>
              <w:t>20.2</w:t>
            </w:r>
          </w:p>
        </w:tc>
        <w:tc>
          <w:tcPr>
            <w:tcW w:type="dxa" w:w="680"/>
          </w:tcPr>
          <w:p>
            <w:pPr>
              <w:jc w:val="right"/>
            </w:pPr>
            <w:r/>
            <w:r>
              <w:rPr>
                <w:sz w:val="15"/>
              </w:rPr>
              <w:t>28.2</w:t>
            </w:r>
          </w:p>
        </w:tc>
        <w:tc>
          <w:tcPr>
            <w:tcW w:type="dxa" w:w="2041"/>
          </w:tcPr>
          <w:p>
            <w:r/>
            <w:r>
              <w:rPr>
                <w:sz w:val="15"/>
              </w:rPr>
              <w:t>cumple (Ri ≥ 8 m)</w:t>
            </w:r>
          </w:p>
        </w:tc>
        <w:tc>
          <w:tcPr>
            <w:tcW w:type="dxa" w:w="850"/>
          </w:tcPr>
          <w:p>
            <w:pPr>
              <w:jc w:val="right"/>
            </w:pPr>
            <w:r/>
            <w:r>
              <w:rPr>
                <w:sz w:val="15"/>
              </w:rPr>
              <w:t>0.98</w:t>
            </w:r>
          </w:p>
        </w:tc>
      </w:tr>
      <w:tr>
        <w:tc>
          <w:tcPr>
            <w:tcW w:type="dxa" w:w="454"/>
          </w:tcPr>
          <w:p>
            <w:pPr>
              <w:jc w:val="right"/>
            </w:pPr>
            <w:r/>
            <w:r>
              <w:rPr>
                <w:sz w:val="15"/>
              </w:rPr>
              <w:t>9</w:t>
            </w:r>
          </w:p>
        </w:tc>
        <w:tc>
          <w:tcPr>
            <w:tcW w:type="dxa" w:w="1077"/>
          </w:tcPr>
          <w:p>
            <w:pPr>
              <w:jc w:val="right"/>
            </w:pPr>
            <w:r/>
            <w:r>
              <w:rPr>
                <w:sz w:val="15"/>
              </w:rPr>
              <w:t>1+549.64</w:t>
            </w:r>
          </w:p>
        </w:tc>
        <w:tc>
          <w:tcPr>
            <w:tcW w:type="dxa" w:w="1304"/>
          </w:tcPr>
          <w:p>
            <w:pPr>
              <w:jc w:val="right"/>
            </w:pPr>
            <w:r/>
            <w:r>
              <w:rPr>
                <w:sz w:val="15"/>
              </w:rPr>
              <w:t>9472783.479</w:t>
            </w:r>
          </w:p>
        </w:tc>
        <w:tc>
          <w:tcPr>
            <w:tcW w:type="dxa" w:w="1191"/>
          </w:tcPr>
          <w:p>
            <w:pPr>
              <w:jc w:val="right"/>
            </w:pPr>
            <w:r/>
            <w:r>
              <w:rPr>
                <w:sz w:val="15"/>
              </w:rPr>
              <w:t>612344.963</w:t>
            </w:r>
          </w:p>
        </w:tc>
        <w:tc>
          <w:tcPr>
            <w:tcW w:type="dxa" w:w="737"/>
          </w:tcPr>
          <w:p>
            <w:pPr>
              <w:jc w:val="right"/>
            </w:pPr>
            <w:r/>
            <w:r>
              <w:rPr>
                <w:sz w:val="15"/>
              </w:rPr>
              <w:t>11.70</w:t>
            </w:r>
          </w:p>
        </w:tc>
        <w:tc>
          <w:tcPr>
            <w:tcW w:type="dxa" w:w="680"/>
          </w:tcPr>
          <w:p>
            <w:pPr>
              <w:jc w:val="right"/>
            </w:pPr>
            <w:r/>
            <w:r>
              <w:rPr>
                <w:sz w:val="15"/>
              </w:rPr>
              <w:t>67.7</w:t>
            </w:r>
          </w:p>
        </w:tc>
        <w:tc>
          <w:tcPr>
            <w:tcW w:type="dxa" w:w="567"/>
          </w:tcPr>
          <w:p>
            <w:r/>
            <w:r>
              <w:rPr>
                <w:sz w:val="15"/>
              </w:rPr>
              <w:t>D</w:t>
            </w:r>
          </w:p>
        </w:tc>
        <w:tc>
          <w:tcPr>
            <w:tcW w:type="dxa" w:w="680"/>
          </w:tcPr>
          <w:p>
            <w:pPr>
              <w:jc w:val="right"/>
            </w:pPr>
            <w:r/>
            <w:r>
              <w:rPr>
                <w:sz w:val="15"/>
              </w:rPr>
              <w:t>6.9</w:t>
            </w:r>
          </w:p>
        </w:tc>
        <w:tc>
          <w:tcPr>
            <w:tcW w:type="dxa" w:w="680"/>
          </w:tcPr>
          <w:p>
            <w:pPr>
              <w:jc w:val="right"/>
            </w:pPr>
            <w:r/>
            <w:r>
              <w:rPr>
                <w:sz w:val="15"/>
              </w:rPr>
              <w:t>16.5</w:t>
            </w:r>
          </w:p>
        </w:tc>
        <w:tc>
          <w:tcPr>
            <w:tcW w:type="dxa" w:w="2041"/>
          </w:tcPr>
          <w:p>
            <w:r/>
            <w:r>
              <w:rPr>
                <w:sz w:val="15"/>
              </w:rPr>
              <w:t>mínimo absoluto (6 ≤ Ri &lt; 8 m)</w:t>
            </w:r>
          </w:p>
        </w:tc>
        <w:tc>
          <w:tcPr>
            <w:tcW w:type="dxa" w:w="850"/>
          </w:tcPr>
          <w:p>
            <w:pPr>
              <w:jc w:val="right"/>
            </w:pPr>
            <w:r/>
            <w:r>
              <w:rPr>
                <w:sz w:val="15"/>
              </w:rPr>
              <w:t>0.49</w:t>
            </w:r>
          </w:p>
        </w:tc>
      </w:tr>
      <w:tr>
        <w:tc>
          <w:tcPr>
            <w:tcW w:type="dxa" w:w="454"/>
          </w:tcPr>
          <w:p>
            <w:pPr>
              <w:jc w:val="right"/>
            </w:pPr>
            <w:r/>
            <w:r>
              <w:rPr>
                <w:sz w:val="15"/>
              </w:rPr>
              <w:t>15</w:t>
            </w:r>
          </w:p>
        </w:tc>
        <w:tc>
          <w:tcPr>
            <w:tcW w:type="dxa" w:w="1077"/>
          </w:tcPr>
          <w:p>
            <w:pPr>
              <w:jc w:val="right"/>
            </w:pPr>
            <w:r/>
            <w:r>
              <w:rPr>
                <w:sz w:val="15"/>
              </w:rPr>
              <w:t>1+793.03</w:t>
            </w:r>
          </w:p>
        </w:tc>
        <w:tc>
          <w:tcPr>
            <w:tcW w:type="dxa" w:w="1304"/>
          </w:tcPr>
          <w:p>
            <w:pPr>
              <w:jc w:val="right"/>
            </w:pPr>
            <w:r/>
            <w:r>
              <w:rPr>
                <w:sz w:val="15"/>
              </w:rPr>
              <w:t>9472806.914</w:t>
            </w:r>
          </w:p>
        </w:tc>
        <w:tc>
          <w:tcPr>
            <w:tcW w:type="dxa" w:w="1191"/>
          </w:tcPr>
          <w:p>
            <w:pPr>
              <w:jc w:val="right"/>
            </w:pPr>
            <w:r/>
            <w:r>
              <w:rPr>
                <w:sz w:val="15"/>
              </w:rPr>
              <w:t>612152.660</w:t>
            </w:r>
          </w:p>
        </w:tc>
        <w:tc>
          <w:tcPr>
            <w:tcW w:type="dxa" w:w="737"/>
          </w:tcPr>
          <w:p>
            <w:pPr>
              <w:jc w:val="right"/>
            </w:pPr>
            <w:r/>
            <w:r>
              <w:rPr>
                <w:sz w:val="15"/>
              </w:rPr>
              <w:t>11.60</w:t>
            </w:r>
          </w:p>
        </w:tc>
        <w:tc>
          <w:tcPr>
            <w:tcW w:type="dxa" w:w="680"/>
          </w:tcPr>
          <w:p>
            <w:pPr>
              <w:jc w:val="right"/>
            </w:pPr>
            <w:r/>
            <w:r>
              <w:rPr>
                <w:sz w:val="15"/>
              </w:rPr>
              <w:t>1.3</w:t>
            </w:r>
          </w:p>
        </w:tc>
        <w:tc>
          <w:tcPr>
            <w:tcW w:type="dxa" w:w="567"/>
          </w:tcPr>
          <w:p>
            <w:r/>
            <w:r>
              <w:rPr>
                <w:sz w:val="15"/>
              </w:rPr>
              <w:t>I</w:t>
            </w:r>
          </w:p>
        </w:tc>
        <w:tc>
          <w:tcPr>
            <w:tcW w:type="dxa" w:w="680"/>
          </w:tcPr>
          <w:p>
            <w:pPr>
              <w:jc w:val="right"/>
            </w:pPr>
            <w:r/>
            <w:r>
              <w:rPr>
                <w:sz w:val="15"/>
              </w:rPr>
              <w:t>6.8</w:t>
            </w:r>
          </w:p>
        </w:tc>
        <w:tc>
          <w:tcPr>
            <w:tcW w:type="dxa" w:w="680"/>
          </w:tcPr>
          <w:p>
            <w:pPr>
              <w:jc w:val="right"/>
            </w:pPr>
            <w:r/>
            <w:r>
              <w:rPr>
                <w:sz w:val="15"/>
              </w:rPr>
              <w:t>16.4</w:t>
            </w:r>
          </w:p>
        </w:tc>
        <w:tc>
          <w:tcPr>
            <w:tcW w:type="dxa" w:w="2041"/>
          </w:tcPr>
          <w:p>
            <w:r/>
            <w:r>
              <w:rPr>
                <w:sz w:val="15"/>
              </w:rPr>
              <w:t>mínimo absoluto (6 ≤ Ri &lt; 8 m)</w:t>
            </w:r>
          </w:p>
        </w:tc>
        <w:tc>
          <w:tcPr>
            <w:tcW w:type="dxa" w:w="850"/>
          </w:tcPr>
          <w:p>
            <w:pPr>
              <w:jc w:val="right"/>
            </w:pPr>
            <w:r/>
            <w:r>
              <w:rPr>
                <w:sz w:val="15"/>
              </w:rPr>
              <w:t>0.05</w:t>
            </w:r>
          </w:p>
        </w:tc>
      </w:tr>
      <w:tr>
        <w:tc>
          <w:tcPr>
            <w:tcW w:type="dxa" w:w="454"/>
          </w:tcPr>
          <w:p>
            <w:pPr>
              <w:jc w:val="right"/>
            </w:pPr>
            <w:r/>
            <w:r>
              <w:rPr>
                <w:sz w:val="15"/>
              </w:rPr>
              <w:t>22</w:t>
            </w:r>
          </w:p>
        </w:tc>
        <w:tc>
          <w:tcPr>
            <w:tcW w:type="dxa" w:w="1077"/>
          </w:tcPr>
          <w:p>
            <w:pPr>
              <w:jc w:val="right"/>
            </w:pPr>
            <w:r/>
            <w:r>
              <w:rPr>
                <w:sz w:val="15"/>
              </w:rPr>
              <w:t>2+001.83</w:t>
            </w:r>
          </w:p>
        </w:tc>
        <w:tc>
          <w:tcPr>
            <w:tcW w:type="dxa" w:w="1304"/>
          </w:tcPr>
          <w:p>
            <w:pPr>
              <w:jc w:val="right"/>
            </w:pPr>
            <w:r/>
            <w:r>
              <w:rPr>
                <w:sz w:val="15"/>
              </w:rPr>
              <w:t>9472671.422</w:t>
            </w:r>
          </w:p>
        </w:tc>
        <w:tc>
          <w:tcPr>
            <w:tcW w:type="dxa" w:w="1191"/>
          </w:tcPr>
          <w:p>
            <w:pPr>
              <w:jc w:val="right"/>
            </w:pPr>
            <w:r/>
            <w:r>
              <w:rPr>
                <w:sz w:val="15"/>
              </w:rPr>
              <w:t>612017.929</w:t>
            </w:r>
          </w:p>
        </w:tc>
        <w:tc>
          <w:tcPr>
            <w:tcW w:type="dxa" w:w="737"/>
          </w:tcPr>
          <w:p>
            <w:pPr>
              <w:jc w:val="right"/>
            </w:pPr>
            <w:r/>
            <w:r>
              <w:rPr>
                <w:sz w:val="15"/>
              </w:rPr>
              <w:t>8.01</w:t>
            </w:r>
          </w:p>
        </w:tc>
        <w:tc>
          <w:tcPr>
            <w:tcW w:type="dxa" w:w="680"/>
          </w:tcPr>
          <w:p>
            <w:pPr>
              <w:jc w:val="right"/>
            </w:pPr>
            <w:r/>
            <w:r>
              <w:rPr>
                <w:sz w:val="15"/>
              </w:rPr>
              <w:t>49.5</w:t>
            </w:r>
          </w:p>
        </w:tc>
        <w:tc>
          <w:tcPr>
            <w:tcW w:type="dxa" w:w="567"/>
          </w:tcPr>
          <w:p>
            <w:r/>
            <w:r>
              <w:rPr>
                <w:sz w:val="15"/>
              </w:rPr>
              <w:t>D</w:t>
            </w:r>
          </w:p>
        </w:tc>
        <w:tc>
          <w:tcPr>
            <w:tcW w:type="dxa" w:w="680"/>
          </w:tcPr>
          <w:p>
            <w:pPr>
              <w:jc w:val="right"/>
            </w:pPr>
            <w:r/>
            <w:r>
              <w:rPr>
                <w:sz w:val="15"/>
              </w:rPr>
              <w:t>3.1</w:t>
            </w:r>
          </w:p>
        </w:tc>
        <w:tc>
          <w:tcPr>
            <w:tcW w:type="dxa" w:w="680"/>
          </w:tcPr>
          <w:p>
            <w:pPr>
              <w:jc w:val="right"/>
            </w:pPr>
            <w:r/>
            <w:r>
              <w:rPr>
                <w:sz w:val="15"/>
              </w:rPr>
              <w:t>12.9</w:t>
            </w:r>
          </w:p>
        </w:tc>
        <w:tc>
          <w:tcPr>
            <w:tcW w:type="dxa" w:w="2041"/>
          </w:tcPr>
          <w:p>
            <w:r/>
            <w:r>
              <w:rPr>
                <w:sz w:val="15"/>
              </w:rPr>
              <w:t>no cumple (Ri &lt; 6 m)</w:t>
            </w:r>
          </w:p>
        </w:tc>
        <w:tc>
          <w:tcPr>
            <w:tcW w:type="dxa" w:w="850"/>
          </w:tcPr>
          <w:p>
            <w:pPr>
              <w:jc w:val="right"/>
            </w:pPr>
            <w:r/>
            <w:r>
              <w:rPr>
                <w:sz w:val="15"/>
              </w:rPr>
              <w:t>0.27</w:t>
            </w:r>
          </w:p>
        </w:tc>
      </w:tr>
      <w:tr>
        <w:tc>
          <w:tcPr>
            <w:tcW w:type="dxa" w:w="454"/>
          </w:tcPr>
          <w:p>
            <w:pPr>
              <w:jc w:val="right"/>
            </w:pPr>
            <w:r/>
            <w:r>
              <w:rPr>
                <w:sz w:val="15"/>
              </w:rPr>
              <w:t>24</w:t>
            </w:r>
          </w:p>
        </w:tc>
        <w:tc>
          <w:tcPr>
            <w:tcW w:type="dxa" w:w="1077"/>
          </w:tcPr>
          <w:p>
            <w:pPr>
              <w:jc w:val="right"/>
            </w:pPr>
            <w:r/>
            <w:r>
              <w:rPr>
                <w:sz w:val="15"/>
              </w:rPr>
              <w:t>2+032.61</w:t>
            </w:r>
          </w:p>
        </w:tc>
        <w:tc>
          <w:tcPr>
            <w:tcW w:type="dxa" w:w="1304"/>
          </w:tcPr>
          <w:p>
            <w:pPr>
              <w:jc w:val="right"/>
            </w:pPr>
            <w:r/>
            <w:r>
              <w:rPr>
                <w:sz w:val="15"/>
              </w:rPr>
              <w:t>9472700.257</w:t>
            </w:r>
          </w:p>
        </w:tc>
        <w:tc>
          <w:tcPr>
            <w:tcW w:type="dxa" w:w="1191"/>
          </w:tcPr>
          <w:p>
            <w:pPr>
              <w:jc w:val="right"/>
            </w:pPr>
            <w:r/>
            <w:r>
              <w:rPr>
                <w:sz w:val="15"/>
              </w:rPr>
              <w:t>612007.144</w:t>
            </w:r>
          </w:p>
        </w:tc>
        <w:tc>
          <w:tcPr>
            <w:tcW w:type="dxa" w:w="737"/>
          </w:tcPr>
          <w:p>
            <w:pPr>
              <w:jc w:val="right"/>
            </w:pPr>
            <w:r/>
            <w:r>
              <w:rPr>
                <w:sz w:val="15"/>
              </w:rPr>
              <w:t>19.40</w:t>
            </w:r>
          </w:p>
        </w:tc>
        <w:tc>
          <w:tcPr>
            <w:tcW w:type="dxa" w:w="680"/>
          </w:tcPr>
          <w:p>
            <w:pPr>
              <w:jc w:val="right"/>
            </w:pPr>
            <w:r/>
            <w:r>
              <w:rPr>
                <w:sz w:val="15"/>
              </w:rPr>
              <w:t>15.4</w:t>
            </w:r>
          </w:p>
        </w:tc>
        <w:tc>
          <w:tcPr>
            <w:tcW w:type="dxa" w:w="567"/>
          </w:tcPr>
          <w:p>
            <w:r/>
            <w:r>
              <w:rPr>
                <w:sz w:val="15"/>
              </w:rPr>
              <w:t>I</w:t>
            </w:r>
          </w:p>
        </w:tc>
        <w:tc>
          <w:tcPr>
            <w:tcW w:type="dxa" w:w="680"/>
          </w:tcPr>
          <w:p>
            <w:pPr>
              <w:jc w:val="right"/>
            </w:pPr>
            <w:r/>
            <w:r>
              <w:rPr>
                <w:sz w:val="15"/>
              </w:rPr>
              <w:t>15.3</w:t>
            </w:r>
          </w:p>
        </w:tc>
        <w:tc>
          <w:tcPr>
            <w:tcW w:type="dxa" w:w="680"/>
          </w:tcPr>
          <w:p>
            <w:pPr>
              <w:jc w:val="right"/>
            </w:pPr>
            <w:r/>
            <w:r>
              <w:rPr>
                <w:sz w:val="15"/>
              </w:rPr>
              <w:t>23.5</w:t>
            </w:r>
          </w:p>
        </w:tc>
        <w:tc>
          <w:tcPr>
            <w:tcW w:type="dxa" w:w="2041"/>
          </w:tcPr>
          <w:p>
            <w:r/>
            <w:r>
              <w:rPr>
                <w:sz w:val="15"/>
              </w:rPr>
              <w:t>cumple (Ri ≥ 8 m)</w:t>
            </w:r>
          </w:p>
        </w:tc>
        <w:tc>
          <w:tcPr>
            <w:tcW w:type="dxa" w:w="850"/>
          </w:tcPr>
          <w:p>
            <w:pPr>
              <w:jc w:val="right"/>
            </w:pPr>
            <w:r/>
            <w:r>
              <w:rPr>
                <w:sz w:val="15"/>
              </w:rPr>
              <w:t>0.17</w:t>
            </w:r>
          </w:p>
        </w:tc>
      </w:tr>
      <w:tr>
        <w:tc>
          <w:tcPr>
            <w:tcW w:type="dxa" w:w="454"/>
          </w:tcPr>
          <w:p>
            <w:pPr>
              <w:jc w:val="right"/>
            </w:pPr>
            <w:r/>
            <w:r>
              <w:rPr>
                <w:sz w:val="15"/>
              </w:rPr>
              <w:t>26</w:t>
            </w:r>
          </w:p>
        </w:tc>
        <w:tc>
          <w:tcPr>
            <w:tcW w:type="dxa" w:w="1077"/>
          </w:tcPr>
          <w:p>
            <w:pPr>
              <w:jc w:val="right"/>
            </w:pPr>
            <w:r/>
            <w:r>
              <w:rPr>
                <w:sz w:val="15"/>
              </w:rPr>
              <w:t>2+106.44</w:t>
            </w:r>
          </w:p>
        </w:tc>
        <w:tc>
          <w:tcPr>
            <w:tcW w:type="dxa" w:w="1304"/>
          </w:tcPr>
          <w:p>
            <w:pPr>
              <w:jc w:val="right"/>
            </w:pPr>
            <w:r/>
            <w:r>
              <w:rPr>
                <w:sz w:val="15"/>
              </w:rPr>
              <w:t>9472771.151</w:t>
            </w:r>
          </w:p>
        </w:tc>
        <w:tc>
          <w:tcPr>
            <w:tcW w:type="dxa" w:w="1191"/>
          </w:tcPr>
          <w:p>
            <w:pPr>
              <w:jc w:val="right"/>
            </w:pPr>
            <w:r/>
            <w:r>
              <w:rPr>
                <w:sz w:val="15"/>
              </w:rPr>
              <w:t>612006.630</w:t>
            </w:r>
          </w:p>
        </w:tc>
        <w:tc>
          <w:tcPr>
            <w:tcW w:type="dxa" w:w="737"/>
          </w:tcPr>
          <w:p>
            <w:pPr>
              <w:jc w:val="right"/>
            </w:pPr>
            <w:r/>
            <w:r>
              <w:rPr>
                <w:sz w:val="15"/>
              </w:rPr>
              <w:t>11.30</w:t>
            </w:r>
          </w:p>
        </w:tc>
        <w:tc>
          <w:tcPr>
            <w:tcW w:type="dxa" w:w="680"/>
          </w:tcPr>
          <w:p>
            <w:pPr>
              <w:jc w:val="right"/>
            </w:pPr>
            <w:r/>
            <w:r>
              <w:rPr>
                <w:sz w:val="15"/>
              </w:rPr>
              <w:t>135.3</w:t>
            </w:r>
          </w:p>
        </w:tc>
        <w:tc>
          <w:tcPr>
            <w:tcW w:type="dxa" w:w="567"/>
          </w:tcPr>
          <w:p>
            <w:r/>
            <w:r>
              <w:rPr>
                <w:sz w:val="15"/>
              </w:rPr>
              <w:t>I</w:t>
            </w:r>
          </w:p>
        </w:tc>
        <w:tc>
          <w:tcPr>
            <w:tcW w:type="dxa" w:w="680"/>
          </w:tcPr>
          <w:p>
            <w:pPr>
              <w:jc w:val="right"/>
            </w:pPr>
            <w:r/>
            <w:r>
              <w:rPr>
                <w:sz w:val="15"/>
              </w:rPr>
              <w:t>6.5</w:t>
            </w:r>
          </w:p>
        </w:tc>
        <w:tc>
          <w:tcPr>
            <w:tcW w:type="dxa" w:w="680"/>
          </w:tcPr>
          <w:p>
            <w:pPr>
              <w:jc w:val="right"/>
            </w:pPr>
            <w:r/>
            <w:r>
              <w:rPr>
                <w:sz w:val="15"/>
              </w:rPr>
              <w:t>16.1</w:t>
            </w:r>
          </w:p>
        </w:tc>
        <w:tc>
          <w:tcPr>
            <w:tcW w:type="dxa" w:w="2041"/>
          </w:tcPr>
          <w:p>
            <w:r/>
            <w:r>
              <w:rPr>
                <w:sz w:val="15"/>
              </w:rPr>
              <w:t>mínimo absoluto (6 ≤ Ri &lt; 8 m)</w:t>
            </w:r>
          </w:p>
        </w:tc>
        <w:tc>
          <w:tcPr>
            <w:tcW w:type="dxa" w:w="850"/>
          </w:tcPr>
          <w:p>
            <w:pPr>
              <w:jc w:val="right"/>
            </w:pPr>
            <w:r/>
            <w:r>
              <w:rPr>
                <w:sz w:val="15"/>
              </w:rPr>
              <w:t>0.39</w:t>
            </w:r>
          </w:p>
        </w:tc>
      </w:tr>
      <w:tr>
        <w:tc>
          <w:tcPr>
            <w:tcW w:type="dxa" w:w="454"/>
          </w:tcPr>
          <w:p>
            <w:pPr>
              <w:jc w:val="right"/>
            </w:pPr>
            <w:r/>
            <w:r>
              <w:rPr>
                <w:sz w:val="15"/>
              </w:rPr>
              <w:t>32</w:t>
            </w:r>
          </w:p>
        </w:tc>
        <w:tc>
          <w:tcPr>
            <w:tcW w:type="dxa" w:w="1077"/>
          </w:tcPr>
          <w:p>
            <w:pPr>
              <w:jc w:val="right"/>
            </w:pPr>
            <w:r/>
            <w:r>
              <w:rPr>
                <w:sz w:val="15"/>
              </w:rPr>
              <w:t>2+335.25</w:t>
            </w:r>
          </w:p>
        </w:tc>
        <w:tc>
          <w:tcPr>
            <w:tcW w:type="dxa" w:w="1304"/>
          </w:tcPr>
          <w:p>
            <w:pPr>
              <w:jc w:val="right"/>
            </w:pPr>
            <w:r/>
            <w:r>
              <w:rPr>
                <w:sz w:val="15"/>
              </w:rPr>
              <w:t>9472761.933</w:t>
            </w:r>
          </w:p>
        </w:tc>
        <w:tc>
          <w:tcPr>
            <w:tcW w:type="dxa" w:w="1191"/>
          </w:tcPr>
          <w:p>
            <w:pPr>
              <w:jc w:val="right"/>
            </w:pPr>
            <w:r/>
            <w:r>
              <w:rPr>
                <w:sz w:val="15"/>
              </w:rPr>
              <w:t>611770.429</w:t>
            </w:r>
          </w:p>
        </w:tc>
        <w:tc>
          <w:tcPr>
            <w:tcW w:type="dxa" w:w="737"/>
          </w:tcPr>
          <w:p>
            <w:pPr>
              <w:jc w:val="right"/>
            </w:pPr>
            <w:r/>
            <w:r>
              <w:rPr>
                <w:sz w:val="15"/>
              </w:rPr>
              <w:t>9.10</w:t>
            </w:r>
          </w:p>
        </w:tc>
        <w:tc>
          <w:tcPr>
            <w:tcW w:type="dxa" w:w="680"/>
          </w:tcPr>
          <w:p>
            <w:pPr>
              <w:jc w:val="right"/>
            </w:pPr>
            <w:r/>
            <w:r>
              <w:rPr>
                <w:sz w:val="15"/>
              </w:rPr>
              <w:t>88.4</w:t>
            </w:r>
          </w:p>
        </w:tc>
        <w:tc>
          <w:tcPr>
            <w:tcW w:type="dxa" w:w="567"/>
          </w:tcPr>
          <w:p>
            <w:r/>
            <w:r>
              <w:rPr>
                <w:sz w:val="15"/>
              </w:rPr>
              <w:t>I</w:t>
            </w:r>
          </w:p>
        </w:tc>
        <w:tc>
          <w:tcPr>
            <w:tcW w:type="dxa" w:w="680"/>
          </w:tcPr>
          <w:p>
            <w:pPr>
              <w:jc w:val="right"/>
            </w:pPr>
            <w:r/>
            <w:r>
              <w:rPr>
                <w:sz w:val="15"/>
              </w:rPr>
              <w:t>4.2</w:t>
            </w:r>
          </w:p>
        </w:tc>
        <w:tc>
          <w:tcPr>
            <w:tcW w:type="dxa" w:w="680"/>
          </w:tcPr>
          <w:p>
            <w:pPr>
              <w:jc w:val="right"/>
            </w:pPr>
            <w:r/>
            <w:r>
              <w:rPr>
                <w:sz w:val="15"/>
              </w:rPr>
              <w:t>14.0</w:t>
            </w:r>
          </w:p>
        </w:tc>
        <w:tc>
          <w:tcPr>
            <w:tcW w:type="dxa" w:w="2041"/>
          </w:tcPr>
          <w:p>
            <w:r/>
            <w:r>
              <w:rPr>
                <w:sz w:val="15"/>
              </w:rPr>
              <w:t>no cumple (Ri &lt; 6 m)</w:t>
            </w:r>
          </w:p>
        </w:tc>
        <w:tc>
          <w:tcPr>
            <w:tcW w:type="dxa" w:w="850"/>
          </w:tcPr>
          <w:p>
            <w:pPr>
              <w:jc w:val="right"/>
            </w:pPr>
            <w:r/>
            <w:r>
              <w:rPr>
                <w:sz w:val="15"/>
              </w:rPr>
              <w:t>0.94</w:t>
            </w:r>
          </w:p>
        </w:tc>
      </w:tr>
      <w:tr>
        <w:tc>
          <w:tcPr>
            <w:tcW w:type="dxa" w:w="454"/>
          </w:tcPr>
          <w:p>
            <w:pPr>
              <w:jc w:val="right"/>
            </w:pPr>
            <w:r/>
            <w:r>
              <w:rPr>
                <w:sz w:val="15"/>
              </w:rPr>
              <w:t>39</w:t>
            </w:r>
          </w:p>
        </w:tc>
        <w:tc>
          <w:tcPr>
            <w:tcW w:type="dxa" w:w="1077"/>
          </w:tcPr>
          <w:p>
            <w:pPr>
              <w:jc w:val="right"/>
            </w:pPr>
            <w:r/>
            <w:r>
              <w:rPr>
                <w:sz w:val="15"/>
              </w:rPr>
              <w:t>2+634.31</w:t>
            </w:r>
          </w:p>
        </w:tc>
        <w:tc>
          <w:tcPr>
            <w:tcW w:type="dxa" w:w="1304"/>
          </w:tcPr>
          <w:p>
            <w:pPr>
              <w:jc w:val="right"/>
            </w:pPr>
            <w:r/>
            <w:r>
              <w:rPr>
                <w:sz w:val="15"/>
              </w:rPr>
              <w:t>9472559.705</w:t>
            </w:r>
          </w:p>
        </w:tc>
        <w:tc>
          <w:tcPr>
            <w:tcW w:type="dxa" w:w="1191"/>
          </w:tcPr>
          <w:p>
            <w:pPr>
              <w:jc w:val="right"/>
            </w:pPr>
            <w:r/>
            <w:r>
              <w:rPr>
                <w:sz w:val="15"/>
              </w:rPr>
              <w:t>611586.193</w:t>
            </w:r>
          </w:p>
        </w:tc>
        <w:tc>
          <w:tcPr>
            <w:tcW w:type="dxa" w:w="737"/>
          </w:tcPr>
          <w:p>
            <w:pPr>
              <w:jc w:val="right"/>
            </w:pPr>
            <w:r/>
            <w:r>
              <w:rPr>
                <w:sz w:val="15"/>
              </w:rPr>
              <w:t>11.32</w:t>
            </w:r>
          </w:p>
        </w:tc>
        <w:tc>
          <w:tcPr>
            <w:tcW w:type="dxa" w:w="680"/>
          </w:tcPr>
          <w:p>
            <w:pPr>
              <w:jc w:val="right"/>
            </w:pPr>
            <w:r/>
            <w:r>
              <w:rPr>
                <w:sz w:val="15"/>
              </w:rPr>
              <w:t>60.6</w:t>
            </w:r>
          </w:p>
        </w:tc>
        <w:tc>
          <w:tcPr>
            <w:tcW w:type="dxa" w:w="567"/>
          </w:tcPr>
          <w:p>
            <w:r/>
            <w:r>
              <w:rPr>
                <w:sz w:val="15"/>
              </w:rPr>
              <w:t>D</w:t>
            </w:r>
          </w:p>
        </w:tc>
        <w:tc>
          <w:tcPr>
            <w:tcW w:type="dxa" w:w="680"/>
          </w:tcPr>
          <w:p>
            <w:pPr>
              <w:jc w:val="right"/>
            </w:pPr>
            <w:r/>
            <w:r>
              <w:rPr>
                <w:sz w:val="15"/>
              </w:rPr>
              <w:t>6.5</w:t>
            </w:r>
          </w:p>
        </w:tc>
        <w:tc>
          <w:tcPr>
            <w:tcW w:type="dxa" w:w="680"/>
          </w:tcPr>
          <w:p>
            <w:pPr>
              <w:jc w:val="right"/>
            </w:pPr>
            <w:r/>
            <w:r>
              <w:rPr>
                <w:sz w:val="15"/>
              </w:rPr>
              <w:t>16.1</w:t>
            </w:r>
          </w:p>
        </w:tc>
        <w:tc>
          <w:tcPr>
            <w:tcW w:type="dxa" w:w="2041"/>
          </w:tcPr>
          <w:p>
            <w:r/>
            <w:r>
              <w:rPr>
                <w:sz w:val="15"/>
              </w:rPr>
              <w:t>mínimo absoluto (6 ≤ Ri &lt; 8 m)</w:t>
            </w:r>
          </w:p>
        </w:tc>
        <w:tc>
          <w:tcPr>
            <w:tcW w:type="dxa" w:w="850"/>
          </w:tcPr>
          <w:p>
            <w:pPr>
              <w:jc w:val="right"/>
            </w:pPr>
            <w:r/>
            <w:r>
              <w:rPr>
                <w:sz w:val="15"/>
              </w:rPr>
              <w:t>-</w:t>
            </w:r>
          </w:p>
        </w:tc>
      </w:tr>
      <w:tr>
        <w:tc>
          <w:tcPr>
            <w:tcW w:type="dxa" w:w="454"/>
          </w:tcPr>
          <w:p>
            <w:pPr>
              <w:jc w:val="right"/>
            </w:pPr>
            <w:r/>
            <w:r>
              <w:rPr>
                <w:sz w:val="15"/>
              </w:rPr>
              <w:t>52</w:t>
            </w:r>
          </w:p>
        </w:tc>
        <w:tc>
          <w:tcPr>
            <w:tcW w:type="dxa" w:w="1077"/>
          </w:tcPr>
          <w:p>
            <w:pPr>
              <w:jc w:val="right"/>
            </w:pPr>
            <w:r/>
            <w:r>
              <w:rPr>
                <w:sz w:val="15"/>
              </w:rPr>
              <w:t>3+150.92</w:t>
            </w:r>
          </w:p>
        </w:tc>
        <w:tc>
          <w:tcPr>
            <w:tcW w:type="dxa" w:w="1304"/>
          </w:tcPr>
          <w:p>
            <w:pPr>
              <w:jc w:val="right"/>
            </w:pPr>
            <w:r/>
            <w:r>
              <w:rPr>
                <w:sz w:val="15"/>
              </w:rPr>
              <w:t>9472727.226</w:t>
            </w:r>
          </w:p>
        </w:tc>
        <w:tc>
          <w:tcPr>
            <w:tcW w:type="dxa" w:w="1191"/>
          </w:tcPr>
          <w:p>
            <w:pPr>
              <w:jc w:val="right"/>
            </w:pPr>
            <w:r/>
            <w:r>
              <w:rPr>
                <w:sz w:val="15"/>
              </w:rPr>
              <w:t>611194.407</w:t>
            </w:r>
          </w:p>
        </w:tc>
        <w:tc>
          <w:tcPr>
            <w:tcW w:type="dxa" w:w="737"/>
          </w:tcPr>
          <w:p>
            <w:pPr>
              <w:jc w:val="right"/>
            </w:pPr>
            <w:r/>
            <w:r>
              <w:rPr>
                <w:sz w:val="15"/>
              </w:rPr>
              <w:t>20.00</w:t>
            </w:r>
          </w:p>
        </w:tc>
        <w:tc>
          <w:tcPr>
            <w:tcW w:type="dxa" w:w="680"/>
          </w:tcPr>
          <w:p>
            <w:pPr>
              <w:jc w:val="right"/>
            </w:pPr>
            <w:r/>
            <w:r>
              <w:rPr>
                <w:sz w:val="15"/>
              </w:rPr>
              <w:t>74.4</w:t>
            </w:r>
          </w:p>
        </w:tc>
        <w:tc>
          <w:tcPr>
            <w:tcW w:type="dxa" w:w="567"/>
          </w:tcPr>
          <w:p>
            <w:r/>
            <w:r>
              <w:rPr>
                <w:sz w:val="15"/>
              </w:rPr>
              <w:t>I</w:t>
            </w:r>
          </w:p>
        </w:tc>
        <w:tc>
          <w:tcPr>
            <w:tcW w:type="dxa" w:w="680"/>
          </w:tcPr>
          <w:p>
            <w:pPr>
              <w:jc w:val="right"/>
            </w:pPr>
            <w:r/>
            <w:r>
              <w:rPr>
                <w:sz w:val="15"/>
              </w:rPr>
              <w:t>15.9</w:t>
            </w:r>
          </w:p>
        </w:tc>
        <w:tc>
          <w:tcPr>
            <w:tcW w:type="dxa" w:w="680"/>
          </w:tcPr>
          <w:p>
            <w:pPr>
              <w:jc w:val="right"/>
            </w:pPr>
            <w:r/>
            <w:r>
              <w:rPr>
                <w:sz w:val="15"/>
              </w:rPr>
              <w:t>24.1</w:t>
            </w:r>
          </w:p>
        </w:tc>
        <w:tc>
          <w:tcPr>
            <w:tcW w:type="dxa" w:w="2041"/>
          </w:tcPr>
          <w:p>
            <w:r/>
            <w:r>
              <w:rPr>
                <w:sz w:val="15"/>
              </w:rPr>
              <w:t>cumple (Ri ≥ 8 m)</w:t>
            </w:r>
          </w:p>
        </w:tc>
        <w:tc>
          <w:tcPr>
            <w:tcW w:type="dxa" w:w="850"/>
          </w:tcPr>
          <w:p>
            <w:pPr>
              <w:jc w:val="right"/>
            </w:pPr>
            <w:r/>
            <w:r>
              <w:rPr>
                <w:sz w:val="15"/>
              </w:rPr>
              <w:t>-</w:t>
            </w:r>
          </w:p>
        </w:tc>
      </w:tr>
      <w:tr>
        <w:tc>
          <w:tcPr>
            <w:tcW w:type="dxa" w:w="454"/>
          </w:tcPr>
          <w:p>
            <w:pPr>
              <w:jc w:val="right"/>
            </w:pPr>
            <w:r/>
            <w:r>
              <w:rPr>
                <w:sz w:val="15"/>
              </w:rPr>
              <w:t>56</w:t>
            </w:r>
          </w:p>
        </w:tc>
        <w:tc>
          <w:tcPr>
            <w:tcW w:type="dxa" w:w="1077"/>
          </w:tcPr>
          <w:p>
            <w:pPr>
              <w:jc w:val="right"/>
            </w:pPr>
            <w:r/>
            <w:r>
              <w:rPr>
                <w:sz w:val="15"/>
              </w:rPr>
              <w:t>3+291.35</w:t>
            </w:r>
          </w:p>
        </w:tc>
        <w:tc>
          <w:tcPr>
            <w:tcW w:type="dxa" w:w="1304"/>
          </w:tcPr>
          <w:p>
            <w:pPr>
              <w:jc w:val="right"/>
            </w:pPr>
            <w:r/>
            <w:r>
              <w:rPr>
                <w:sz w:val="15"/>
              </w:rPr>
              <w:t>9472636.120</w:t>
            </w:r>
          </w:p>
        </w:tc>
        <w:tc>
          <w:tcPr>
            <w:tcW w:type="dxa" w:w="1191"/>
          </w:tcPr>
          <w:p>
            <w:pPr>
              <w:jc w:val="right"/>
            </w:pPr>
            <w:r/>
            <w:r>
              <w:rPr>
                <w:sz w:val="15"/>
              </w:rPr>
              <w:t>611085.416</w:t>
            </w:r>
          </w:p>
        </w:tc>
        <w:tc>
          <w:tcPr>
            <w:tcW w:type="dxa" w:w="737"/>
          </w:tcPr>
          <w:p>
            <w:pPr>
              <w:jc w:val="right"/>
            </w:pPr>
            <w:r/>
            <w:r>
              <w:rPr>
                <w:sz w:val="15"/>
              </w:rPr>
              <w:t>15.00</w:t>
            </w:r>
          </w:p>
        </w:tc>
        <w:tc>
          <w:tcPr>
            <w:tcW w:type="dxa" w:w="680"/>
          </w:tcPr>
          <w:p>
            <w:pPr>
              <w:jc w:val="right"/>
            </w:pPr>
            <w:r/>
            <w:r>
              <w:rPr>
                <w:sz w:val="15"/>
              </w:rPr>
              <w:t>89.0</w:t>
            </w:r>
          </w:p>
        </w:tc>
        <w:tc>
          <w:tcPr>
            <w:tcW w:type="dxa" w:w="567"/>
          </w:tcPr>
          <w:p>
            <w:r/>
            <w:r>
              <w:rPr>
                <w:sz w:val="15"/>
              </w:rPr>
              <w:t>D</w:t>
            </w:r>
          </w:p>
        </w:tc>
        <w:tc>
          <w:tcPr>
            <w:tcW w:type="dxa" w:w="680"/>
          </w:tcPr>
          <w:p>
            <w:pPr>
              <w:jc w:val="right"/>
            </w:pPr>
            <w:r/>
            <w:r>
              <w:rPr>
                <w:sz w:val="15"/>
              </w:rPr>
              <w:t>10.7</w:t>
            </w:r>
          </w:p>
        </w:tc>
        <w:tc>
          <w:tcPr>
            <w:tcW w:type="dxa" w:w="680"/>
          </w:tcPr>
          <w:p>
            <w:pPr>
              <w:jc w:val="right"/>
            </w:pPr>
            <w:r/>
            <w:r>
              <w:rPr>
                <w:sz w:val="15"/>
              </w:rPr>
              <w:t>19.3</w:t>
            </w:r>
          </w:p>
        </w:tc>
        <w:tc>
          <w:tcPr>
            <w:tcW w:type="dxa" w:w="2041"/>
          </w:tcPr>
          <w:p>
            <w:r/>
            <w:r>
              <w:rPr>
                <w:sz w:val="15"/>
              </w:rPr>
              <w:t>cumple (Ri ≥ 8 m)</w:t>
            </w:r>
          </w:p>
        </w:tc>
        <w:tc>
          <w:tcPr>
            <w:tcW w:type="dxa" w:w="850"/>
          </w:tcPr>
          <w:p>
            <w:pPr>
              <w:jc w:val="right"/>
            </w:pPr>
            <w:r/>
            <w:r>
              <w:rPr>
                <w:sz w:val="15"/>
              </w:rPr>
              <w:t>0.91</w:t>
            </w:r>
          </w:p>
        </w:tc>
      </w:tr>
      <w:tr>
        <w:tc>
          <w:tcPr>
            <w:tcW w:type="dxa" w:w="454"/>
          </w:tcPr>
          <w:p>
            <w:pPr>
              <w:jc w:val="right"/>
            </w:pPr>
            <w:r/>
            <w:r>
              <w:rPr>
                <w:sz w:val="15"/>
              </w:rPr>
              <w:t>58</w:t>
            </w:r>
          </w:p>
        </w:tc>
        <w:tc>
          <w:tcPr>
            <w:tcW w:type="dxa" w:w="1077"/>
          </w:tcPr>
          <w:p>
            <w:pPr>
              <w:jc w:val="right"/>
            </w:pPr>
            <w:r/>
            <w:r>
              <w:rPr>
                <w:sz w:val="15"/>
              </w:rPr>
              <w:t>3+380.14</w:t>
            </w:r>
          </w:p>
        </w:tc>
        <w:tc>
          <w:tcPr>
            <w:tcW w:type="dxa" w:w="1304"/>
          </w:tcPr>
          <w:p>
            <w:pPr>
              <w:jc w:val="right"/>
            </w:pPr>
            <w:r/>
            <w:r>
              <w:rPr>
                <w:sz w:val="15"/>
              </w:rPr>
              <w:t>9472717.578</w:t>
            </w:r>
          </w:p>
        </w:tc>
        <w:tc>
          <w:tcPr>
            <w:tcW w:type="dxa" w:w="1191"/>
          </w:tcPr>
          <w:p>
            <w:pPr>
              <w:jc w:val="right"/>
            </w:pPr>
            <w:r/>
            <w:r>
              <w:rPr>
                <w:sz w:val="15"/>
              </w:rPr>
              <w:t>611049.115</w:t>
            </w:r>
          </w:p>
        </w:tc>
        <w:tc>
          <w:tcPr>
            <w:tcW w:type="dxa" w:w="737"/>
          </w:tcPr>
          <w:p>
            <w:pPr>
              <w:jc w:val="right"/>
            </w:pPr>
            <w:r/>
            <w:r>
              <w:rPr>
                <w:sz w:val="15"/>
              </w:rPr>
              <w:t>8.60</w:t>
            </w:r>
          </w:p>
        </w:tc>
        <w:tc>
          <w:tcPr>
            <w:tcW w:type="dxa" w:w="680"/>
          </w:tcPr>
          <w:p>
            <w:pPr>
              <w:jc w:val="right"/>
            </w:pPr>
            <w:r/>
            <w:r>
              <w:rPr>
                <w:sz w:val="15"/>
              </w:rPr>
              <w:t>147.0</w:t>
            </w:r>
          </w:p>
        </w:tc>
        <w:tc>
          <w:tcPr>
            <w:tcW w:type="dxa" w:w="567"/>
          </w:tcPr>
          <w:p>
            <w:r/>
            <w:r>
              <w:rPr>
                <w:sz w:val="15"/>
              </w:rPr>
              <w:t>I</w:t>
            </w:r>
          </w:p>
        </w:tc>
        <w:tc>
          <w:tcPr>
            <w:tcW w:type="dxa" w:w="680"/>
          </w:tcPr>
          <w:p>
            <w:pPr>
              <w:jc w:val="right"/>
            </w:pPr>
            <w:r/>
            <w:r>
              <w:rPr>
                <w:sz w:val="15"/>
              </w:rPr>
              <w:t>3.7</w:t>
            </w:r>
          </w:p>
        </w:tc>
        <w:tc>
          <w:tcPr>
            <w:tcW w:type="dxa" w:w="680"/>
          </w:tcPr>
          <w:p>
            <w:pPr>
              <w:jc w:val="right"/>
            </w:pPr>
            <w:r/>
            <w:r>
              <w:rPr>
                <w:sz w:val="15"/>
              </w:rPr>
              <w:t>13.5</w:t>
            </w:r>
          </w:p>
        </w:tc>
        <w:tc>
          <w:tcPr>
            <w:tcW w:type="dxa" w:w="2041"/>
          </w:tcPr>
          <w:p>
            <w:r/>
            <w:r>
              <w:rPr>
                <w:sz w:val="15"/>
              </w:rPr>
              <w:t>no cumple (Ri &lt; 6 m)</w:t>
            </w:r>
          </w:p>
        </w:tc>
        <w:tc>
          <w:tcPr>
            <w:tcW w:type="dxa" w:w="850"/>
          </w:tcPr>
          <w:p>
            <w:pPr>
              <w:jc w:val="right"/>
            </w:pPr>
            <w:r/>
            <w:r>
              <w:rPr>
                <w:sz w:val="15"/>
              </w:rPr>
              <w:t>0.39</w:t>
            </w:r>
          </w:p>
        </w:tc>
      </w:tr>
      <w:tr>
        <w:tc>
          <w:tcPr>
            <w:tcW w:type="dxa" w:w="454"/>
          </w:tcPr>
          <w:p>
            <w:pPr>
              <w:jc w:val="right"/>
            </w:pPr>
            <w:r/>
            <w:r>
              <w:rPr>
                <w:sz w:val="15"/>
              </w:rPr>
              <w:t>63</w:t>
            </w:r>
          </w:p>
        </w:tc>
        <w:tc>
          <w:tcPr>
            <w:tcW w:type="dxa" w:w="1077"/>
          </w:tcPr>
          <w:p>
            <w:pPr>
              <w:jc w:val="right"/>
            </w:pPr>
            <w:r/>
            <w:r>
              <w:rPr>
                <w:sz w:val="15"/>
              </w:rPr>
              <w:t>3+550.67</w:t>
            </w:r>
          </w:p>
        </w:tc>
        <w:tc>
          <w:tcPr>
            <w:tcW w:type="dxa" w:w="1304"/>
          </w:tcPr>
          <w:p>
            <w:pPr>
              <w:jc w:val="right"/>
            </w:pPr>
            <w:r/>
            <w:r>
              <w:rPr>
                <w:sz w:val="15"/>
              </w:rPr>
              <w:t>9472520.056</w:t>
            </w:r>
          </w:p>
        </w:tc>
        <w:tc>
          <w:tcPr>
            <w:tcW w:type="dxa" w:w="1191"/>
          </w:tcPr>
          <w:p>
            <w:pPr>
              <w:jc w:val="right"/>
            </w:pPr>
            <w:r/>
            <w:r>
              <w:rPr>
                <w:sz w:val="15"/>
              </w:rPr>
              <w:t>611052.384</w:t>
            </w:r>
          </w:p>
        </w:tc>
        <w:tc>
          <w:tcPr>
            <w:tcW w:type="dxa" w:w="737"/>
          </w:tcPr>
          <w:p>
            <w:pPr>
              <w:jc w:val="right"/>
            </w:pPr>
            <w:r/>
            <w:r>
              <w:rPr>
                <w:sz w:val="15"/>
              </w:rPr>
              <w:t>15.00</w:t>
            </w:r>
          </w:p>
        </w:tc>
        <w:tc>
          <w:tcPr>
            <w:tcW w:type="dxa" w:w="680"/>
          </w:tcPr>
          <w:p>
            <w:pPr>
              <w:jc w:val="right"/>
            </w:pPr>
            <w:r/>
            <w:r>
              <w:rPr>
                <w:sz w:val="15"/>
              </w:rPr>
              <w:t>35.5</w:t>
            </w:r>
          </w:p>
        </w:tc>
        <w:tc>
          <w:tcPr>
            <w:tcW w:type="dxa" w:w="567"/>
          </w:tcPr>
          <w:p>
            <w:r/>
            <w:r>
              <w:rPr>
                <w:sz w:val="15"/>
              </w:rPr>
              <w:t>I</w:t>
            </w:r>
          </w:p>
        </w:tc>
        <w:tc>
          <w:tcPr>
            <w:tcW w:type="dxa" w:w="680"/>
          </w:tcPr>
          <w:p>
            <w:pPr>
              <w:jc w:val="right"/>
            </w:pPr>
            <w:r/>
            <w:r>
              <w:rPr>
                <w:sz w:val="15"/>
              </w:rPr>
              <w:t>10.7</w:t>
            </w:r>
          </w:p>
        </w:tc>
        <w:tc>
          <w:tcPr>
            <w:tcW w:type="dxa" w:w="680"/>
          </w:tcPr>
          <w:p>
            <w:pPr>
              <w:jc w:val="right"/>
            </w:pPr>
            <w:r/>
            <w:r>
              <w:rPr>
                <w:sz w:val="15"/>
              </w:rPr>
              <w:t>19.3</w:t>
            </w:r>
          </w:p>
        </w:tc>
        <w:tc>
          <w:tcPr>
            <w:tcW w:type="dxa" w:w="2041"/>
          </w:tcPr>
          <w:p>
            <w:r/>
            <w:r>
              <w:rPr>
                <w:sz w:val="15"/>
              </w:rPr>
              <w:t>cumple (Ri ≥ 8 m)</w:t>
            </w:r>
          </w:p>
        </w:tc>
        <w:tc>
          <w:tcPr>
            <w:tcW w:type="dxa" w:w="850"/>
          </w:tcPr>
          <w:p>
            <w:pPr>
              <w:jc w:val="right"/>
            </w:pPr>
            <w:r/>
            <w:r>
              <w:rPr>
                <w:sz w:val="15"/>
              </w:rPr>
              <w:t>2.64</w:t>
            </w:r>
          </w:p>
        </w:tc>
      </w:tr>
      <w:tr>
        <w:tc>
          <w:tcPr>
            <w:tcW w:type="dxa" w:w="454"/>
          </w:tcPr>
          <w:p>
            <w:pPr>
              <w:jc w:val="right"/>
            </w:pPr>
            <w:r/>
            <w:r>
              <w:rPr>
                <w:sz w:val="15"/>
              </w:rPr>
              <w:t>65</w:t>
            </w:r>
          </w:p>
        </w:tc>
        <w:tc>
          <w:tcPr>
            <w:tcW w:type="dxa" w:w="1077"/>
          </w:tcPr>
          <w:p>
            <w:pPr>
              <w:jc w:val="right"/>
            </w:pPr>
            <w:r/>
            <w:r>
              <w:rPr>
                <w:sz w:val="15"/>
              </w:rPr>
              <w:t>3+585.08</w:t>
            </w:r>
          </w:p>
        </w:tc>
        <w:tc>
          <w:tcPr>
            <w:tcW w:type="dxa" w:w="1304"/>
          </w:tcPr>
          <w:p>
            <w:pPr>
              <w:jc w:val="right"/>
            </w:pPr>
            <w:r/>
            <w:r>
              <w:rPr>
                <w:sz w:val="15"/>
              </w:rPr>
              <w:t>9472493.487</w:t>
            </w:r>
          </w:p>
        </w:tc>
        <w:tc>
          <w:tcPr>
            <w:tcW w:type="dxa" w:w="1191"/>
          </w:tcPr>
          <w:p>
            <w:pPr>
              <w:jc w:val="right"/>
            </w:pPr>
            <w:r/>
            <w:r>
              <w:rPr>
                <w:sz w:val="15"/>
              </w:rPr>
              <w:t>611073.043</w:t>
            </w:r>
          </w:p>
        </w:tc>
        <w:tc>
          <w:tcPr>
            <w:tcW w:type="dxa" w:w="737"/>
          </w:tcPr>
          <w:p>
            <w:pPr>
              <w:jc w:val="right"/>
            </w:pPr>
            <w:r/>
            <w:r>
              <w:rPr>
                <w:sz w:val="15"/>
              </w:rPr>
              <w:t>17.70</w:t>
            </w:r>
          </w:p>
        </w:tc>
        <w:tc>
          <w:tcPr>
            <w:tcW w:type="dxa" w:w="680"/>
          </w:tcPr>
          <w:p>
            <w:pPr>
              <w:jc w:val="right"/>
            </w:pPr>
            <w:r/>
            <w:r>
              <w:rPr>
                <w:sz w:val="15"/>
              </w:rPr>
              <w:t>53.0</w:t>
            </w:r>
          </w:p>
        </w:tc>
        <w:tc>
          <w:tcPr>
            <w:tcW w:type="dxa" w:w="567"/>
          </w:tcPr>
          <w:p>
            <w:r/>
            <w:r>
              <w:rPr>
                <w:sz w:val="15"/>
              </w:rPr>
              <w:t>D</w:t>
            </w:r>
          </w:p>
        </w:tc>
        <w:tc>
          <w:tcPr>
            <w:tcW w:type="dxa" w:w="680"/>
          </w:tcPr>
          <w:p>
            <w:pPr>
              <w:jc w:val="right"/>
            </w:pPr>
            <w:r/>
            <w:r>
              <w:rPr>
                <w:sz w:val="15"/>
              </w:rPr>
              <w:t>13.5</w:t>
            </w:r>
          </w:p>
        </w:tc>
        <w:tc>
          <w:tcPr>
            <w:tcW w:type="dxa" w:w="680"/>
          </w:tcPr>
          <w:p>
            <w:pPr>
              <w:jc w:val="right"/>
            </w:pPr>
            <w:r/>
            <w:r>
              <w:rPr>
                <w:sz w:val="15"/>
              </w:rPr>
              <w:t>21.9</w:t>
            </w:r>
          </w:p>
        </w:tc>
        <w:tc>
          <w:tcPr>
            <w:tcW w:type="dxa" w:w="2041"/>
          </w:tcPr>
          <w:p>
            <w:r/>
            <w:r>
              <w:rPr>
                <w:sz w:val="15"/>
              </w:rPr>
              <w:t>cumple (Ri ≥ 8 m)</w:t>
            </w:r>
          </w:p>
        </w:tc>
        <w:tc>
          <w:tcPr>
            <w:tcW w:type="dxa" w:w="850"/>
          </w:tcPr>
          <w:p>
            <w:pPr>
              <w:jc w:val="right"/>
            </w:pPr>
            <w:r/>
            <w:r>
              <w:rPr>
                <w:sz w:val="15"/>
              </w:rPr>
              <w:t>4.60</w:t>
            </w:r>
          </w:p>
        </w:tc>
      </w:tr>
      <w:tr>
        <w:tc>
          <w:tcPr>
            <w:tcW w:type="dxa" w:w="454"/>
          </w:tcPr>
          <w:p>
            <w:pPr>
              <w:jc w:val="right"/>
            </w:pPr>
            <w:r/>
            <w:r>
              <w:rPr>
                <w:sz w:val="15"/>
              </w:rPr>
              <w:t>69</w:t>
            </w:r>
          </w:p>
        </w:tc>
        <w:tc>
          <w:tcPr>
            <w:tcW w:type="dxa" w:w="1077"/>
          </w:tcPr>
          <w:p>
            <w:pPr>
              <w:jc w:val="right"/>
            </w:pPr>
            <w:r/>
            <w:r>
              <w:rPr>
                <w:sz w:val="15"/>
              </w:rPr>
              <w:t>3+682.94</w:t>
            </w:r>
          </w:p>
        </w:tc>
        <w:tc>
          <w:tcPr>
            <w:tcW w:type="dxa" w:w="1304"/>
          </w:tcPr>
          <w:p>
            <w:pPr>
              <w:jc w:val="right"/>
            </w:pPr>
            <w:r/>
            <w:r>
              <w:rPr>
                <w:sz w:val="15"/>
              </w:rPr>
              <w:t>9472463.336</w:t>
            </w:r>
          </w:p>
        </w:tc>
        <w:tc>
          <w:tcPr>
            <w:tcW w:type="dxa" w:w="1191"/>
          </w:tcPr>
          <w:p>
            <w:pPr>
              <w:jc w:val="right"/>
            </w:pPr>
            <w:r/>
            <w:r>
              <w:rPr>
                <w:sz w:val="15"/>
              </w:rPr>
              <w:t>610995.637</w:t>
            </w:r>
          </w:p>
        </w:tc>
        <w:tc>
          <w:tcPr>
            <w:tcW w:type="dxa" w:w="737"/>
          </w:tcPr>
          <w:p>
            <w:pPr>
              <w:jc w:val="right"/>
            </w:pPr>
            <w:r/>
            <w:r>
              <w:rPr>
                <w:sz w:val="15"/>
              </w:rPr>
              <w:t>10.02</w:t>
            </w:r>
          </w:p>
        </w:tc>
        <w:tc>
          <w:tcPr>
            <w:tcW w:type="dxa" w:w="680"/>
          </w:tcPr>
          <w:p>
            <w:pPr>
              <w:jc w:val="right"/>
            </w:pPr>
            <w:r/>
            <w:r>
              <w:rPr>
                <w:sz w:val="15"/>
              </w:rPr>
              <w:t>24.5</w:t>
            </w:r>
          </w:p>
        </w:tc>
        <w:tc>
          <w:tcPr>
            <w:tcW w:type="dxa" w:w="567"/>
          </w:tcPr>
          <w:p>
            <w:r/>
            <w:r>
              <w:rPr>
                <w:sz w:val="15"/>
              </w:rPr>
              <w:t>I</w:t>
            </w:r>
          </w:p>
        </w:tc>
        <w:tc>
          <w:tcPr>
            <w:tcW w:type="dxa" w:w="680"/>
          </w:tcPr>
          <w:p>
            <w:pPr>
              <w:jc w:val="right"/>
            </w:pPr>
            <w:r/>
            <w:r>
              <w:rPr>
                <w:sz w:val="15"/>
              </w:rPr>
              <w:t>5.1</w:t>
            </w:r>
          </w:p>
        </w:tc>
        <w:tc>
          <w:tcPr>
            <w:tcW w:type="dxa" w:w="680"/>
          </w:tcPr>
          <w:p>
            <w:pPr>
              <w:jc w:val="right"/>
            </w:pPr>
            <w:r/>
            <w:r>
              <w:rPr>
                <w:sz w:val="15"/>
              </w:rPr>
              <w:t>14.9</w:t>
            </w:r>
          </w:p>
        </w:tc>
        <w:tc>
          <w:tcPr>
            <w:tcW w:type="dxa" w:w="2041"/>
          </w:tcPr>
          <w:p>
            <w:r/>
            <w:r>
              <w:rPr>
                <w:sz w:val="15"/>
              </w:rPr>
              <w:t>no cumple (Ri &lt; 6 m)</w:t>
            </w:r>
          </w:p>
        </w:tc>
        <w:tc>
          <w:tcPr>
            <w:tcW w:type="dxa" w:w="850"/>
          </w:tcPr>
          <w:p>
            <w:pPr>
              <w:jc w:val="right"/>
            </w:pPr>
            <w:r/>
            <w:r>
              <w:rPr>
                <w:sz w:val="15"/>
              </w:rPr>
              <w:t>1.50</w:t>
            </w:r>
          </w:p>
        </w:tc>
      </w:tr>
      <w:tr>
        <w:tc>
          <w:tcPr>
            <w:tcW w:type="dxa" w:w="454"/>
          </w:tcPr>
          <w:p>
            <w:pPr>
              <w:jc w:val="right"/>
            </w:pPr>
            <w:r/>
            <w:r>
              <w:rPr>
                <w:sz w:val="15"/>
              </w:rPr>
              <w:t>77</w:t>
            </w:r>
          </w:p>
        </w:tc>
        <w:tc>
          <w:tcPr>
            <w:tcW w:type="dxa" w:w="1077"/>
          </w:tcPr>
          <w:p>
            <w:pPr>
              <w:jc w:val="right"/>
            </w:pPr>
            <w:r/>
            <w:r>
              <w:rPr>
                <w:sz w:val="15"/>
              </w:rPr>
              <w:t>3+947.71</w:t>
            </w:r>
          </w:p>
        </w:tc>
        <w:tc>
          <w:tcPr>
            <w:tcW w:type="dxa" w:w="1304"/>
          </w:tcPr>
          <w:p>
            <w:pPr>
              <w:jc w:val="right"/>
            </w:pPr>
            <w:r/>
            <w:r>
              <w:rPr>
                <w:sz w:val="15"/>
              </w:rPr>
              <w:t>9472551.225</w:t>
            </w:r>
          </w:p>
        </w:tc>
        <w:tc>
          <w:tcPr>
            <w:tcW w:type="dxa" w:w="1191"/>
          </w:tcPr>
          <w:p>
            <w:pPr>
              <w:jc w:val="right"/>
            </w:pPr>
            <w:r/>
            <w:r>
              <w:rPr>
                <w:sz w:val="15"/>
              </w:rPr>
              <w:t>610751.467</w:t>
            </w:r>
          </w:p>
        </w:tc>
        <w:tc>
          <w:tcPr>
            <w:tcW w:type="dxa" w:w="737"/>
          </w:tcPr>
          <w:p>
            <w:pPr>
              <w:jc w:val="right"/>
            </w:pPr>
            <w:r/>
            <w:r>
              <w:rPr>
                <w:sz w:val="15"/>
              </w:rPr>
              <w:t>20.00</w:t>
            </w:r>
          </w:p>
        </w:tc>
        <w:tc>
          <w:tcPr>
            <w:tcW w:type="dxa" w:w="680"/>
          </w:tcPr>
          <w:p>
            <w:pPr>
              <w:jc w:val="right"/>
            </w:pPr>
            <w:r/>
            <w:r>
              <w:rPr>
                <w:sz w:val="15"/>
              </w:rPr>
              <w:t>31.7</w:t>
            </w:r>
          </w:p>
        </w:tc>
        <w:tc>
          <w:tcPr>
            <w:tcW w:type="dxa" w:w="567"/>
          </w:tcPr>
          <w:p>
            <w:r/>
            <w:r>
              <w:rPr>
                <w:sz w:val="15"/>
              </w:rPr>
              <w:t>I</w:t>
            </w:r>
          </w:p>
        </w:tc>
        <w:tc>
          <w:tcPr>
            <w:tcW w:type="dxa" w:w="680"/>
          </w:tcPr>
          <w:p>
            <w:pPr>
              <w:jc w:val="right"/>
            </w:pPr>
            <w:r/>
            <w:r>
              <w:rPr>
                <w:sz w:val="15"/>
              </w:rPr>
              <w:t>15.9</w:t>
            </w:r>
          </w:p>
        </w:tc>
        <w:tc>
          <w:tcPr>
            <w:tcW w:type="dxa" w:w="680"/>
          </w:tcPr>
          <w:p>
            <w:pPr>
              <w:jc w:val="right"/>
            </w:pPr>
            <w:r/>
            <w:r>
              <w:rPr>
                <w:sz w:val="15"/>
              </w:rPr>
              <w:t>24.1</w:t>
            </w:r>
          </w:p>
        </w:tc>
        <w:tc>
          <w:tcPr>
            <w:tcW w:type="dxa" w:w="2041"/>
          </w:tcPr>
          <w:p>
            <w:r/>
            <w:r>
              <w:rPr>
                <w:sz w:val="15"/>
              </w:rPr>
              <w:t>cumple (Ri ≥ 8 m)</w:t>
            </w:r>
          </w:p>
        </w:tc>
        <w:tc>
          <w:tcPr>
            <w:tcW w:type="dxa" w:w="850"/>
          </w:tcPr>
          <w:p>
            <w:pPr>
              <w:jc w:val="right"/>
            </w:pPr>
            <w:r/>
            <w:r>
              <w:rPr>
                <w:sz w:val="15"/>
              </w:rPr>
              <w:t>0.60</w:t>
            </w:r>
          </w:p>
        </w:tc>
      </w:tr>
      <w:tr>
        <w:tc>
          <w:tcPr>
            <w:tcW w:type="dxa" w:w="454"/>
          </w:tcPr>
          <w:p>
            <w:pPr>
              <w:jc w:val="right"/>
            </w:pPr>
            <w:r/>
            <w:r>
              <w:rPr>
                <w:sz w:val="15"/>
              </w:rPr>
              <w:t>86</w:t>
            </w:r>
          </w:p>
        </w:tc>
        <w:tc>
          <w:tcPr>
            <w:tcW w:type="dxa" w:w="1077"/>
          </w:tcPr>
          <w:p>
            <w:pPr>
              <w:jc w:val="right"/>
            </w:pPr>
            <w:r/>
            <w:r>
              <w:rPr>
                <w:sz w:val="15"/>
              </w:rPr>
              <w:t>4+264.83</w:t>
            </w:r>
          </w:p>
        </w:tc>
        <w:tc>
          <w:tcPr>
            <w:tcW w:type="dxa" w:w="1304"/>
          </w:tcPr>
          <w:p>
            <w:pPr>
              <w:jc w:val="right"/>
            </w:pPr>
            <w:r/>
            <w:r>
              <w:rPr>
                <w:sz w:val="15"/>
              </w:rPr>
              <w:t>9472561.633</w:t>
            </w:r>
          </w:p>
        </w:tc>
        <w:tc>
          <w:tcPr>
            <w:tcW w:type="dxa" w:w="1191"/>
          </w:tcPr>
          <w:p>
            <w:pPr>
              <w:jc w:val="right"/>
            </w:pPr>
            <w:r/>
            <w:r>
              <w:rPr>
                <w:sz w:val="15"/>
              </w:rPr>
              <w:t>610439.068</w:t>
            </w:r>
          </w:p>
        </w:tc>
        <w:tc>
          <w:tcPr>
            <w:tcW w:type="dxa" w:w="737"/>
          </w:tcPr>
          <w:p>
            <w:pPr>
              <w:jc w:val="right"/>
            </w:pPr>
            <w:r/>
            <w:r>
              <w:rPr>
                <w:sz w:val="15"/>
              </w:rPr>
              <w:t>12.40</w:t>
            </w:r>
          </w:p>
        </w:tc>
        <w:tc>
          <w:tcPr>
            <w:tcW w:type="dxa" w:w="680"/>
          </w:tcPr>
          <w:p>
            <w:pPr>
              <w:jc w:val="right"/>
            </w:pPr>
            <w:r/>
            <w:r>
              <w:rPr>
                <w:sz w:val="15"/>
              </w:rPr>
              <w:t>93.2</w:t>
            </w:r>
          </w:p>
        </w:tc>
        <w:tc>
          <w:tcPr>
            <w:tcW w:type="dxa" w:w="567"/>
          </w:tcPr>
          <w:p>
            <w:r/>
            <w:r>
              <w:rPr>
                <w:sz w:val="15"/>
              </w:rPr>
              <w:t>I</w:t>
            </w:r>
          </w:p>
        </w:tc>
        <w:tc>
          <w:tcPr>
            <w:tcW w:type="dxa" w:w="680"/>
          </w:tcPr>
          <w:p>
            <w:pPr>
              <w:jc w:val="right"/>
            </w:pPr>
            <w:r/>
            <w:r>
              <w:rPr>
                <w:sz w:val="15"/>
              </w:rPr>
              <w:t>7.7</w:t>
            </w:r>
          </w:p>
        </w:tc>
        <w:tc>
          <w:tcPr>
            <w:tcW w:type="dxa" w:w="680"/>
          </w:tcPr>
          <w:p>
            <w:pPr>
              <w:jc w:val="right"/>
            </w:pPr>
            <w:r/>
            <w:r>
              <w:rPr>
                <w:sz w:val="15"/>
              </w:rPr>
              <w:t>17.1</w:t>
            </w:r>
          </w:p>
        </w:tc>
        <w:tc>
          <w:tcPr>
            <w:tcW w:type="dxa" w:w="2041"/>
          </w:tcPr>
          <w:p>
            <w:r/>
            <w:r>
              <w:rPr>
                <w:sz w:val="15"/>
              </w:rPr>
              <w:t>mínimo absoluto (6 ≤ Ri &lt; 8 m)</w:t>
            </w:r>
          </w:p>
        </w:tc>
        <w:tc>
          <w:tcPr>
            <w:tcW w:type="dxa" w:w="850"/>
          </w:tcPr>
          <w:p>
            <w:pPr>
              <w:jc w:val="right"/>
            </w:pPr>
            <w:r/>
            <w:r>
              <w:rPr>
                <w:sz w:val="15"/>
              </w:rPr>
              <w:t>1.46</w:t>
            </w:r>
          </w:p>
        </w:tc>
      </w:tr>
    </w:tbl>
    <w:p>
      <w:pPr>
        <w:spacing w:after="40"/>
      </w:pPr>
    </w:p>
    <w:p>
      <w:pPr>
        <w:pStyle w:val="Heading1"/>
      </w:pPr>
      <w:r>
        <w:rPr>
          <w:color w:val="1F3A5F"/>
        </w:rPr>
        <w:t>8. Curvas consecutivas: dobles, triples y en S sin tangente</w:t>
      </w:r>
    </w:p>
    <w:p>
      <w:pPr>
        <w:spacing w:after="80"/>
      </w:pPr>
      <w:r>
        <w:rPr>
          <w:b w:val="0"/>
          <w:i w:val="0"/>
        </w:rPr>
        <w:t>Dónde están y por qué. Hay 9 grupos de curvas unidas sin tangente intermedia (8 dobles y 1 triple) y, además, 18 cadenas donde la tangente entre curvas mide menos de 5 m, que para el conductor y para la transición del peralte funcionan como curvas enlazadas. Vienen de dos orígenes: (a) el propio trazo existente, que tiene cadenas de curvatura variable (volteos y esquinas que no se pueden representar con una sola curva circular), y (b) la "pasada de tangentes" del ajuste, que al reemplazar una tangente muy corta entre dos curvas del mismo sentido las convirtió en una curva compuesta, como permite el Tópico 302.06.03 cuando la tangente sería menor de 400 m. Para la DG-2018 son un caso excepcional (302.06.02) que exige dejar escritas las razones técnico-económicas: aquí, seguir el trazo actual en zona poblada para no expropiar.</w:t>
      </w:r>
    </w:p>
    <w:p>
      <w:pPr>
        <w:spacing w:after="80"/>
      </w:pPr>
      <w:r>
        <w:rPr>
          <w:b w:val="0"/>
          <w:i w:val="0"/>
          <w:sz w:val="19"/>
        </w:rPr>
        <w:t>Tipos. "Compuesta" = dos o más curvas del mismo sentido (dos centros o policéntrica de tres centros). "Inversa" = curvas de sentido contrario unidas sin tangente (S sin tangente); para éstas la DG-2018 pide una tangente mínima de 56 m (Tabla 302.01) que permita la transición del peralte, lo que no es posible aquí, de modo que el peralte debe invertirse dentro de los propios arcos. La columna "Relación R/r" se compara con el límite 1.5 del 302.06.02 y "Tabla 302.08" con el 302.04.05; ambas quedan fuera de rango en casi todos los grupos porque la tabla del grupo 2 empieza en 40 m de radio de entrada y no admite salidas menores de 50 m, valores que el trazo no tiene.</w:t>
      </w:r>
    </w:p>
    <w:p>
      <w:pPr>
        <w:spacing w:after="80"/>
      </w:pPr>
      <w:r>
        <w:rPr>
          <w:b/>
          <w:i w:val="0"/>
        </w:rPr>
        <w:t>8.1 Grupos enlazados sin tangente intermedia</w:t>
      </w:r>
    </w:p>
    <w:tbl>
      <w:tblPr>
        <w:tblStyle w:val="TableGrid"/>
        <w:tblW w:type="auto" w:w="0"/>
        <w:jc w:val="center"/>
        <w:tblLayout w:type="fixed"/>
        <w:tblLook w:firstColumn="1" w:firstRow="1" w:lastColumn="0" w:lastRow="0" w:noHBand="0" w:noVBand="1" w:val="04A0"/>
        <w:tblLayout w:type="fixed"/>
      </w:tblPr>
      <w:tblGrid>
        <w:gridCol w:w="680"/>
        <w:gridCol w:w="1474"/>
        <w:gridCol w:w="1644"/>
        <w:gridCol w:w="1417"/>
        <w:gridCol w:w="680"/>
        <w:gridCol w:w="1644"/>
        <w:gridCol w:w="2098"/>
      </w:tblGrid>
      <w:tr>
        <w:tc>
          <w:tcPr>
            <w:tcW w:type="dxa" w:w="680"/>
            <w:shd w:val="clear" w:color="auto" w:fill="D9E2F3"/>
          </w:tcPr>
          <w:p>
            <w:r/>
            <w:r>
              <w:rPr>
                <w:b/>
                <w:sz w:val="15"/>
              </w:rPr>
              <w:t>Curvas</w:t>
            </w:r>
          </w:p>
        </w:tc>
        <w:tc>
          <w:tcPr>
            <w:tcW w:type="dxa" w:w="1474"/>
            <w:shd w:val="clear" w:color="auto" w:fill="D9E2F3"/>
          </w:tcPr>
          <w:p>
            <w:r/>
            <w:r>
              <w:rPr>
                <w:b/>
                <w:sz w:val="15"/>
              </w:rPr>
              <w:t>Progresivas</w:t>
            </w:r>
          </w:p>
        </w:tc>
        <w:tc>
          <w:tcPr>
            <w:tcW w:type="dxa" w:w="1644"/>
            <w:shd w:val="clear" w:color="auto" w:fill="D9E2F3"/>
          </w:tcPr>
          <w:p>
            <w:r/>
            <w:r>
              <w:rPr>
                <w:b/>
                <w:sz w:val="15"/>
              </w:rPr>
              <w:t>Tipo</w:t>
            </w:r>
          </w:p>
        </w:tc>
        <w:tc>
          <w:tcPr>
            <w:tcW w:type="dxa" w:w="1417"/>
            <w:shd w:val="clear" w:color="auto" w:fill="D9E2F3"/>
          </w:tcPr>
          <w:p>
            <w:r/>
            <w:r>
              <w:rPr>
                <w:b/>
                <w:sz w:val="15"/>
              </w:rPr>
              <w:t>Radios (m) y sentido</w:t>
            </w:r>
          </w:p>
        </w:tc>
        <w:tc>
          <w:tcPr>
            <w:tcW w:type="dxa" w:w="680"/>
            <w:shd w:val="clear" w:color="auto" w:fill="D9E2F3"/>
          </w:tcPr>
          <w:p>
            <w:r/>
            <w:r>
              <w:rPr>
                <w:b/>
                <w:sz w:val="15"/>
              </w:rPr>
              <w:t>Relación R/r</w:t>
            </w:r>
          </w:p>
        </w:tc>
        <w:tc>
          <w:tcPr>
            <w:tcW w:type="dxa" w:w="1644"/>
            <w:shd w:val="clear" w:color="auto" w:fill="D9E2F3"/>
          </w:tcPr>
          <w:p>
            <w:r/>
            <w:r>
              <w:rPr>
                <w:b/>
                <w:sz w:val="15"/>
              </w:rPr>
              <w:t>Tabla 302.08</w:t>
            </w:r>
          </w:p>
        </w:tc>
        <w:tc>
          <w:tcPr>
            <w:tcW w:type="dxa" w:w="2098"/>
            <w:shd w:val="clear" w:color="auto" w:fill="D9E2F3"/>
          </w:tcPr>
          <w:p>
            <w:r/>
            <w:r>
              <w:rPr>
                <w:b/>
                <w:sz w:val="15"/>
              </w:rPr>
              <w:t>Origen y justificación (302.06.02)</w:t>
            </w:r>
          </w:p>
        </w:tc>
      </w:tr>
      <w:tr>
        <w:tc>
          <w:tcPr>
            <w:tcW w:type="dxa" w:w="680"/>
          </w:tcPr>
          <w:p>
            <w:r/>
            <w:r>
              <w:rPr>
                <w:sz w:val="15"/>
              </w:rPr>
              <w:t>7-8</w:t>
            </w:r>
          </w:p>
        </w:tc>
        <w:tc>
          <w:tcPr>
            <w:tcW w:type="dxa" w:w="1474"/>
          </w:tcPr>
          <w:p>
            <w:r/>
            <w:r>
              <w:rPr>
                <w:sz w:val="15"/>
              </w:rPr>
              <w:t>1+431.69 a 1+519.45</w:t>
            </w:r>
          </w:p>
        </w:tc>
        <w:tc>
          <w:tcPr>
            <w:tcW w:type="dxa" w:w="1644"/>
          </w:tcPr>
          <w:p>
            <w:r/>
            <w:r>
              <w:rPr>
                <w:sz w:val="15"/>
              </w:rPr>
              <w:t>doble: inversa (S sin tangente)</w:t>
            </w:r>
          </w:p>
        </w:tc>
        <w:tc>
          <w:tcPr>
            <w:tcW w:type="dxa" w:w="1417"/>
          </w:tcPr>
          <w:p>
            <w:r/>
            <w:r>
              <w:rPr>
                <w:sz w:val="15"/>
              </w:rPr>
              <w:t>24.20 I / 40.48 D</w:t>
            </w:r>
          </w:p>
        </w:tc>
        <w:tc>
          <w:tcPr>
            <w:tcW w:type="dxa" w:w="680"/>
          </w:tcPr>
          <w:p>
            <w:r/>
            <w:r>
              <w:rPr>
                <w:sz w:val="15"/>
              </w:rPr>
              <w:t>1.67</w:t>
            </w:r>
          </w:p>
        </w:tc>
        <w:tc>
          <w:tcPr>
            <w:tcW w:type="dxa" w:w="1644"/>
          </w:tcPr>
          <w:p>
            <w:r/>
            <w:r>
              <w:rPr>
                <w:sz w:val="15"/>
              </w:rPr>
              <w:t>fuera de tabla (R entrada &lt; 40 m)</w:t>
            </w:r>
          </w:p>
        </w:tc>
        <w:tc>
          <w:tcPr>
            <w:tcW w:type="dxa" w:w="2098"/>
          </w:tcPr>
          <w:p>
            <w:r/>
            <w:r>
              <w:rPr>
                <w:sz w:val="15"/>
              </w:rPr>
              <w:t>trazo existente: volteo de curvatura variable</w:t>
            </w:r>
          </w:p>
        </w:tc>
      </w:tr>
      <w:tr>
        <w:tc>
          <w:tcPr>
            <w:tcW w:type="dxa" w:w="680"/>
          </w:tcPr>
          <w:p>
            <w:r/>
            <w:r>
              <w:rPr>
                <w:sz w:val="15"/>
              </w:rPr>
              <w:t>12-13</w:t>
            </w:r>
          </w:p>
        </w:tc>
        <w:tc>
          <w:tcPr>
            <w:tcW w:type="dxa" w:w="1474"/>
          </w:tcPr>
          <w:p>
            <w:r/>
            <w:r>
              <w:rPr>
                <w:sz w:val="15"/>
              </w:rPr>
              <w:t>1+634.88 a 1+681.12</w:t>
            </w:r>
          </w:p>
        </w:tc>
        <w:tc>
          <w:tcPr>
            <w:tcW w:type="dxa" w:w="1644"/>
          </w:tcPr>
          <w:p>
            <w:r/>
            <w:r>
              <w:rPr>
                <w:sz w:val="15"/>
              </w:rPr>
              <w:t>doble: inversa (S sin tangente)</w:t>
            </w:r>
          </w:p>
        </w:tc>
        <w:tc>
          <w:tcPr>
            <w:tcW w:type="dxa" w:w="1417"/>
          </w:tcPr>
          <w:p>
            <w:r/>
            <w:r>
              <w:rPr>
                <w:sz w:val="15"/>
              </w:rPr>
              <w:t>38.90 I / 39.31 D</w:t>
            </w:r>
          </w:p>
        </w:tc>
        <w:tc>
          <w:tcPr>
            <w:tcW w:type="dxa" w:w="680"/>
          </w:tcPr>
          <w:p>
            <w:r/>
            <w:r>
              <w:rPr>
                <w:sz w:val="15"/>
              </w:rPr>
              <w:t>1.01</w:t>
            </w:r>
          </w:p>
        </w:tc>
        <w:tc>
          <w:tcPr>
            <w:tcW w:type="dxa" w:w="1644"/>
          </w:tcPr>
          <w:p>
            <w:r/>
            <w:r>
              <w:rPr>
                <w:sz w:val="15"/>
              </w:rPr>
              <w:t>fuera de tabla (R entrada &lt; 40 m)</w:t>
            </w:r>
          </w:p>
        </w:tc>
        <w:tc>
          <w:tcPr>
            <w:tcW w:type="dxa" w:w="2098"/>
          </w:tcPr>
          <w:p>
            <w:r/>
            <w:r>
              <w:rPr>
                <w:sz w:val="15"/>
              </w:rPr>
              <w:t>trazo existente: cadena de curvatura variable</w:t>
            </w:r>
          </w:p>
        </w:tc>
      </w:tr>
      <w:tr>
        <w:tc>
          <w:tcPr>
            <w:tcW w:type="dxa" w:w="680"/>
          </w:tcPr>
          <w:p>
            <w:r/>
            <w:r>
              <w:rPr>
                <w:sz w:val="15"/>
              </w:rPr>
              <w:t>21-22</w:t>
            </w:r>
          </w:p>
        </w:tc>
        <w:tc>
          <w:tcPr>
            <w:tcW w:type="dxa" w:w="1474"/>
          </w:tcPr>
          <w:p>
            <w:r/>
            <w:r>
              <w:rPr>
                <w:sz w:val="15"/>
              </w:rPr>
              <w:t>1+977.44 a 2+005.05</w:t>
            </w:r>
          </w:p>
        </w:tc>
        <w:tc>
          <w:tcPr>
            <w:tcW w:type="dxa" w:w="1644"/>
          </w:tcPr>
          <w:p>
            <w:r/>
            <w:r>
              <w:rPr>
                <w:sz w:val="15"/>
              </w:rPr>
              <w:t>doble: compuesta de 2 centros</w:t>
            </w:r>
          </w:p>
        </w:tc>
        <w:tc>
          <w:tcPr>
            <w:tcW w:type="dxa" w:w="1417"/>
          </w:tcPr>
          <w:p>
            <w:r/>
            <w:r>
              <w:rPr>
                <w:sz w:val="15"/>
              </w:rPr>
              <w:t>43.90 D / 8.01 D</w:t>
            </w:r>
          </w:p>
        </w:tc>
        <w:tc>
          <w:tcPr>
            <w:tcW w:type="dxa" w:w="680"/>
          </w:tcPr>
          <w:p>
            <w:r/>
            <w:r>
              <w:rPr>
                <w:sz w:val="15"/>
              </w:rPr>
              <w:t>5.48</w:t>
            </w:r>
          </w:p>
        </w:tc>
        <w:tc>
          <w:tcPr>
            <w:tcW w:type="dxa" w:w="1644"/>
          </w:tcPr>
          <w:p>
            <w:r/>
            <w:r>
              <w:rPr>
                <w:sz w:val="15"/>
              </w:rPr>
              <w:t>no cumple (admite 50 a 66 m)</w:t>
            </w:r>
          </w:p>
        </w:tc>
        <w:tc>
          <w:tcPr>
            <w:tcW w:type="dxa" w:w="2098"/>
          </w:tcPr>
          <w:p>
            <w:r/>
            <w:r>
              <w:rPr>
                <w:sz w:val="15"/>
              </w:rPr>
              <w:t>pasada de tangentes (302.06.03): sustituye una tangente corta entre curvas del mismo sentido</w:t>
            </w:r>
          </w:p>
        </w:tc>
      </w:tr>
      <w:tr>
        <w:tc>
          <w:tcPr>
            <w:tcW w:type="dxa" w:w="680"/>
          </w:tcPr>
          <w:p>
            <w:r/>
            <w:r>
              <w:rPr>
                <w:sz w:val="15"/>
              </w:rPr>
              <w:t>23-24</w:t>
            </w:r>
          </w:p>
        </w:tc>
        <w:tc>
          <w:tcPr>
            <w:tcW w:type="dxa" w:w="1474"/>
          </w:tcPr>
          <w:p>
            <w:r/>
            <w:r>
              <w:rPr>
                <w:sz w:val="15"/>
              </w:rPr>
              <w:t>2+008.46 a 2+035.20</w:t>
            </w:r>
          </w:p>
        </w:tc>
        <w:tc>
          <w:tcPr>
            <w:tcW w:type="dxa" w:w="1644"/>
          </w:tcPr>
          <w:p>
            <w:r/>
            <w:r>
              <w:rPr>
                <w:sz w:val="15"/>
              </w:rPr>
              <w:t>doble: inversa (S sin tangente)</w:t>
            </w:r>
          </w:p>
        </w:tc>
        <w:tc>
          <w:tcPr>
            <w:tcW w:type="dxa" w:w="1417"/>
          </w:tcPr>
          <w:p>
            <w:r/>
            <w:r>
              <w:rPr>
                <w:sz w:val="15"/>
              </w:rPr>
              <w:t>45.00 D / 19.40 I</w:t>
            </w:r>
          </w:p>
        </w:tc>
        <w:tc>
          <w:tcPr>
            <w:tcW w:type="dxa" w:w="680"/>
          </w:tcPr>
          <w:p>
            <w:r/>
            <w:r>
              <w:rPr>
                <w:sz w:val="15"/>
              </w:rPr>
              <w:t>2.32</w:t>
            </w:r>
          </w:p>
        </w:tc>
        <w:tc>
          <w:tcPr>
            <w:tcW w:type="dxa" w:w="1644"/>
          </w:tcPr>
          <w:p>
            <w:r/>
            <w:r>
              <w:rPr>
                <w:sz w:val="15"/>
              </w:rPr>
              <w:t>no cumple (admite 50 a 67 m)</w:t>
            </w:r>
          </w:p>
        </w:tc>
        <w:tc>
          <w:tcPr>
            <w:tcW w:type="dxa" w:w="2098"/>
          </w:tcPr>
          <w:p>
            <w:r/>
            <w:r>
              <w:rPr>
                <w:sz w:val="15"/>
              </w:rPr>
              <w:t>trazo existente: cadena de curvatura variable</w:t>
            </w:r>
          </w:p>
        </w:tc>
      </w:tr>
      <w:tr>
        <w:tc>
          <w:tcPr>
            <w:tcW w:type="dxa" w:w="680"/>
          </w:tcPr>
          <w:p>
            <w:r/>
            <w:r>
              <w:rPr>
                <w:sz w:val="15"/>
              </w:rPr>
              <w:t>25-26</w:t>
            </w:r>
          </w:p>
        </w:tc>
        <w:tc>
          <w:tcPr>
            <w:tcW w:type="dxa" w:w="1474"/>
          </w:tcPr>
          <w:p>
            <w:r/>
            <w:r>
              <w:rPr>
                <w:sz w:val="15"/>
              </w:rPr>
              <w:t>2+054.88 a 2+105.64</w:t>
            </w:r>
          </w:p>
        </w:tc>
        <w:tc>
          <w:tcPr>
            <w:tcW w:type="dxa" w:w="1644"/>
          </w:tcPr>
          <w:p>
            <w:r/>
            <w:r>
              <w:rPr>
                <w:sz w:val="15"/>
              </w:rPr>
              <w:t>doble: inversa (S sin tangente)</w:t>
            </w:r>
          </w:p>
        </w:tc>
        <w:tc>
          <w:tcPr>
            <w:tcW w:type="dxa" w:w="1417"/>
          </w:tcPr>
          <w:p>
            <w:r/>
            <w:r>
              <w:rPr>
                <w:sz w:val="15"/>
              </w:rPr>
              <w:t>37.28 D / 11.30 I</w:t>
            </w:r>
          </w:p>
        </w:tc>
        <w:tc>
          <w:tcPr>
            <w:tcW w:type="dxa" w:w="680"/>
          </w:tcPr>
          <w:p>
            <w:r/>
            <w:r>
              <w:rPr>
                <w:sz w:val="15"/>
              </w:rPr>
              <w:t>3.30</w:t>
            </w:r>
          </w:p>
        </w:tc>
        <w:tc>
          <w:tcPr>
            <w:tcW w:type="dxa" w:w="1644"/>
          </w:tcPr>
          <w:p>
            <w:r/>
            <w:r>
              <w:rPr>
                <w:sz w:val="15"/>
              </w:rPr>
              <w:t>fuera de tabla (R entrada &lt; 40 m)</w:t>
            </w:r>
          </w:p>
        </w:tc>
        <w:tc>
          <w:tcPr>
            <w:tcW w:type="dxa" w:w="2098"/>
          </w:tcPr>
          <w:p>
            <w:r/>
            <w:r>
              <w:rPr>
                <w:sz w:val="15"/>
              </w:rPr>
              <w:t>trazo existente: volteo de curvatura variable</w:t>
            </w:r>
          </w:p>
        </w:tc>
      </w:tr>
      <w:tr>
        <w:tc>
          <w:tcPr>
            <w:tcW w:type="dxa" w:w="680"/>
          </w:tcPr>
          <w:p>
            <w:r/>
            <w:r>
              <w:rPr>
                <w:sz w:val="15"/>
              </w:rPr>
              <w:t>38-39-40</w:t>
            </w:r>
          </w:p>
        </w:tc>
        <w:tc>
          <w:tcPr>
            <w:tcW w:type="dxa" w:w="1474"/>
          </w:tcPr>
          <w:p>
            <w:r/>
            <w:r>
              <w:rPr>
                <w:sz w:val="15"/>
              </w:rPr>
              <w:t>2+602.34 a 2+643.58</w:t>
            </w:r>
          </w:p>
        </w:tc>
        <w:tc>
          <w:tcPr>
            <w:tcW w:type="dxa" w:w="1644"/>
          </w:tcPr>
          <w:p>
            <w:r/>
            <w:r>
              <w:rPr>
                <w:sz w:val="15"/>
              </w:rPr>
              <w:t>triple: policéntrica de 3 centros</w:t>
            </w:r>
          </w:p>
        </w:tc>
        <w:tc>
          <w:tcPr>
            <w:tcW w:type="dxa" w:w="1417"/>
          </w:tcPr>
          <w:p>
            <w:r/>
            <w:r>
              <w:rPr>
                <w:sz w:val="15"/>
              </w:rPr>
              <w:t>37.30 D / 11.32 D / 62.14 D</w:t>
            </w:r>
          </w:p>
        </w:tc>
        <w:tc>
          <w:tcPr>
            <w:tcW w:type="dxa" w:w="680"/>
          </w:tcPr>
          <w:p>
            <w:r/>
            <w:r>
              <w:rPr>
                <w:sz w:val="15"/>
              </w:rPr>
              <w:t>3.29, 5.49</w:t>
            </w:r>
          </w:p>
        </w:tc>
        <w:tc>
          <w:tcPr>
            <w:tcW w:type="dxa" w:w="1644"/>
          </w:tcPr>
          <w:p>
            <w:r/>
            <w:r>
              <w:rPr>
                <w:sz w:val="15"/>
              </w:rPr>
              <w:t>fuera de tabla (R entrada &lt; 40 m); fuera de tabla (R entrada &lt; 40 m)</w:t>
            </w:r>
          </w:p>
        </w:tc>
        <w:tc>
          <w:tcPr>
            <w:tcW w:type="dxa" w:w="2098"/>
          </w:tcPr>
          <w:p>
            <w:r/>
            <w:r>
              <w:rPr>
                <w:sz w:val="15"/>
              </w:rPr>
              <w:t>pasada de tangentes (302.06.03) y edición en Civil 3D: en la memoria era compuesta de dos centros (37.30 / 11.50 m)</w:t>
            </w:r>
          </w:p>
        </w:tc>
      </w:tr>
      <w:tr>
        <w:tc>
          <w:tcPr>
            <w:tcW w:type="dxa" w:w="680"/>
          </w:tcPr>
          <w:p>
            <w:r/>
            <w:r>
              <w:rPr>
                <w:sz w:val="15"/>
              </w:rPr>
              <w:t>58-59</w:t>
            </w:r>
          </w:p>
        </w:tc>
        <w:tc>
          <w:tcPr>
            <w:tcW w:type="dxa" w:w="1474"/>
          </w:tcPr>
          <w:p>
            <w:r/>
            <w:r>
              <w:rPr>
                <w:sz w:val="15"/>
              </w:rPr>
              <w:t>3+351.09 a 3+392.85</w:t>
            </w:r>
          </w:p>
        </w:tc>
        <w:tc>
          <w:tcPr>
            <w:tcW w:type="dxa" w:w="1644"/>
          </w:tcPr>
          <w:p>
            <w:r/>
            <w:r>
              <w:rPr>
                <w:sz w:val="15"/>
              </w:rPr>
              <w:t>doble: compuesta de 2 centros</w:t>
            </w:r>
          </w:p>
        </w:tc>
        <w:tc>
          <w:tcPr>
            <w:tcW w:type="dxa" w:w="1417"/>
          </w:tcPr>
          <w:p>
            <w:r/>
            <w:r>
              <w:rPr>
                <w:sz w:val="15"/>
              </w:rPr>
              <w:t>8.60 I / 35.01 I</w:t>
            </w:r>
          </w:p>
        </w:tc>
        <w:tc>
          <w:tcPr>
            <w:tcW w:type="dxa" w:w="680"/>
          </w:tcPr>
          <w:p>
            <w:r/>
            <w:r>
              <w:rPr>
                <w:sz w:val="15"/>
              </w:rPr>
              <w:t>4.07</w:t>
            </w:r>
          </w:p>
        </w:tc>
        <w:tc>
          <w:tcPr>
            <w:tcW w:type="dxa" w:w="1644"/>
          </w:tcPr>
          <w:p>
            <w:r/>
            <w:r>
              <w:rPr>
                <w:sz w:val="15"/>
              </w:rPr>
              <w:t>fuera de tabla (R entrada &lt; 40 m)</w:t>
            </w:r>
          </w:p>
        </w:tc>
        <w:tc>
          <w:tcPr>
            <w:tcW w:type="dxa" w:w="2098"/>
          </w:tcPr>
          <w:p>
            <w:r/>
            <w:r>
              <w:rPr>
                <w:sz w:val="15"/>
              </w:rPr>
              <w:t>trazo existente: volteo entre edificaciones</w:t>
            </w:r>
          </w:p>
        </w:tc>
      </w:tr>
      <w:tr>
        <w:tc>
          <w:tcPr>
            <w:tcW w:type="dxa" w:w="680"/>
          </w:tcPr>
          <w:p>
            <w:r/>
            <w:r>
              <w:rPr>
                <w:sz w:val="15"/>
              </w:rPr>
              <w:t>68-69</w:t>
            </w:r>
          </w:p>
        </w:tc>
        <w:tc>
          <w:tcPr>
            <w:tcW w:type="dxa" w:w="1474"/>
          </w:tcPr>
          <w:p>
            <w:r/>
            <w:r>
              <w:rPr>
                <w:sz w:val="15"/>
              </w:rPr>
              <w:t>3+659.39 a 3+685.05</w:t>
            </w:r>
          </w:p>
        </w:tc>
        <w:tc>
          <w:tcPr>
            <w:tcW w:type="dxa" w:w="1644"/>
          </w:tcPr>
          <w:p>
            <w:r/>
            <w:r>
              <w:rPr>
                <w:sz w:val="15"/>
              </w:rPr>
              <w:t>doble: inversa (S sin tangente)</w:t>
            </w:r>
          </w:p>
        </w:tc>
        <w:tc>
          <w:tcPr>
            <w:tcW w:type="dxa" w:w="1417"/>
          </w:tcPr>
          <w:p>
            <w:r/>
            <w:r>
              <w:rPr>
                <w:sz w:val="15"/>
              </w:rPr>
              <w:t>32.50 D / 10.02 I</w:t>
            </w:r>
          </w:p>
        </w:tc>
        <w:tc>
          <w:tcPr>
            <w:tcW w:type="dxa" w:w="680"/>
          </w:tcPr>
          <w:p>
            <w:r/>
            <w:r>
              <w:rPr>
                <w:sz w:val="15"/>
              </w:rPr>
              <w:t>3.24</w:t>
            </w:r>
          </w:p>
        </w:tc>
        <w:tc>
          <w:tcPr>
            <w:tcW w:type="dxa" w:w="1644"/>
          </w:tcPr>
          <w:p>
            <w:r/>
            <w:r>
              <w:rPr>
                <w:sz w:val="15"/>
              </w:rPr>
              <w:t>fuera de tabla (R entrada &lt; 40 m)</w:t>
            </w:r>
          </w:p>
        </w:tc>
        <w:tc>
          <w:tcPr>
            <w:tcW w:type="dxa" w:w="2098"/>
          </w:tcPr>
          <w:p>
            <w:r/>
            <w:r>
              <w:rPr>
                <w:sz w:val="15"/>
              </w:rPr>
              <w:t>trazo existente: cadena de curvatura variable</w:t>
            </w:r>
          </w:p>
        </w:tc>
      </w:tr>
      <w:tr>
        <w:tc>
          <w:tcPr>
            <w:tcW w:type="dxa" w:w="680"/>
          </w:tcPr>
          <w:p>
            <w:r/>
            <w:r>
              <w:rPr>
                <w:sz w:val="15"/>
              </w:rPr>
              <w:t>85-86</w:t>
            </w:r>
          </w:p>
        </w:tc>
        <w:tc>
          <w:tcPr>
            <w:tcW w:type="dxa" w:w="1474"/>
          </w:tcPr>
          <w:p>
            <w:r/>
            <w:r>
              <w:rPr>
                <w:sz w:val="15"/>
              </w:rPr>
              <w:t>4+233.79 a 4+271.89</w:t>
            </w:r>
          </w:p>
        </w:tc>
        <w:tc>
          <w:tcPr>
            <w:tcW w:type="dxa" w:w="1644"/>
          </w:tcPr>
          <w:p>
            <w:r/>
            <w:r>
              <w:rPr>
                <w:sz w:val="15"/>
              </w:rPr>
              <w:t>doble: inversa (S sin tangente)</w:t>
            </w:r>
          </w:p>
        </w:tc>
        <w:tc>
          <w:tcPr>
            <w:tcW w:type="dxa" w:w="1417"/>
          </w:tcPr>
          <w:p>
            <w:r/>
            <w:r>
              <w:rPr>
                <w:sz w:val="15"/>
              </w:rPr>
              <w:t>44.89 D / 12.40 I</w:t>
            </w:r>
          </w:p>
        </w:tc>
        <w:tc>
          <w:tcPr>
            <w:tcW w:type="dxa" w:w="680"/>
          </w:tcPr>
          <w:p>
            <w:r/>
            <w:r>
              <w:rPr>
                <w:sz w:val="15"/>
              </w:rPr>
              <w:t>3.62</w:t>
            </w:r>
          </w:p>
        </w:tc>
        <w:tc>
          <w:tcPr>
            <w:tcW w:type="dxa" w:w="1644"/>
          </w:tcPr>
          <w:p>
            <w:r/>
            <w:r>
              <w:rPr>
                <w:sz w:val="15"/>
              </w:rPr>
              <w:t>no cumple (admite 50 a 67 m)</w:t>
            </w:r>
          </w:p>
        </w:tc>
        <w:tc>
          <w:tcPr>
            <w:tcW w:type="dxa" w:w="2098"/>
          </w:tcPr>
          <w:p>
            <w:r/>
            <w:r>
              <w:rPr>
                <w:sz w:val="15"/>
              </w:rPr>
              <w:t>trazo existente: cadena de curvatura variable</w:t>
            </w:r>
          </w:p>
        </w:tc>
      </w:tr>
    </w:tbl>
    <w:p>
      <w:pPr>
        <w:spacing w:after="40"/>
      </w:pPr>
    </w:p>
    <w:p>
      <w:pPr>
        <w:spacing w:after="80"/>
      </w:pPr>
      <w:r>
        <w:rPr>
          <w:b/>
          <w:i w:val="0"/>
        </w:rPr>
        <w:t>Comentario por grupo:</w:t>
      </w:r>
    </w:p>
    <w:p>
      <w:pPr>
        <w:spacing w:after="80"/>
      </w:pPr>
      <w:r>
        <w:rPr>
          <w:b w:val="0"/>
          <w:i w:val="0"/>
          <w:sz w:val="19"/>
        </w:rPr>
        <w:t>Curvas 7-8 (1+431.69): S sin tangente que resuelve un volteo de 167° de deflexión total (curva de vuelta de 24.20 m seguida de 40.48 m). Es la geometría de la calle existente; el peralte de 12 % de una curva debe invertirse dentro de la otra.</w:t>
      </w:r>
    </w:p>
    <w:p>
      <w:pPr>
        <w:spacing w:after="80"/>
      </w:pPr>
      <w:r>
        <w:rPr>
          <w:b w:val="0"/>
          <w:i w:val="0"/>
          <w:sz w:val="19"/>
        </w:rPr>
        <w:t>Curvas 12-13 (1+634.88): S sin tangente con radios casi iguales (38.90 y 39.31 m, relación 1.01): es la única unión del tramo que cumple la relación 1.5 del 302.06.02. Ambas son excepcionales (Ve = 30 km/h).</w:t>
      </w:r>
    </w:p>
    <w:p>
      <w:pPr>
        <w:spacing w:after="80"/>
      </w:pPr>
      <w:r>
        <w:rPr>
          <w:b w:val="0"/>
          <w:i w:val="0"/>
          <w:sz w:val="19"/>
        </w:rPr>
        <w:t>Curvas 21-22 (1+977.44): Compuesta de dos centros creada por la pasada de tangentes: una curva de 43.90 m seguida de una esquina de 8.01 m del mismo sentido. La relación 5.5 está muy fuera de la condición 1.5; la esquina de 8.01 m (Ri ≈ 3 m) no cumple el mínimo absoluto de curva de vuelta.</w:t>
      </w:r>
    </w:p>
    <w:p>
      <w:pPr>
        <w:spacing w:after="80"/>
      </w:pPr>
      <w:r>
        <w:rPr>
          <w:b w:val="0"/>
          <w:i w:val="0"/>
          <w:sz w:val="19"/>
        </w:rPr>
        <w:t>Curvas 23-24 (2+008.46): S sin tangente entre una curva de radio mínimo (45 m) y una esquina de 19.40 m; viene del trazo. Con la curva 22 forma, de hecho, una cadena de cuatro curvas (tangente de 3.4 m entre 22 y 23).</w:t>
      </w:r>
    </w:p>
    <w:p>
      <w:pPr>
        <w:spacing w:after="80"/>
      </w:pPr>
      <w:r>
        <w:rPr>
          <w:b w:val="0"/>
          <w:i w:val="0"/>
          <w:sz w:val="19"/>
        </w:rPr>
        <w:t>Curvas 25-26 (2+054.88): S sin tangente que resuelve un volteo de 172°: curva de 37.28 m seguida de una curva de vuelta de 11.30 m (Ri ≈ 6.5 m, mínimo absoluto).</w:t>
      </w:r>
    </w:p>
    <w:p>
      <w:pPr>
        <w:spacing w:after="80"/>
      </w:pPr>
      <w:r>
        <w:rPr>
          <w:b w:val="0"/>
          <w:i w:val="0"/>
          <w:sz w:val="19"/>
        </w:rPr>
        <w:t>Curvas 38-39-40 (2+602.34): Policéntrica de tres centros (37.30, 11.32 y 62.14 m, todas a la derecha) con relaciones 3.3 y 5.5: no cumple la condición 1.5 ni la Tabla 302.08. Es el único grupo triple sin tangente del tramo y proviene de la pasada de tangentes sobre una esquina; la tercera curva (62.14 m, Δ = 3.6°) se añadió en Civil 3D y conviene revisar si puede absorberse en la tangente siguiente.</w:t>
      </w:r>
    </w:p>
    <w:p>
      <w:pPr>
        <w:spacing w:after="80"/>
      </w:pPr>
      <w:r>
        <w:rPr>
          <w:b w:val="0"/>
          <w:i w:val="0"/>
          <w:sz w:val="19"/>
        </w:rPr>
        <w:t>Curvas 58-59 (3+351.09): Compuesta de dos centros con la curva de vuelta más cerrada del tramo (8.60 m, Δ = 147°) seguida de 35.01 m. Ri ≈ 3.7 m: no cumple el mínimo absoluto; es el volteo del trazo entre edificaciones.</w:t>
      </w:r>
    </w:p>
    <w:p>
      <w:pPr>
        <w:spacing w:after="80"/>
      </w:pPr>
      <w:r>
        <w:rPr>
          <w:b w:val="0"/>
          <w:i w:val="0"/>
          <w:sz w:val="19"/>
        </w:rPr>
        <w:t>Curvas 68-69 (3+659.39): S sin tangente entre 32.50 m y una esquina de 10.02 m (Ri ≈ 5.1 m, no cumple). En este sitio el eje se separa 4.64 m del trazo actual: es el punto del tramo a verificar en campo con prioridad.</w:t>
      </w:r>
    </w:p>
    <w:p>
      <w:pPr>
        <w:spacing w:after="80"/>
      </w:pPr>
      <w:r>
        <w:rPr>
          <w:b w:val="0"/>
          <w:i w:val="0"/>
          <w:sz w:val="19"/>
        </w:rPr>
        <w:t>Curvas 85-86 (4+233.79): S sin tangente entre 44.89 m (prácticamente radio mínimo) y una curva de vuelta de 12.40 m (Ri ≈ 7.7 m, mínimo absoluto).</w:t>
      </w:r>
    </w:p>
    <w:p>
      <w:pPr>
        <w:spacing w:after="80"/>
      </w:pPr>
      <w:r>
        <w:rPr>
          <w:b/>
          <w:i w:val="0"/>
        </w:rPr>
        <w:t>8.2 Cadenas de curvas con tangentes menores de 5 m</w:t>
      </w:r>
    </w:p>
    <w:p>
      <w:pPr>
        <w:spacing w:after="80"/>
      </w:pPr>
      <w:r>
        <w:rPr>
          <w:b w:val="0"/>
          <w:i w:val="0"/>
          <w:sz w:val="19"/>
        </w:rPr>
        <w:t>No son curvas compuestas en sentido estricto, pero la tangente intermedia es tan corta que no cabe en ella ninguna transición de peralte (a 40 km/h la pendiente relativa máxima es 1.4 %, Tópico 302.08), por lo que en Civil 3D deben tratarse como un solo grupo al definir peraltes y sobreanchos. Las cadenas que incluyen un grupo del cuadro 8.1 se indican en la última columna.</w:t>
      </w:r>
    </w:p>
    <w:tbl>
      <w:tblPr>
        <w:tblStyle w:val="TableGrid"/>
        <w:tblW w:type="auto" w:w="0"/>
        <w:jc w:val="center"/>
        <w:tblLayout w:type="fixed"/>
        <w:tblLook w:firstColumn="1" w:firstRow="1" w:lastColumn="0" w:lastRow="0" w:noHBand="0" w:noVBand="1" w:val="04A0"/>
        <w:tblLayout w:type="fixed"/>
      </w:tblPr>
      <w:tblGrid>
        <w:gridCol w:w="1134"/>
        <w:gridCol w:w="1701"/>
        <w:gridCol w:w="454"/>
        <w:gridCol w:w="2948"/>
        <w:gridCol w:w="1474"/>
        <w:gridCol w:w="1701"/>
      </w:tblGrid>
      <w:tr>
        <w:tc>
          <w:tcPr>
            <w:tcW w:type="dxa" w:w="1134"/>
            <w:shd w:val="clear" w:color="auto" w:fill="D9E2F3"/>
          </w:tcPr>
          <w:p>
            <w:r/>
            <w:r>
              <w:rPr>
                <w:b/>
                <w:sz w:val="15"/>
              </w:rPr>
              <w:t>Curvas</w:t>
            </w:r>
          </w:p>
        </w:tc>
        <w:tc>
          <w:tcPr>
            <w:tcW w:type="dxa" w:w="1701"/>
            <w:shd w:val="clear" w:color="auto" w:fill="D9E2F3"/>
          </w:tcPr>
          <w:p>
            <w:r/>
            <w:r>
              <w:rPr>
                <w:b/>
                <w:sz w:val="15"/>
              </w:rPr>
              <w:t>Progresivas</w:t>
            </w:r>
          </w:p>
        </w:tc>
        <w:tc>
          <w:tcPr>
            <w:tcW w:type="dxa" w:w="454"/>
            <w:shd w:val="clear" w:color="auto" w:fill="D9E2F3"/>
          </w:tcPr>
          <w:p>
            <w:r/>
            <w:r>
              <w:rPr>
                <w:b/>
                <w:sz w:val="15"/>
              </w:rPr>
              <w:t>N°</w:t>
            </w:r>
          </w:p>
        </w:tc>
        <w:tc>
          <w:tcPr>
            <w:tcW w:type="dxa" w:w="2948"/>
            <w:shd w:val="clear" w:color="auto" w:fill="D9E2F3"/>
          </w:tcPr>
          <w:p>
            <w:r/>
            <w:r>
              <w:rPr>
                <w:b/>
                <w:sz w:val="15"/>
              </w:rPr>
              <w:t>Radios (m) y sentido</w:t>
            </w:r>
          </w:p>
        </w:tc>
        <w:tc>
          <w:tcPr>
            <w:tcW w:type="dxa" w:w="1474"/>
            <w:shd w:val="clear" w:color="auto" w:fill="D9E2F3"/>
          </w:tcPr>
          <w:p>
            <w:r/>
            <w:r>
              <w:rPr>
                <w:b/>
                <w:sz w:val="15"/>
              </w:rPr>
              <w:t>Tangentes intermedias (m)</w:t>
            </w:r>
          </w:p>
        </w:tc>
        <w:tc>
          <w:tcPr>
            <w:tcW w:type="dxa" w:w="1701"/>
            <w:shd w:val="clear" w:color="auto" w:fill="D9E2F3"/>
          </w:tcPr>
          <w:p>
            <w:r/>
            <w:r>
              <w:rPr>
                <w:b/>
                <w:sz w:val="15"/>
              </w:rPr>
              <w:t>Observación</w:t>
            </w:r>
          </w:p>
        </w:tc>
      </w:tr>
      <w:tr>
        <w:tc>
          <w:tcPr>
            <w:tcW w:type="dxa" w:w="1134"/>
          </w:tcPr>
          <w:p>
            <w:r/>
            <w:r>
              <w:rPr>
                <w:sz w:val="15"/>
              </w:rPr>
              <w:t>6-7-8</w:t>
            </w:r>
          </w:p>
        </w:tc>
        <w:tc>
          <w:tcPr>
            <w:tcW w:type="dxa" w:w="1701"/>
          </w:tcPr>
          <w:p>
            <w:r/>
            <w:r>
              <w:rPr>
                <w:sz w:val="15"/>
              </w:rPr>
              <w:t>1+407.24 a 1+519.45</w:t>
            </w:r>
          </w:p>
        </w:tc>
        <w:tc>
          <w:tcPr>
            <w:tcW w:type="dxa" w:w="454"/>
          </w:tcPr>
          <w:p>
            <w:r/>
            <w:r>
              <w:rPr>
                <w:sz w:val="15"/>
              </w:rPr>
              <w:t>3</w:t>
            </w:r>
          </w:p>
        </w:tc>
        <w:tc>
          <w:tcPr>
            <w:tcW w:type="dxa" w:w="2948"/>
          </w:tcPr>
          <w:p>
            <w:r/>
            <w:r>
              <w:rPr>
                <w:sz w:val="15"/>
              </w:rPr>
              <w:t>45.00 I / 24.20 I / 40.48 D</w:t>
            </w:r>
          </w:p>
        </w:tc>
        <w:tc>
          <w:tcPr>
            <w:tcW w:type="dxa" w:w="1474"/>
          </w:tcPr>
          <w:p>
            <w:r/>
            <w:r>
              <w:rPr>
                <w:sz w:val="15"/>
              </w:rPr>
              <w:t>0.6, 0</w:t>
            </w:r>
          </w:p>
        </w:tc>
        <w:tc>
          <w:tcPr>
            <w:tcW w:type="dxa" w:w="1701"/>
          </w:tcPr>
          <w:p>
            <w:r/>
            <w:r>
              <w:rPr>
                <w:sz w:val="15"/>
              </w:rPr>
              <w:t>incluye grupo 7-8</w:t>
            </w:r>
          </w:p>
        </w:tc>
      </w:tr>
      <w:tr>
        <w:tc>
          <w:tcPr>
            <w:tcW w:type="dxa" w:w="1134"/>
          </w:tcPr>
          <w:p>
            <w:r/>
            <w:r>
              <w:rPr>
                <w:sz w:val="15"/>
              </w:rPr>
              <w:t>10-11</w:t>
            </w:r>
          </w:p>
        </w:tc>
        <w:tc>
          <w:tcPr>
            <w:tcW w:type="dxa" w:w="1701"/>
          </w:tcPr>
          <w:p>
            <w:r/>
            <w:r>
              <w:rPr>
                <w:sz w:val="15"/>
              </w:rPr>
              <w:t>1+571.13 a 1+627.58</w:t>
            </w:r>
          </w:p>
        </w:tc>
        <w:tc>
          <w:tcPr>
            <w:tcW w:type="dxa" w:w="454"/>
          </w:tcPr>
          <w:p>
            <w:r/>
            <w:r>
              <w:rPr>
                <w:sz w:val="15"/>
              </w:rPr>
              <w:t>2</w:t>
            </w:r>
          </w:p>
        </w:tc>
        <w:tc>
          <w:tcPr>
            <w:tcW w:type="dxa" w:w="2948"/>
          </w:tcPr>
          <w:p>
            <w:r/>
            <w:r>
              <w:rPr>
                <w:sz w:val="15"/>
              </w:rPr>
              <w:t>29.90 I / 45.00 D</w:t>
            </w:r>
          </w:p>
        </w:tc>
        <w:tc>
          <w:tcPr>
            <w:tcW w:type="dxa" w:w="1474"/>
          </w:tcPr>
          <w:p>
            <w:r/>
            <w:r>
              <w:rPr>
                <w:sz w:val="15"/>
              </w:rPr>
              <w:t>4.3</w:t>
            </w:r>
          </w:p>
        </w:tc>
        <w:tc>
          <w:tcPr>
            <w:tcW w:type="dxa" w:w="1701"/>
          </w:tcPr>
          <w:p>
            <w:r/>
            <w:r>
              <w:rPr>
                <w:sz w:val="15"/>
              </w:rPr>
              <w:t>-</w:t>
            </w:r>
          </w:p>
        </w:tc>
      </w:tr>
      <w:tr>
        <w:tc>
          <w:tcPr>
            <w:tcW w:type="dxa" w:w="1134"/>
          </w:tcPr>
          <w:p>
            <w:r/>
            <w:r>
              <w:rPr>
                <w:sz w:val="15"/>
              </w:rPr>
              <w:t>14-15</w:t>
            </w:r>
          </w:p>
        </w:tc>
        <w:tc>
          <w:tcPr>
            <w:tcW w:type="dxa" w:w="1701"/>
          </w:tcPr>
          <w:p>
            <w:r/>
            <w:r>
              <w:rPr>
                <w:sz w:val="15"/>
              </w:rPr>
              <w:t>1+692.12 a 1+793.16</w:t>
            </w:r>
          </w:p>
        </w:tc>
        <w:tc>
          <w:tcPr>
            <w:tcW w:type="dxa" w:w="454"/>
          </w:tcPr>
          <w:p>
            <w:r/>
            <w:r>
              <w:rPr>
                <w:sz w:val="15"/>
              </w:rPr>
              <w:t>2</w:t>
            </w:r>
          </w:p>
        </w:tc>
        <w:tc>
          <w:tcPr>
            <w:tcW w:type="dxa" w:w="2948"/>
          </w:tcPr>
          <w:p>
            <w:r/>
            <w:r>
              <w:rPr>
                <w:sz w:val="15"/>
              </w:rPr>
              <w:t>55.00 I / 11.60 I</w:t>
            </w:r>
          </w:p>
        </w:tc>
        <w:tc>
          <w:tcPr>
            <w:tcW w:type="dxa" w:w="1474"/>
          </w:tcPr>
          <w:p>
            <w:r/>
            <w:r>
              <w:rPr>
                <w:sz w:val="15"/>
              </w:rPr>
              <w:t>1.8</w:t>
            </w:r>
          </w:p>
        </w:tc>
        <w:tc>
          <w:tcPr>
            <w:tcW w:type="dxa" w:w="1701"/>
          </w:tcPr>
          <w:p>
            <w:r/>
            <w:r>
              <w:rPr>
                <w:sz w:val="15"/>
              </w:rPr>
              <w:t>-</w:t>
            </w:r>
          </w:p>
        </w:tc>
      </w:tr>
      <w:tr>
        <w:tc>
          <w:tcPr>
            <w:tcW w:type="dxa" w:w="1134"/>
          </w:tcPr>
          <w:p>
            <w:r/>
            <w:r>
              <w:rPr>
                <w:sz w:val="15"/>
              </w:rPr>
              <w:t>21-22-23-24</w:t>
            </w:r>
          </w:p>
        </w:tc>
        <w:tc>
          <w:tcPr>
            <w:tcW w:type="dxa" w:w="1701"/>
          </w:tcPr>
          <w:p>
            <w:r/>
            <w:r>
              <w:rPr>
                <w:sz w:val="15"/>
              </w:rPr>
              <w:t>1+977.44 a 2+035.20</w:t>
            </w:r>
          </w:p>
        </w:tc>
        <w:tc>
          <w:tcPr>
            <w:tcW w:type="dxa" w:w="454"/>
          </w:tcPr>
          <w:p>
            <w:r/>
            <w:r>
              <w:rPr>
                <w:sz w:val="15"/>
              </w:rPr>
              <w:t>4</w:t>
            </w:r>
          </w:p>
        </w:tc>
        <w:tc>
          <w:tcPr>
            <w:tcW w:type="dxa" w:w="2948"/>
          </w:tcPr>
          <w:p>
            <w:r/>
            <w:r>
              <w:rPr>
                <w:sz w:val="15"/>
              </w:rPr>
              <w:t>43.90 D / 8.01 D / 45.00 D / 19.40 I</w:t>
            </w:r>
          </w:p>
        </w:tc>
        <w:tc>
          <w:tcPr>
            <w:tcW w:type="dxa" w:w="1474"/>
          </w:tcPr>
          <w:p>
            <w:r/>
            <w:r>
              <w:rPr>
                <w:sz w:val="15"/>
              </w:rPr>
              <w:t>0, 3.4, 0</w:t>
            </w:r>
          </w:p>
        </w:tc>
        <w:tc>
          <w:tcPr>
            <w:tcW w:type="dxa" w:w="1701"/>
          </w:tcPr>
          <w:p>
            <w:r/>
            <w:r>
              <w:rPr>
                <w:sz w:val="15"/>
              </w:rPr>
              <w:t>incluye grupo 21-22, 23-24</w:t>
            </w:r>
          </w:p>
        </w:tc>
      </w:tr>
      <w:tr>
        <w:tc>
          <w:tcPr>
            <w:tcW w:type="dxa" w:w="1134"/>
          </w:tcPr>
          <w:p>
            <w:r/>
            <w:r>
              <w:rPr>
                <w:sz w:val="15"/>
              </w:rPr>
              <w:t>25-26-27</w:t>
            </w:r>
          </w:p>
        </w:tc>
        <w:tc>
          <w:tcPr>
            <w:tcW w:type="dxa" w:w="1701"/>
          </w:tcPr>
          <w:p>
            <w:r/>
            <w:r>
              <w:rPr>
                <w:sz w:val="15"/>
              </w:rPr>
              <w:t>2+054.88 a 2+137.91</w:t>
            </w:r>
          </w:p>
        </w:tc>
        <w:tc>
          <w:tcPr>
            <w:tcW w:type="dxa" w:w="454"/>
          </w:tcPr>
          <w:p>
            <w:r/>
            <w:r>
              <w:rPr>
                <w:sz w:val="15"/>
              </w:rPr>
              <w:t>3</w:t>
            </w:r>
          </w:p>
        </w:tc>
        <w:tc>
          <w:tcPr>
            <w:tcW w:type="dxa" w:w="2948"/>
          </w:tcPr>
          <w:p>
            <w:r/>
            <w:r>
              <w:rPr>
                <w:sz w:val="15"/>
              </w:rPr>
              <w:t>37.28 D / 11.30 I / 80.00 D</w:t>
            </w:r>
          </w:p>
        </w:tc>
        <w:tc>
          <w:tcPr>
            <w:tcW w:type="dxa" w:w="1474"/>
          </w:tcPr>
          <w:p>
            <w:r/>
            <w:r>
              <w:rPr>
                <w:sz w:val="15"/>
              </w:rPr>
              <w:t>0, 3.5</w:t>
            </w:r>
          </w:p>
        </w:tc>
        <w:tc>
          <w:tcPr>
            <w:tcW w:type="dxa" w:w="1701"/>
          </w:tcPr>
          <w:p>
            <w:r/>
            <w:r>
              <w:rPr>
                <w:sz w:val="15"/>
              </w:rPr>
              <w:t>incluye grupo 25-26</w:t>
            </w:r>
          </w:p>
        </w:tc>
      </w:tr>
      <w:tr>
        <w:tc>
          <w:tcPr>
            <w:tcW w:type="dxa" w:w="1134"/>
          </w:tcPr>
          <w:p>
            <w:r/>
            <w:r>
              <w:rPr>
                <w:sz w:val="15"/>
              </w:rPr>
              <w:t>28-29</w:t>
            </w:r>
          </w:p>
        </w:tc>
        <w:tc>
          <w:tcPr>
            <w:tcW w:type="dxa" w:w="1701"/>
          </w:tcPr>
          <w:p>
            <w:r/>
            <w:r>
              <w:rPr>
                <w:sz w:val="15"/>
              </w:rPr>
              <w:t>2+143.97 a 2+216.14</w:t>
            </w:r>
          </w:p>
        </w:tc>
        <w:tc>
          <w:tcPr>
            <w:tcW w:type="dxa" w:w="454"/>
          </w:tcPr>
          <w:p>
            <w:r/>
            <w:r>
              <w:rPr>
                <w:sz w:val="15"/>
              </w:rPr>
              <w:t>2</w:t>
            </w:r>
          </w:p>
        </w:tc>
        <w:tc>
          <w:tcPr>
            <w:tcW w:type="dxa" w:w="2948"/>
          </w:tcPr>
          <w:p>
            <w:r/>
            <w:r>
              <w:rPr>
                <w:sz w:val="15"/>
              </w:rPr>
              <w:t>45.00 I / 30.00 D</w:t>
            </w:r>
          </w:p>
        </w:tc>
        <w:tc>
          <w:tcPr>
            <w:tcW w:type="dxa" w:w="1474"/>
          </w:tcPr>
          <w:p>
            <w:r/>
            <w:r>
              <w:rPr>
                <w:sz w:val="15"/>
              </w:rPr>
              <w:t>1.6</w:t>
            </w:r>
          </w:p>
        </w:tc>
        <w:tc>
          <w:tcPr>
            <w:tcW w:type="dxa" w:w="1701"/>
          </w:tcPr>
          <w:p>
            <w:r/>
            <w:r>
              <w:rPr>
                <w:sz w:val="15"/>
              </w:rPr>
              <w:t>-</w:t>
            </w:r>
          </w:p>
        </w:tc>
      </w:tr>
      <w:tr>
        <w:tc>
          <w:tcPr>
            <w:tcW w:type="dxa" w:w="1134"/>
          </w:tcPr>
          <w:p>
            <w:r/>
            <w:r>
              <w:rPr>
                <w:sz w:val="15"/>
              </w:rPr>
              <w:t>32-33-34</w:t>
            </w:r>
          </w:p>
        </w:tc>
        <w:tc>
          <w:tcPr>
            <w:tcW w:type="dxa" w:w="1701"/>
          </w:tcPr>
          <w:p>
            <w:r/>
            <w:r>
              <w:rPr>
                <w:sz w:val="15"/>
              </w:rPr>
              <w:t>2+326.39 a 2+398.13</w:t>
            </w:r>
          </w:p>
        </w:tc>
        <w:tc>
          <w:tcPr>
            <w:tcW w:type="dxa" w:w="454"/>
          </w:tcPr>
          <w:p>
            <w:r/>
            <w:r>
              <w:rPr>
                <w:sz w:val="15"/>
              </w:rPr>
              <w:t>3</w:t>
            </w:r>
          </w:p>
        </w:tc>
        <w:tc>
          <w:tcPr>
            <w:tcW w:type="dxa" w:w="2948"/>
          </w:tcPr>
          <w:p>
            <w:r/>
            <w:r>
              <w:rPr>
                <w:sz w:val="15"/>
              </w:rPr>
              <w:t>9.10 I / 85.00 D / 45.00 I</w:t>
            </w:r>
          </w:p>
        </w:tc>
        <w:tc>
          <w:tcPr>
            <w:tcW w:type="dxa" w:w="1474"/>
          </w:tcPr>
          <w:p>
            <w:r/>
            <w:r>
              <w:rPr>
                <w:sz w:val="15"/>
              </w:rPr>
              <w:t>0.4, 0.6</w:t>
            </w:r>
          </w:p>
        </w:tc>
        <w:tc>
          <w:tcPr>
            <w:tcW w:type="dxa" w:w="1701"/>
          </w:tcPr>
          <w:p>
            <w:r/>
            <w:r>
              <w:rPr>
                <w:sz w:val="15"/>
              </w:rPr>
              <w:t>-</w:t>
            </w:r>
          </w:p>
        </w:tc>
      </w:tr>
      <w:tr>
        <w:tc>
          <w:tcPr>
            <w:tcW w:type="dxa" w:w="1134"/>
          </w:tcPr>
          <w:p>
            <w:r/>
            <w:r>
              <w:rPr>
                <w:sz w:val="15"/>
              </w:rPr>
              <w:t>36-37</w:t>
            </w:r>
          </w:p>
        </w:tc>
        <w:tc>
          <w:tcPr>
            <w:tcW w:type="dxa" w:w="1701"/>
          </w:tcPr>
          <w:p>
            <w:r/>
            <w:r>
              <w:rPr>
                <w:sz w:val="15"/>
              </w:rPr>
              <w:t>2+513.66 a 2+592.53</w:t>
            </w:r>
          </w:p>
        </w:tc>
        <w:tc>
          <w:tcPr>
            <w:tcW w:type="dxa" w:w="454"/>
          </w:tcPr>
          <w:p>
            <w:r/>
            <w:r>
              <w:rPr>
                <w:sz w:val="15"/>
              </w:rPr>
              <w:t>2</w:t>
            </w:r>
          </w:p>
        </w:tc>
        <w:tc>
          <w:tcPr>
            <w:tcW w:type="dxa" w:w="2948"/>
          </w:tcPr>
          <w:p>
            <w:r/>
            <w:r>
              <w:rPr>
                <w:sz w:val="15"/>
              </w:rPr>
              <w:t>55.00 D / 29.40 I</w:t>
            </w:r>
          </w:p>
        </w:tc>
        <w:tc>
          <w:tcPr>
            <w:tcW w:type="dxa" w:w="1474"/>
          </w:tcPr>
          <w:p>
            <w:r/>
            <w:r>
              <w:rPr>
                <w:sz w:val="15"/>
              </w:rPr>
              <w:t>1.6</w:t>
            </w:r>
          </w:p>
        </w:tc>
        <w:tc>
          <w:tcPr>
            <w:tcW w:type="dxa" w:w="1701"/>
          </w:tcPr>
          <w:p>
            <w:r/>
            <w:r>
              <w:rPr>
                <w:sz w:val="15"/>
              </w:rPr>
              <w:t>-</w:t>
            </w:r>
          </w:p>
        </w:tc>
      </w:tr>
      <w:tr>
        <w:tc>
          <w:tcPr>
            <w:tcW w:type="dxa" w:w="1134"/>
          </w:tcPr>
          <w:p>
            <w:r/>
            <w:r>
              <w:rPr>
                <w:sz w:val="15"/>
              </w:rPr>
              <w:t>43-44</w:t>
            </w:r>
          </w:p>
        </w:tc>
        <w:tc>
          <w:tcPr>
            <w:tcW w:type="dxa" w:w="1701"/>
          </w:tcPr>
          <w:p>
            <w:r/>
            <w:r>
              <w:rPr>
                <w:sz w:val="15"/>
              </w:rPr>
              <w:t>2+767.89 a 2+804.74</w:t>
            </w:r>
          </w:p>
        </w:tc>
        <w:tc>
          <w:tcPr>
            <w:tcW w:type="dxa" w:w="454"/>
          </w:tcPr>
          <w:p>
            <w:r/>
            <w:r>
              <w:rPr>
                <w:sz w:val="15"/>
              </w:rPr>
              <w:t>2</w:t>
            </w:r>
          </w:p>
        </w:tc>
        <w:tc>
          <w:tcPr>
            <w:tcW w:type="dxa" w:w="2948"/>
          </w:tcPr>
          <w:p>
            <w:r/>
            <w:r>
              <w:rPr>
                <w:sz w:val="15"/>
              </w:rPr>
              <w:t>450.00 I / 30.00 I</w:t>
            </w:r>
          </w:p>
        </w:tc>
        <w:tc>
          <w:tcPr>
            <w:tcW w:type="dxa" w:w="1474"/>
          </w:tcPr>
          <w:p>
            <w:r/>
            <w:r>
              <w:rPr>
                <w:sz w:val="15"/>
              </w:rPr>
              <w:t>0.9</w:t>
            </w:r>
          </w:p>
        </w:tc>
        <w:tc>
          <w:tcPr>
            <w:tcW w:type="dxa" w:w="1701"/>
          </w:tcPr>
          <w:p>
            <w:r/>
            <w:r>
              <w:rPr>
                <w:sz w:val="15"/>
              </w:rPr>
              <w:t>-</w:t>
            </w:r>
          </w:p>
        </w:tc>
      </w:tr>
      <w:tr>
        <w:tc>
          <w:tcPr>
            <w:tcW w:type="dxa" w:w="1134"/>
          </w:tcPr>
          <w:p>
            <w:r/>
            <w:r>
              <w:rPr>
                <w:sz w:val="15"/>
              </w:rPr>
              <w:t>51-52</w:t>
            </w:r>
          </w:p>
        </w:tc>
        <w:tc>
          <w:tcPr>
            <w:tcW w:type="dxa" w:w="1701"/>
          </w:tcPr>
          <w:p>
            <w:r/>
            <w:r>
              <w:rPr>
                <w:sz w:val="15"/>
              </w:rPr>
              <w:t>3+118.39 a 3+161.71</w:t>
            </w:r>
          </w:p>
        </w:tc>
        <w:tc>
          <w:tcPr>
            <w:tcW w:type="dxa" w:w="454"/>
          </w:tcPr>
          <w:p>
            <w:r/>
            <w:r>
              <w:rPr>
                <w:sz w:val="15"/>
              </w:rPr>
              <w:t>2</w:t>
            </w:r>
          </w:p>
        </w:tc>
        <w:tc>
          <w:tcPr>
            <w:tcW w:type="dxa" w:w="2948"/>
          </w:tcPr>
          <w:p>
            <w:r/>
            <w:r>
              <w:rPr>
                <w:sz w:val="15"/>
              </w:rPr>
              <w:t>43.10 I / 20.00 I</w:t>
            </w:r>
          </w:p>
        </w:tc>
        <w:tc>
          <w:tcPr>
            <w:tcW w:type="dxa" w:w="1474"/>
          </w:tcPr>
          <w:p>
            <w:r/>
            <w:r>
              <w:rPr>
                <w:sz w:val="15"/>
              </w:rPr>
              <w:t>0.4</w:t>
            </w:r>
          </w:p>
        </w:tc>
        <w:tc>
          <w:tcPr>
            <w:tcW w:type="dxa" w:w="1701"/>
          </w:tcPr>
          <w:p>
            <w:r/>
            <w:r>
              <w:rPr>
                <w:sz w:val="15"/>
              </w:rPr>
              <w:t>-</w:t>
            </w:r>
          </w:p>
        </w:tc>
      </w:tr>
      <w:tr>
        <w:tc>
          <w:tcPr>
            <w:tcW w:type="dxa" w:w="1134"/>
          </w:tcPr>
          <w:p>
            <w:r/>
            <w:r>
              <w:rPr>
                <w:sz w:val="15"/>
              </w:rPr>
              <w:t>56-57-58-59</w:t>
            </w:r>
          </w:p>
        </w:tc>
        <w:tc>
          <w:tcPr>
            <w:tcW w:type="dxa" w:w="1701"/>
          </w:tcPr>
          <w:p>
            <w:r/>
            <w:r>
              <w:rPr>
                <w:sz w:val="15"/>
              </w:rPr>
              <w:t>3+276.62 a 3+392.85</w:t>
            </w:r>
          </w:p>
        </w:tc>
        <w:tc>
          <w:tcPr>
            <w:tcW w:type="dxa" w:w="454"/>
          </w:tcPr>
          <w:p>
            <w:r/>
            <w:r>
              <w:rPr>
                <w:sz w:val="15"/>
              </w:rPr>
              <w:t>4</w:t>
            </w:r>
          </w:p>
        </w:tc>
        <w:tc>
          <w:tcPr>
            <w:tcW w:type="dxa" w:w="2948"/>
          </w:tcPr>
          <w:p>
            <w:r/>
            <w:r>
              <w:rPr>
                <w:sz w:val="15"/>
              </w:rPr>
              <w:t>15.00 D / 55.00 D / 8.60 I / 35.01 I</w:t>
            </w:r>
          </w:p>
        </w:tc>
        <w:tc>
          <w:tcPr>
            <w:tcW w:type="dxa" w:w="1474"/>
          </w:tcPr>
          <w:p>
            <w:r/>
            <w:r>
              <w:rPr>
                <w:sz w:val="15"/>
              </w:rPr>
              <w:t>2.3, 0.7, 0</w:t>
            </w:r>
          </w:p>
        </w:tc>
        <w:tc>
          <w:tcPr>
            <w:tcW w:type="dxa" w:w="1701"/>
          </w:tcPr>
          <w:p>
            <w:r/>
            <w:r>
              <w:rPr>
                <w:sz w:val="15"/>
              </w:rPr>
              <w:t>incluye grupo 58-59</w:t>
            </w:r>
          </w:p>
        </w:tc>
      </w:tr>
      <w:tr>
        <w:tc>
          <w:tcPr>
            <w:tcW w:type="dxa" w:w="1134"/>
          </w:tcPr>
          <w:p>
            <w:r/>
            <w:r>
              <w:rPr>
                <w:sz w:val="15"/>
              </w:rPr>
              <w:t>60-61</w:t>
            </w:r>
          </w:p>
        </w:tc>
        <w:tc>
          <w:tcPr>
            <w:tcW w:type="dxa" w:w="1701"/>
          </w:tcPr>
          <w:p>
            <w:r/>
            <w:r>
              <w:rPr>
                <w:sz w:val="15"/>
              </w:rPr>
              <w:t>3+409.29 a 3+430.75</w:t>
            </w:r>
          </w:p>
        </w:tc>
        <w:tc>
          <w:tcPr>
            <w:tcW w:type="dxa" w:w="454"/>
          </w:tcPr>
          <w:p>
            <w:r/>
            <w:r>
              <w:rPr>
                <w:sz w:val="15"/>
              </w:rPr>
              <w:t>2</w:t>
            </w:r>
          </w:p>
        </w:tc>
        <w:tc>
          <w:tcPr>
            <w:tcW w:type="dxa" w:w="2948"/>
          </w:tcPr>
          <w:p>
            <w:r/>
            <w:r>
              <w:rPr>
                <w:sz w:val="15"/>
              </w:rPr>
              <w:t>45.00 D / 70.00 I</w:t>
            </w:r>
          </w:p>
        </w:tc>
        <w:tc>
          <w:tcPr>
            <w:tcW w:type="dxa" w:w="1474"/>
          </w:tcPr>
          <w:p>
            <w:r/>
            <w:r>
              <w:rPr>
                <w:sz w:val="15"/>
              </w:rPr>
              <w:t>0.8</w:t>
            </w:r>
          </w:p>
        </w:tc>
        <w:tc>
          <w:tcPr>
            <w:tcW w:type="dxa" w:w="1701"/>
          </w:tcPr>
          <w:p>
            <w:r/>
            <w:r>
              <w:rPr>
                <w:sz w:val="15"/>
              </w:rPr>
              <w:t>-</w:t>
            </w:r>
          </w:p>
        </w:tc>
      </w:tr>
      <w:tr>
        <w:tc>
          <w:tcPr>
            <w:tcW w:type="dxa" w:w="1134"/>
          </w:tcPr>
          <w:p>
            <w:r/>
            <w:r>
              <w:rPr>
                <w:sz w:val="15"/>
              </w:rPr>
              <w:t>63-64-65-66-67-68-69</w:t>
            </w:r>
          </w:p>
        </w:tc>
        <w:tc>
          <w:tcPr>
            <w:tcW w:type="dxa" w:w="1701"/>
          </w:tcPr>
          <w:p>
            <w:r/>
            <w:r>
              <w:rPr>
                <w:sz w:val="15"/>
              </w:rPr>
              <w:t>3+545.87 a 3+685.05</w:t>
            </w:r>
          </w:p>
        </w:tc>
        <w:tc>
          <w:tcPr>
            <w:tcW w:type="dxa" w:w="454"/>
          </w:tcPr>
          <w:p>
            <w:r/>
            <w:r>
              <w:rPr>
                <w:sz w:val="15"/>
              </w:rPr>
              <w:t>7</w:t>
            </w:r>
          </w:p>
        </w:tc>
        <w:tc>
          <w:tcPr>
            <w:tcW w:type="dxa" w:w="2948"/>
          </w:tcPr>
          <w:p>
            <w:r/>
            <w:r>
              <w:rPr>
                <w:sz w:val="15"/>
              </w:rPr>
              <w:t>15.00 I / 30.00 D / 17.70 D / 85.00 D / 35.00 D / 32.50 D / 10.02 I</w:t>
            </w:r>
          </w:p>
        </w:tc>
        <w:tc>
          <w:tcPr>
            <w:tcW w:type="dxa" w:w="1474"/>
          </w:tcPr>
          <w:p>
            <w:r/>
            <w:r>
              <w:rPr>
                <w:sz w:val="15"/>
              </w:rPr>
              <w:t>0.9, 1.3, 1.5, 1.3, 1.2, 0</w:t>
            </w:r>
          </w:p>
        </w:tc>
        <w:tc>
          <w:tcPr>
            <w:tcW w:type="dxa" w:w="1701"/>
          </w:tcPr>
          <w:p>
            <w:r/>
            <w:r>
              <w:rPr>
                <w:sz w:val="15"/>
              </w:rPr>
              <w:t>incluye grupo 68-69</w:t>
            </w:r>
          </w:p>
        </w:tc>
      </w:tr>
      <w:tr>
        <w:tc>
          <w:tcPr>
            <w:tcW w:type="dxa" w:w="1134"/>
          </w:tcPr>
          <w:p>
            <w:r/>
            <w:r>
              <w:rPr>
                <w:sz w:val="15"/>
              </w:rPr>
              <w:t>72-73-74</w:t>
            </w:r>
          </w:p>
        </w:tc>
        <w:tc>
          <w:tcPr>
            <w:tcW w:type="dxa" w:w="1701"/>
          </w:tcPr>
          <w:p>
            <w:r/>
            <w:r>
              <w:rPr>
                <w:sz w:val="15"/>
              </w:rPr>
              <w:t>3+834.35 a 3+856.69</w:t>
            </w:r>
          </w:p>
        </w:tc>
        <w:tc>
          <w:tcPr>
            <w:tcW w:type="dxa" w:w="454"/>
          </w:tcPr>
          <w:p>
            <w:r/>
            <w:r>
              <w:rPr>
                <w:sz w:val="15"/>
              </w:rPr>
              <w:t>3</w:t>
            </w:r>
          </w:p>
        </w:tc>
        <w:tc>
          <w:tcPr>
            <w:tcW w:type="dxa" w:w="2948"/>
          </w:tcPr>
          <w:p>
            <w:r/>
            <w:r>
              <w:rPr>
                <w:sz w:val="15"/>
              </w:rPr>
              <w:t>45.00 D / 45.00 I / 45.00 I</w:t>
            </w:r>
          </w:p>
        </w:tc>
        <w:tc>
          <w:tcPr>
            <w:tcW w:type="dxa" w:w="1474"/>
          </w:tcPr>
          <w:p>
            <w:r/>
            <w:r>
              <w:rPr>
                <w:sz w:val="15"/>
              </w:rPr>
              <w:t>4.2, 4.2</w:t>
            </w:r>
          </w:p>
        </w:tc>
        <w:tc>
          <w:tcPr>
            <w:tcW w:type="dxa" w:w="1701"/>
          </w:tcPr>
          <w:p>
            <w:r/>
            <w:r>
              <w:rPr>
                <w:sz w:val="15"/>
              </w:rPr>
              <w:t>-</w:t>
            </w:r>
          </w:p>
        </w:tc>
      </w:tr>
      <w:tr>
        <w:tc>
          <w:tcPr>
            <w:tcW w:type="dxa" w:w="1134"/>
          </w:tcPr>
          <w:p>
            <w:r/>
            <w:r>
              <w:rPr>
                <w:sz w:val="15"/>
              </w:rPr>
              <w:t>76-77</w:t>
            </w:r>
          </w:p>
        </w:tc>
        <w:tc>
          <w:tcPr>
            <w:tcW w:type="dxa" w:w="1701"/>
          </w:tcPr>
          <w:p>
            <w:r/>
            <w:r>
              <w:rPr>
                <w:sz w:val="15"/>
              </w:rPr>
              <w:t>3+923.42 a 3+953.09</w:t>
            </w:r>
          </w:p>
        </w:tc>
        <w:tc>
          <w:tcPr>
            <w:tcW w:type="dxa" w:w="454"/>
          </w:tcPr>
          <w:p>
            <w:r/>
            <w:r>
              <w:rPr>
                <w:sz w:val="15"/>
              </w:rPr>
              <w:t>2</w:t>
            </w:r>
          </w:p>
        </w:tc>
        <w:tc>
          <w:tcPr>
            <w:tcW w:type="dxa" w:w="2948"/>
          </w:tcPr>
          <w:p>
            <w:r/>
            <w:r>
              <w:rPr>
                <w:sz w:val="15"/>
              </w:rPr>
              <w:t>70.00 D / 20.00 I</w:t>
            </w:r>
          </w:p>
        </w:tc>
        <w:tc>
          <w:tcPr>
            <w:tcW w:type="dxa" w:w="1474"/>
          </w:tcPr>
          <w:p>
            <w:r/>
            <w:r>
              <w:rPr>
                <w:sz w:val="15"/>
              </w:rPr>
              <w:t>0.6</w:t>
            </w:r>
          </w:p>
        </w:tc>
        <w:tc>
          <w:tcPr>
            <w:tcW w:type="dxa" w:w="1701"/>
          </w:tcPr>
          <w:p>
            <w:r/>
            <w:r>
              <w:rPr>
                <w:sz w:val="15"/>
              </w:rPr>
              <w:t>-</w:t>
            </w:r>
          </w:p>
        </w:tc>
      </w:tr>
      <w:tr>
        <w:tc>
          <w:tcPr>
            <w:tcW w:type="dxa" w:w="1134"/>
          </w:tcPr>
          <w:p>
            <w:r/>
            <w:r>
              <w:rPr>
                <w:sz w:val="15"/>
              </w:rPr>
              <w:t>79-80</w:t>
            </w:r>
          </w:p>
        </w:tc>
        <w:tc>
          <w:tcPr>
            <w:tcW w:type="dxa" w:w="1701"/>
          </w:tcPr>
          <w:p>
            <w:r/>
            <w:r>
              <w:rPr>
                <w:sz w:val="15"/>
              </w:rPr>
              <w:t>3+989.21 a 4+054.27</w:t>
            </w:r>
          </w:p>
        </w:tc>
        <w:tc>
          <w:tcPr>
            <w:tcW w:type="dxa" w:w="454"/>
          </w:tcPr>
          <w:p>
            <w:r/>
            <w:r>
              <w:rPr>
                <w:sz w:val="15"/>
              </w:rPr>
              <w:t>2</w:t>
            </w:r>
          </w:p>
        </w:tc>
        <w:tc>
          <w:tcPr>
            <w:tcW w:type="dxa" w:w="2948"/>
          </w:tcPr>
          <w:p>
            <w:r/>
            <w:r>
              <w:rPr>
                <w:sz w:val="15"/>
              </w:rPr>
              <w:t>85.00 I / 140.00 D</w:t>
            </w:r>
          </w:p>
        </w:tc>
        <w:tc>
          <w:tcPr>
            <w:tcW w:type="dxa" w:w="1474"/>
          </w:tcPr>
          <w:p>
            <w:r/>
            <w:r>
              <w:rPr>
                <w:sz w:val="15"/>
              </w:rPr>
              <w:t>3.1</w:t>
            </w:r>
          </w:p>
        </w:tc>
        <w:tc>
          <w:tcPr>
            <w:tcW w:type="dxa" w:w="1701"/>
          </w:tcPr>
          <w:p>
            <w:r/>
            <w:r>
              <w:rPr>
                <w:sz w:val="15"/>
              </w:rPr>
              <w:t>-</w:t>
            </w:r>
          </w:p>
        </w:tc>
      </w:tr>
      <w:tr>
        <w:tc>
          <w:tcPr>
            <w:tcW w:type="dxa" w:w="1134"/>
          </w:tcPr>
          <w:p>
            <w:r/>
            <w:r>
              <w:rPr>
                <w:sz w:val="15"/>
              </w:rPr>
              <w:t>83-84-85-86</w:t>
            </w:r>
          </w:p>
        </w:tc>
        <w:tc>
          <w:tcPr>
            <w:tcW w:type="dxa" w:w="1701"/>
          </w:tcPr>
          <w:p>
            <w:r/>
            <w:r>
              <w:rPr>
                <w:sz w:val="15"/>
              </w:rPr>
              <w:t>4+170.13 a 4+271.89</w:t>
            </w:r>
          </w:p>
        </w:tc>
        <w:tc>
          <w:tcPr>
            <w:tcW w:type="dxa" w:w="454"/>
          </w:tcPr>
          <w:p>
            <w:r/>
            <w:r>
              <w:rPr>
                <w:sz w:val="15"/>
              </w:rPr>
              <w:t>4</w:t>
            </w:r>
          </w:p>
        </w:tc>
        <w:tc>
          <w:tcPr>
            <w:tcW w:type="dxa" w:w="2948"/>
          </w:tcPr>
          <w:p>
            <w:r/>
            <w:r>
              <w:rPr>
                <w:sz w:val="15"/>
              </w:rPr>
              <w:t>70.00 D / 45.00 I / 44.89 D / 12.40 I</w:t>
            </w:r>
          </w:p>
        </w:tc>
        <w:tc>
          <w:tcPr>
            <w:tcW w:type="dxa" w:w="1474"/>
          </w:tcPr>
          <w:p>
            <w:r/>
            <w:r>
              <w:rPr>
                <w:sz w:val="15"/>
              </w:rPr>
              <w:t>0.9, 1.8, 0</w:t>
            </w:r>
          </w:p>
        </w:tc>
        <w:tc>
          <w:tcPr>
            <w:tcW w:type="dxa" w:w="1701"/>
          </w:tcPr>
          <w:p>
            <w:r/>
            <w:r>
              <w:rPr>
                <w:sz w:val="15"/>
              </w:rPr>
              <w:t>incluye grupo 85-86</w:t>
            </w:r>
          </w:p>
        </w:tc>
      </w:tr>
      <w:tr>
        <w:tc>
          <w:tcPr>
            <w:tcW w:type="dxa" w:w="1134"/>
          </w:tcPr>
          <w:p>
            <w:r/>
            <w:r>
              <w:rPr>
                <w:sz w:val="15"/>
              </w:rPr>
              <w:t>87-88-89</w:t>
            </w:r>
          </w:p>
        </w:tc>
        <w:tc>
          <w:tcPr>
            <w:tcW w:type="dxa" w:w="1701"/>
          </w:tcPr>
          <w:p>
            <w:r/>
            <w:r>
              <w:rPr>
                <w:sz w:val="15"/>
              </w:rPr>
              <w:t>4+278.29 a 4+373.71</w:t>
            </w:r>
          </w:p>
        </w:tc>
        <w:tc>
          <w:tcPr>
            <w:tcW w:type="dxa" w:w="454"/>
          </w:tcPr>
          <w:p>
            <w:r/>
            <w:r>
              <w:rPr>
                <w:sz w:val="15"/>
              </w:rPr>
              <w:t>3</w:t>
            </w:r>
          </w:p>
        </w:tc>
        <w:tc>
          <w:tcPr>
            <w:tcW w:type="dxa" w:w="2948"/>
          </w:tcPr>
          <w:p>
            <w:r/>
            <w:r>
              <w:rPr>
                <w:sz w:val="15"/>
              </w:rPr>
              <w:t>55.00 D / 30.00 D / 80.00 D</w:t>
            </w:r>
          </w:p>
        </w:tc>
        <w:tc>
          <w:tcPr>
            <w:tcW w:type="dxa" w:w="1474"/>
          </w:tcPr>
          <w:p>
            <w:r/>
            <w:r>
              <w:rPr>
                <w:sz w:val="15"/>
              </w:rPr>
              <w:t>2.1, 1.2</w:t>
            </w:r>
          </w:p>
        </w:tc>
        <w:tc>
          <w:tcPr>
            <w:tcW w:type="dxa" w:w="1701"/>
          </w:tcPr>
          <w:p>
            <w:r/>
            <w:r>
              <w:rPr>
                <w:sz w:val="15"/>
              </w:rPr>
              <w:t>-</w:t>
            </w:r>
          </w:p>
        </w:tc>
      </w:tr>
    </w:tbl>
    <w:p>
      <w:pPr>
        <w:spacing w:after="40"/>
      </w:pPr>
    </w:p>
    <w:p>
      <w:pPr>
        <w:pStyle w:val="Heading1"/>
      </w:pPr>
      <w:r>
        <w:rPr>
          <w:color w:val="1F3A5F"/>
        </w:rPr>
        <w:t>9. Conclusiones y recomendaciones</w:t>
      </w:r>
    </w:p>
    <w:p>
      <w:pPr>
        <w:pStyle w:val="ListBullet"/>
        <w:spacing w:after="60"/>
      </w:pPr>
      <w:r>
        <w:t>El tramo 1+080 a 4+500 cumple el radio mínimo de la DG-2018 (45 m a 40 km/h, Tabla 302.02) en 59 de sus 93 curvas; en 29 de ellas se usa exactamente el radio mínimo, que la norma reserva para condiciones críticas, aquí justificadas por el trazo existente en zona poblada.</w:t>
      </w:r>
    </w:p>
    <w:p>
      <w:pPr>
        <w:pStyle w:val="ListBullet"/>
        <w:spacing w:after="60"/>
      </w:pPr>
      <w:r>
        <w:t>Las 18 curvas excepcionales (25 a 45 m) se diseñan con velocidad específica de 30 km/h (Tópico 204.03 y fila de 30 km/h de la Tabla 302.02), peralte 12 % y señalización de velocidad. Las de 43.10, 43.90 y 44.89 m conviene llevarlas a 45 m si el pinzamiento lo permite.</w:t>
      </w:r>
    </w:p>
    <w:p>
      <w:pPr>
        <w:pStyle w:val="ListBullet"/>
        <w:spacing w:after="60"/>
      </w:pPr>
      <w:r>
        <w:t>Las 16 curvas de vuelta (R &lt; 25 m) se evalúan con la Tabla 302.12: 7 cumplen el radio interior normal de 8 m, 5 están en el mínimo absoluto de 6 m y 4 no lo alcanzan (curvas 22, 32, 58, 69). Estas últimas sólo pueden resolverse ampliando la plataforma o expropiando en la esquina; la decisión no es geométrica sino del proyecto.</w:t>
      </w:r>
    </w:p>
    <w:p>
      <w:pPr>
        <w:pStyle w:val="ListBullet"/>
        <w:spacing w:after="60"/>
      </w:pPr>
      <w:r>
        <w:t>Los 9 grupos de curvas enlazadas y las cadenas con tangentes menores de 5 m son casos excepcionales del Tópico 302.06.02; la justificación técnico-económica que exige la norma es evitar la expropiación siguiendo el trazo actual, y debe quedar escrita en el expediente. En todos ellos el peralte y el sobreancho deben definirse como grupo (transición dentro de los arcos, Tópico 302.08).</w:t>
      </w:r>
    </w:p>
    <w:p>
      <w:pPr>
        <w:pStyle w:val="ListBullet"/>
        <w:spacing w:after="60"/>
      </w:pPr>
      <w:r>
        <w:t>Sólo 1 de las 82 tangentes intermedias cumple las longitudes mínimas de la Tabla 302.01 y ninguna curva alcanza la longitud mínima de 3V = 120 m; no es un defecto del ajuste sino consecuencia de seguir un trazo con una curva cada 37 m. Si el proyecto exige cumplir esos parámetros, habrá que rediseñar subtramos completos con expropiación.</w:t>
      </w:r>
    </w:p>
    <w:p>
      <w:pPr>
        <w:pStyle w:val="ListBullet"/>
        <w:spacing w:after="60"/>
      </w:pPr>
      <w:r>
        <w:t>24 de las 93 curvas del XML no coinciden con la memoria del eje completo porque se editaron en Civil 3D (en la mayoría una curva de radio mayor se partió en dos curvas de 45 m, y las curvas 82 y 83 subieron de 45 a 65 y 70 m). Al cerrar el diseño conviene regenerar la memoria y el cuadro de peraltes y sobreanchos a partir de este XML.</w:t>
      </w:r>
    </w:p>
    <w:p>
      <w:pPr>
        <w:pStyle w:val="ListBullet"/>
        <w:spacing w:after="60"/>
      </w:pPr>
      <w:r>
        <w:t>Puntos a verificar en campo o sobre la ortofoto antes de aprobar el eje: la curva 69 (3+682.94), donde el eje se separa 4.64 m del trazo actual, y las esquinas con Ri &lt; 6 m listadas en el capítulo 7.</w:t>
      </w:r>
    </w:p>
    <w:p>
      <w:pPr>
        <w:pStyle w:val="Heading1"/>
      </w:pPr>
      <w:r>
        <w:rPr>
          <w:color w:val="1F3A5F"/>
        </w:rPr>
        <w:t>Anexo. Ubicación de las curvas del listado en Excel</w:t>
      </w:r>
    </w:p>
    <w:p>
      <w:pPr>
        <w:spacing w:after="80"/>
      </w:pPr>
      <w:r>
        <w:rPr>
          <w:b w:val="0"/>
          <w:i w:val="0"/>
          <w:sz w:val="19"/>
        </w:rPr>
        <w:t>El listado en Excel "Curvas menores a 45 m y mayores a 25 m de radio" y "Curvas menores a 25 m de radio" se cotejó contra los PI del eje completo (EJE_DG2018_circular.xml): las 26 coordenadas coinciden exactamente con PI del eje, pero todas están entre las progresivas 4+522.71 y 7+963.19, es decir, en el tramo siguiente al de este informe. Se dejan ubicadas para el informe de ese tramo.</w:t>
      </w:r>
    </w:p>
    <w:tbl>
      <w:tblPr>
        <w:tblStyle w:val="TableGrid"/>
        <w:tblW w:type="auto" w:w="0"/>
        <w:jc w:val="center"/>
        <w:tblLayout w:type="fixed"/>
        <w:tblLook w:firstColumn="1" w:firstRow="1" w:lastColumn="0" w:lastRow="0" w:noHBand="0" w:noVBand="1" w:val="04A0"/>
        <w:tblLayout w:type="fixed"/>
      </w:tblPr>
      <w:tblGrid>
        <w:gridCol w:w="1474"/>
        <w:gridCol w:w="1361"/>
        <w:gridCol w:w="794"/>
        <w:gridCol w:w="1701"/>
        <w:gridCol w:w="2268"/>
      </w:tblGrid>
      <w:tr>
        <w:tc>
          <w:tcPr>
            <w:tcW w:type="dxa" w:w="1474"/>
            <w:shd w:val="clear" w:color="auto" w:fill="D9E2F3"/>
          </w:tcPr>
          <w:p>
            <w:r/>
            <w:r>
              <w:rPr>
                <w:b/>
                <w:sz w:val="16"/>
              </w:rPr>
              <w:t>Norte PI</w:t>
            </w:r>
          </w:p>
        </w:tc>
        <w:tc>
          <w:tcPr>
            <w:tcW w:type="dxa" w:w="1361"/>
            <w:shd w:val="clear" w:color="auto" w:fill="D9E2F3"/>
          </w:tcPr>
          <w:p>
            <w:r/>
            <w:r>
              <w:rPr>
                <w:b/>
                <w:sz w:val="16"/>
              </w:rPr>
              <w:t>Este PI</w:t>
            </w:r>
          </w:p>
        </w:tc>
        <w:tc>
          <w:tcPr>
            <w:tcW w:type="dxa" w:w="794"/>
            <w:shd w:val="clear" w:color="auto" w:fill="D9E2F3"/>
          </w:tcPr>
          <w:p>
            <w:r/>
            <w:r>
              <w:rPr>
                <w:b/>
                <w:sz w:val="16"/>
              </w:rPr>
              <w:t>R (m)</w:t>
            </w:r>
          </w:p>
        </w:tc>
        <w:tc>
          <w:tcPr>
            <w:tcW w:type="dxa" w:w="1701"/>
            <w:shd w:val="clear" w:color="auto" w:fill="D9E2F3"/>
          </w:tcPr>
          <w:p>
            <w:r/>
            <w:r>
              <w:rPr>
                <w:b/>
                <w:sz w:val="16"/>
              </w:rPr>
              <w:t>Prog. PI (eje completo)</w:t>
            </w:r>
          </w:p>
        </w:tc>
        <w:tc>
          <w:tcPr>
            <w:tcW w:type="dxa" w:w="2268"/>
            <w:shd w:val="clear" w:color="auto" w:fill="D9E2F3"/>
          </w:tcPr>
          <w:p>
            <w:r/>
            <w:r>
              <w:rPr>
                <w:b/>
                <w:sz w:val="16"/>
              </w:rPr>
              <w:t>Clase</w:t>
            </w:r>
          </w:p>
        </w:tc>
      </w:tr>
      <w:tr>
        <w:tc>
          <w:tcPr>
            <w:tcW w:type="dxa" w:w="1474"/>
          </w:tcPr>
          <w:p>
            <w:pPr>
              <w:jc w:val="right"/>
            </w:pPr>
            <w:r/>
            <w:r>
              <w:rPr>
                <w:sz w:val="16"/>
              </w:rPr>
              <w:t>9472540.972</w:t>
            </w:r>
          </w:p>
        </w:tc>
        <w:tc>
          <w:tcPr>
            <w:tcW w:type="dxa" w:w="1361"/>
          </w:tcPr>
          <w:p>
            <w:pPr>
              <w:jc w:val="right"/>
            </w:pPr>
            <w:r/>
            <w:r>
              <w:rPr>
                <w:sz w:val="16"/>
              </w:rPr>
              <w:t>610218.570</w:t>
            </w:r>
          </w:p>
        </w:tc>
        <w:tc>
          <w:tcPr>
            <w:tcW w:type="dxa" w:w="794"/>
          </w:tcPr>
          <w:p>
            <w:pPr>
              <w:jc w:val="right"/>
            </w:pPr>
            <w:r/>
            <w:r>
              <w:rPr>
                <w:sz w:val="16"/>
              </w:rPr>
              <w:t>15.00</w:t>
            </w:r>
          </w:p>
        </w:tc>
        <w:tc>
          <w:tcPr>
            <w:tcW w:type="dxa" w:w="1701"/>
          </w:tcPr>
          <w:p>
            <w:pPr>
              <w:jc w:val="right"/>
            </w:pPr>
            <w:r/>
            <w:r>
              <w:rPr>
                <w:sz w:val="16"/>
              </w:rPr>
              <w:t>4+522.71</w:t>
            </w:r>
          </w:p>
        </w:tc>
        <w:tc>
          <w:tcPr>
            <w:tcW w:type="dxa" w:w="2268"/>
          </w:tcPr>
          <w:p>
            <w:r/>
            <w:r>
              <w:rPr>
                <w:sz w:val="16"/>
              </w:rPr>
              <w:t>curva de vuelta</w:t>
            </w:r>
          </w:p>
        </w:tc>
      </w:tr>
      <w:tr>
        <w:tc>
          <w:tcPr>
            <w:tcW w:type="dxa" w:w="1474"/>
          </w:tcPr>
          <w:p>
            <w:pPr>
              <w:jc w:val="right"/>
            </w:pPr>
            <w:r/>
            <w:r>
              <w:rPr>
                <w:sz w:val="16"/>
              </w:rPr>
              <w:t>9472502.142</w:t>
            </w:r>
          </w:p>
        </w:tc>
        <w:tc>
          <w:tcPr>
            <w:tcW w:type="dxa" w:w="1361"/>
          </w:tcPr>
          <w:p>
            <w:pPr>
              <w:jc w:val="right"/>
            </w:pPr>
            <w:r/>
            <w:r>
              <w:rPr>
                <w:sz w:val="16"/>
              </w:rPr>
              <w:t>610145.809</w:t>
            </w:r>
          </w:p>
        </w:tc>
        <w:tc>
          <w:tcPr>
            <w:tcW w:type="dxa" w:w="794"/>
          </w:tcPr>
          <w:p>
            <w:pPr>
              <w:jc w:val="right"/>
            </w:pPr>
            <w:r/>
            <w:r>
              <w:rPr>
                <w:sz w:val="16"/>
              </w:rPr>
              <w:t>11.40</w:t>
            </w:r>
          </w:p>
        </w:tc>
        <w:tc>
          <w:tcPr>
            <w:tcW w:type="dxa" w:w="1701"/>
          </w:tcPr>
          <w:p>
            <w:pPr>
              <w:jc w:val="right"/>
            </w:pPr>
            <w:r/>
            <w:r>
              <w:rPr>
                <w:sz w:val="16"/>
              </w:rPr>
              <w:t>4+606.08</w:t>
            </w:r>
          </w:p>
        </w:tc>
        <w:tc>
          <w:tcPr>
            <w:tcW w:type="dxa" w:w="2268"/>
          </w:tcPr>
          <w:p>
            <w:r/>
            <w:r>
              <w:rPr>
                <w:sz w:val="16"/>
              </w:rPr>
              <w:t>curva de vuelta</w:t>
            </w:r>
          </w:p>
        </w:tc>
      </w:tr>
      <w:tr>
        <w:tc>
          <w:tcPr>
            <w:tcW w:type="dxa" w:w="1474"/>
          </w:tcPr>
          <w:p>
            <w:pPr>
              <w:jc w:val="right"/>
            </w:pPr>
            <w:r/>
            <w:r>
              <w:rPr>
                <w:sz w:val="16"/>
              </w:rPr>
              <w:t>9472500.023</w:t>
            </w:r>
          </w:p>
        </w:tc>
        <w:tc>
          <w:tcPr>
            <w:tcW w:type="dxa" w:w="1361"/>
          </w:tcPr>
          <w:p>
            <w:pPr>
              <w:jc w:val="right"/>
            </w:pPr>
            <w:r/>
            <w:r>
              <w:rPr>
                <w:sz w:val="16"/>
              </w:rPr>
              <w:t>610140.360</w:t>
            </w:r>
          </w:p>
        </w:tc>
        <w:tc>
          <w:tcPr>
            <w:tcW w:type="dxa" w:w="794"/>
          </w:tcPr>
          <w:p>
            <w:pPr>
              <w:jc w:val="right"/>
            </w:pPr>
            <w:r/>
            <w:r>
              <w:rPr>
                <w:sz w:val="16"/>
              </w:rPr>
              <w:t>6.31</w:t>
            </w:r>
          </w:p>
        </w:tc>
        <w:tc>
          <w:tcPr>
            <w:tcW w:type="dxa" w:w="1701"/>
          </w:tcPr>
          <w:p>
            <w:pPr>
              <w:jc w:val="right"/>
            </w:pPr>
            <w:r/>
            <w:r>
              <w:rPr>
                <w:sz w:val="16"/>
              </w:rPr>
              <w:t>4+611.93</w:t>
            </w:r>
          </w:p>
        </w:tc>
        <w:tc>
          <w:tcPr>
            <w:tcW w:type="dxa" w:w="2268"/>
          </w:tcPr>
          <w:p>
            <w:r/>
            <w:r>
              <w:rPr>
                <w:sz w:val="16"/>
              </w:rPr>
              <w:t>curva de vuelta</w:t>
            </w:r>
          </w:p>
        </w:tc>
      </w:tr>
      <w:tr>
        <w:tc>
          <w:tcPr>
            <w:tcW w:type="dxa" w:w="1474"/>
          </w:tcPr>
          <w:p>
            <w:pPr>
              <w:jc w:val="right"/>
            </w:pPr>
            <w:r/>
            <w:r>
              <w:rPr>
                <w:sz w:val="16"/>
              </w:rPr>
              <w:t>9472499.660</w:t>
            </w:r>
          </w:p>
        </w:tc>
        <w:tc>
          <w:tcPr>
            <w:tcW w:type="dxa" w:w="1361"/>
          </w:tcPr>
          <w:p>
            <w:pPr>
              <w:jc w:val="right"/>
            </w:pPr>
            <w:r/>
            <w:r>
              <w:rPr>
                <w:sz w:val="16"/>
              </w:rPr>
              <w:t>610139.619</w:t>
            </w:r>
          </w:p>
        </w:tc>
        <w:tc>
          <w:tcPr>
            <w:tcW w:type="dxa" w:w="794"/>
          </w:tcPr>
          <w:p>
            <w:pPr>
              <w:jc w:val="right"/>
            </w:pPr>
            <w:r/>
            <w:r>
              <w:rPr>
                <w:sz w:val="16"/>
              </w:rPr>
              <w:t>6.00</w:t>
            </w:r>
          </w:p>
        </w:tc>
        <w:tc>
          <w:tcPr>
            <w:tcW w:type="dxa" w:w="1701"/>
          </w:tcPr>
          <w:p>
            <w:pPr>
              <w:jc w:val="right"/>
            </w:pPr>
            <w:r/>
            <w:r>
              <w:rPr>
                <w:sz w:val="16"/>
              </w:rPr>
              <w:t>4+612.75</w:t>
            </w:r>
          </w:p>
        </w:tc>
        <w:tc>
          <w:tcPr>
            <w:tcW w:type="dxa" w:w="2268"/>
          </w:tcPr>
          <w:p>
            <w:r/>
            <w:r>
              <w:rPr>
                <w:sz w:val="16"/>
              </w:rPr>
              <w:t>curva de vuelta</w:t>
            </w:r>
          </w:p>
        </w:tc>
      </w:tr>
      <w:tr>
        <w:tc>
          <w:tcPr>
            <w:tcW w:type="dxa" w:w="1474"/>
          </w:tcPr>
          <w:p>
            <w:pPr>
              <w:jc w:val="right"/>
            </w:pPr>
            <w:r/>
            <w:r>
              <w:rPr>
                <w:sz w:val="16"/>
              </w:rPr>
              <w:t>9472499.320</w:t>
            </w:r>
          </w:p>
        </w:tc>
        <w:tc>
          <w:tcPr>
            <w:tcW w:type="dxa" w:w="1361"/>
          </w:tcPr>
          <w:p>
            <w:pPr>
              <w:jc w:val="right"/>
            </w:pPr>
            <w:r/>
            <w:r>
              <w:rPr>
                <w:sz w:val="16"/>
              </w:rPr>
              <w:t>610138.552</w:t>
            </w:r>
          </w:p>
        </w:tc>
        <w:tc>
          <w:tcPr>
            <w:tcW w:type="dxa" w:w="794"/>
          </w:tcPr>
          <w:p>
            <w:pPr>
              <w:jc w:val="right"/>
            </w:pPr>
            <w:r/>
            <w:r>
              <w:rPr>
                <w:sz w:val="16"/>
              </w:rPr>
              <w:t>24.06</w:t>
            </w:r>
          </w:p>
        </w:tc>
        <w:tc>
          <w:tcPr>
            <w:tcW w:type="dxa" w:w="1701"/>
          </w:tcPr>
          <w:p>
            <w:pPr>
              <w:jc w:val="right"/>
            </w:pPr>
            <w:r/>
            <w:r>
              <w:rPr>
                <w:sz w:val="16"/>
              </w:rPr>
              <w:t>4+613.87</w:t>
            </w:r>
          </w:p>
        </w:tc>
        <w:tc>
          <w:tcPr>
            <w:tcW w:type="dxa" w:w="2268"/>
          </w:tcPr>
          <w:p>
            <w:r/>
            <w:r>
              <w:rPr>
                <w:sz w:val="16"/>
              </w:rPr>
              <w:t>curva de vuelta</w:t>
            </w:r>
          </w:p>
        </w:tc>
      </w:tr>
      <w:tr>
        <w:tc>
          <w:tcPr>
            <w:tcW w:type="dxa" w:w="1474"/>
          </w:tcPr>
          <w:p>
            <w:pPr>
              <w:jc w:val="right"/>
            </w:pPr>
            <w:r/>
            <w:r>
              <w:rPr>
                <w:sz w:val="16"/>
              </w:rPr>
              <w:t>9472442.070</w:t>
            </w:r>
          </w:p>
        </w:tc>
        <w:tc>
          <w:tcPr>
            <w:tcW w:type="dxa" w:w="1361"/>
          </w:tcPr>
          <w:p>
            <w:pPr>
              <w:jc w:val="right"/>
            </w:pPr>
            <w:r/>
            <w:r>
              <w:rPr>
                <w:sz w:val="16"/>
              </w:rPr>
              <w:t>610070.965</w:t>
            </w:r>
          </w:p>
        </w:tc>
        <w:tc>
          <w:tcPr>
            <w:tcW w:type="dxa" w:w="794"/>
          </w:tcPr>
          <w:p>
            <w:pPr>
              <w:jc w:val="right"/>
            </w:pPr>
            <w:r/>
            <w:r>
              <w:rPr>
                <w:sz w:val="16"/>
              </w:rPr>
              <w:t>13.80</w:t>
            </w:r>
          </w:p>
        </w:tc>
        <w:tc>
          <w:tcPr>
            <w:tcW w:type="dxa" w:w="1701"/>
          </w:tcPr>
          <w:p>
            <w:pPr>
              <w:jc w:val="right"/>
            </w:pPr>
            <w:r/>
            <w:r>
              <w:rPr>
                <w:sz w:val="16"/>
              </w:rPr>
              <w:t>4+705.94</w:t>
            </w:r>
          </w:p>
        </w:tc>
        <w:tc>
          <w:tcPr>
            <w:tcW w:type="dxa" w:w="2268"/>
          </w:tcPr>
          <w:p>
            <w:r/>
            <w:r>
              <w:rPr>
                <w:sz w:val="16"/>
              </w:rPr>
              <w:t>curva de vuelta</w:t>
            </w:r>
          </w:p>
        </w:tc>
      </w:tr>
      <w:tr>
        <w:tc>
          <w:tcPr>
            <w:tcW w:type="dxa" w:w="1474"/>
          </w:tcPr>
          <w:p>
            <w:pPr>
              <w:jc w:val="right"/>
            </w:pPr>
            <w:r/>
            <w:r>
              <w:rPr>
                <w:sz w:val="16"/>
              </w:rPr>
              <w:t>9472456.007</w:t>
            </w:r>
          </w:p>
        </w:tc>
        <w:tc>
          <w:tcPr>
            <w:tcW w:type="dxa" w:w="1361"/>
          </w:tcPr>
          <w:p>
            <w:pPr>
              <w:jc w:val="right"/>
            </w:pPr>
            <w:r/>
            <w:r>
              <w:rPr>
                <w:sz w:val="16"/>
              </w:rPr>
              <w:t>609952.809</w:t>
            </w:r>
          </w:p>
        </w:tc>
        <w:tc>
          <w:tcPr>
            <w:tcW w:type="dxa" w:w="794"/>
          </w:tcPr>
          <w:p>
            <w:pPr>
              <w:jc w:val="right"/>
            </w:pPr>
            <w:r/>
            <w:r>
              <w:rPr>
                <w:sz w:val="16"/>
              </w:rPr>
              <w:t>15.00</w:t>
            </w:r>
          </w:p>
        </w:tc>
        <w:tc>
          <w:tcPr>
            <w:tcW w:type="dxa" w:w="1701"/>
          </w:tcPr>
          <w:p>
            <w:pPr>
              <w:jc w:val="right"/>
            </w:pPr>
            <w:r/>
            <w:r>
              <w:rPr>
                <w:sz w:val="16"/>
              </w:rPr>
              <w:t>4+825.98</w:t>
            </w:r>
          </w:p>
        </w:tc>
        <w:tc>
          <w:tcPr>
            <w:tcW w:type="dxa" w:w="2268"/>
          </w:tcPr>
          <w:p>
            <w:r/>
            <w:r>
              <w:rPr>
                <w:sz w:val="16"/>
              </w:rPr>
              <w:t>curva de vuelta</w:t>
            </w:r>
          </w:p>
        </w:tc>
      </w:tr>
      <w:tr>
        <w:tc>
          <w:tcPr>
            <w:tcW w:type="dxa" w:w="1474"/>
          </w:tcPr>
          <w:p>
            <w:pPr>
              <w:jc w:val="right"/>
            </w:pPr>
            <w:r/>
            <w:r>
              <w:rPr>
                <w:sz w:val="16"/>
              </w:rPr>
              <w:t>9472442.261</w:t>
            </w:r>
          </w:p>
        </w:tc>
        <w:tc>
          <w:tcPr>
            <w:tcW w:type="dxa" w:w="1361"/>
          </w:tcPr>
          <w:p>
            <w:pPr>
              <w:jc w:val="right"/>
            </w:pPr>
            <w:r/>
            <w:r>
              <w:rPr>
                <w:sz w:val="16"/>
              </w:rPr>
              <w:t>609940.648</w:t>
            </w:r>
          </w:p>
        </w:tc>
        <w:tc>
          <w:tcPr>
            <w:tcW w:type="dxa" w:w="794"/>
          </w:tcPr>
          <w:p>
            <w:pPr>
              <w:jc w:val="right"/>
            </w:pPr>
            <w:r/>
            <w:r>
              <w:rPr>
                <w:sz w:val="16"/>
              </w:rPr>
              <w:t>19.70</w:t>
            </w:r>
          </w:p>
        </w:tc>
        <w:tc>
          <w:tcPr>
            <w:tcW w:type="dxa" w:w="1701"/>
          </w:tcPr>
          <w:p>
            <w:pPr>
              <w:jc w:val="right"/>
            </w:pPr>
            <w:r/>
            <w:r>
              <w:rPr>
                <w:sz w:val="16"/>
              </w:rPr>
              <w:t>4+839.96</w:t>
            </w:r>
          </w:p>
        </w:tc>
        <w:tc>
          <w:tcPr>
            <w:tcW w:type="dxa" w:w="2268"/>
          </w:tcPr>
          <w:p>
            <w:r/>
            <w:r>
              <w:rPr>
                <w:sz w:val="16"/>
              </w:rPr>
              <w:t>curva de vuelta</w:t>
            </w:r>
          </w:p>
        </w:tc>
      </w:tr>
      <w:tr>
        <w:tc>
          <w:tcPr>
            <w:tcW w:type="dxa" w:w="1474"/>
          </w:tcPr>
          <w:p>
            <w:pPr>
              <w:jc w:val="right"/>
            </w:pPr>
            <w:r/>
            <w:r>
              <w:rPr>
                <w:sz w:val="16"/>
              </w:rPr>
              <w:t>9472406.297</w:t>
            </w:r>
          </w:p>
        </w:tc>
        <w:tc>
          <w:tcPr>
            <w:tcW w:type="dxa" w:w="1361"/>
          </w:tcPr>
          <w:p>
            <w:pPr>
              <w:jc w:val="right"/>
            </w:pPr>
            <w:r/>
            <w:r>
              <w:rPr>
                <w:sz w:val="16"/>
              </w:rPr>
              <w:t>609928.172</w:t>
            </w:r>
          </w:p>
        </w:tc>
        <w:tc>
          <w:tcPr>
            <w:tcW w:type="dxa" w:w="794"/>
          </w:tcPr>
          <w:p>
            <w:pPr>
              <w:jc w:val="right"/>
            </w:pPr>
            <w:r/>
            <w:r>
              <w:rPr>
                <w:sz w:val="16"/>
              </w:rPr>
              <w:t>15.00</w:t>
            </w:r>
          </w:p>
        </w:tc>
        <w:tc>
          <w:tcPr>
            <w:tcW w:type="dxa" w:w="1701"/>
          </w:tcPr>
          <w:p>
            <w:pPr>
              <w:jc w:val="right"/>
            </w:pPr>
            <w:r/>
            <w:r>
              <w:rPr>
                <w:sz w:val="16"/>
              </w:rPr>
              <w:t>4+877.93</w:t>
            </w:r>
          </w:p>
        </w:tc>
        <w:tc>
          <w:tcPr>
            <w:tcW w:type="dxa" w:w="2268"/>
          </w:tcPr>
          <w:p>
            <w:r/>
            <w:r>
              <w:rPr>
                <w:sz w:val="16"/>
              </w:rPr>
              <w:t>curva de vuelta</w:t>
            </w:r>
          </w:p>
        </w:tc>
      </w:tr>
      <w:tr>
        <w:tc>
          <w:tcPr>
            <w:tcW w:type="dxa" w:w="1474"/>
          </w:tcPr>
          <w:p>
            <w:pPr>
              <w:jc w:val="right"/>
            </w:pPr>
            <w:r/>
            <w:r>
              <w:rPr>
                <w:sz w:val="16"/>
              </w:rPr>
              <w:t>9472444.464</w:t>
            </w:r>
          </w:p>
        </w:tc>
        <w:tc>
          <w:tcPr>
            <w:tcW w:type="dxa" w:w="1361"/>
          </w:tcPr>
          <w:p>
            <w:pPr>
              <w:jc w:val="right"/>
            </w:pPr>
            <w:r/>
            <w:r>
              <w:rPr>
                <w:sz w:val="16"/>
              </w:rPr>
              <w:t>609892.798</w:t>
            </w:r>
          </w:p>
        </w:tc>
        <w:tc>
          <w:tcPr>
            <w:tcW w:type="dxa" w:w="794"/>
          </w:tcPr>
          <w:p>
            <w:pPr>
              <w:jc w:val="right"/>
            </w:pPr>
            <w:r/>
            <w:r>
              <w:rPr>
                <w:sz w:val="16"/>
              </w:rPr>
              <w:t>8.00</w:t>
            </w:r>
          </w:p>
        </w:tc>
        <w:tc>
          <w:tcPr>
            <w:tcW w:type="dxa" w:w="1701"/>
          </w:tcPr>
          <w:p>
            <w:pPr>
              <w:jc w:val="right"/>
            </w:pPr>
            <w:r/>
            <w:r>
              <w:rPr>
                <w:sz w:val="16"/>
              </w:rPr>
              <w:t>4+914.17</w:t>
            </w:r>
          </w:p>
        </w:tc>
        <w:tc>
          <w:tcPr>
            <w:tcW w:type="dxa" w:w="2268"/>
          </w:tcPr>
          <w:p>
            <w:r/>
            <w:r>
              <w:rPr>
                <w:sz w:val="16"/>
              </w:rPr>
              <w:t>curva de vuelta</w:t>
            </w:r>
          </w:p>
        </w:tc>
      </w:tr>
      <w:tr>
        <w:tc>
          <w:tcPr>
            <w:tcW w:type="dxa" w:w="1474"/>
          </w:tcPr>
          <w:p>
            <w:pPr>
              <w:jc w:val="right"/>
            </w:pPr>
            <w:r/>
            <w:r>
              <w:rPr>
                <w:sz w:val="16"/>
              </w:rPr>
              <w:t>9472172.908</w:t>
            </w:r>
          </w:p>
        </w:tc>
        <w:tc>
          <w:tcPr>
            <w:tcW w:type="dxa" w:w="1361"/>
          </w:tcPr>
          <w:p>
            <w:pPr>
              <w:jc w:val="right"/>
            </w:pPr>
            <w:r/>
            <w:r>
              <w:rPr>
                <w:sz w:val="16"/>
              </w:rPr>
              <w:t>609260.939</w:t>
            </w:r>
          </w:p>
        </w:tc>
        <w:tc>
          <w:tcPr>
            <w:tcW w:type="dxa" w:w="794"/>
          </w:tcPr>
          <w:p>
            <w:pPr>
              <w:jc w:val="right"/>
            </w:pPr>
            <w:r/>
            <w:r>
              <w:rPr>
                <w:sz w:val="16"/>
              </w:rPr>
              <w:t>12.91</w:t>
            </w:r>
          </w:p>
        </w:tc>
        <w:tc>
          <w:tcPr>
            <w:tcW w:type="dxa" w:w="1701"/>
          </w:tcPr>
          <w:p>
            <w:pPr>
              <w:jc w:val="right"/>
            </w:pPr>
            <w:r/>
            <w:r>
              <w:rPr>
                <w:sz w:val="16"/>
              </w:rPr>
              <w:t>5+612.31</w:t>
            </w:r>
          </w:p>
        </w:tc>
        <w:tc>
          <w:tcPr>
            <w:tcW w:type="dxa" w:w="2268"/>
          </w:tcPr>
          <w:p>
            <w:r/>
            <w:r>
              <w:rPr>
                <w:sz w:val="16"/>
              </w:rPr>
              <w:t>curva de vuelta</w:t>
            </w:r>
          </w:p>
        </w:tc>
      </w:tr>
      <w:tr>
        <w:tc>
          <w:tcPr>
            <w:tcW w:type="dxa" w:w="1474"/>
          </w:tcPr>
          <w:p>
            <w:pPr>
              <w:jc w:val="right"/>
            </w:pPr>
            <w:r/>
            <w:r>
              <w:rPr>
                <w:sz w:val="16"/>
              </w:rPr>
              <w:t>9472297.505</w:t>
            </w:r>
          </w:p>
        </w:tc>
        <w:tc>
          <w:tcPr>
            <w:tcW w:type="dxa" w:w="1361"/>
          </w:tcPr>
          <w:p>
            <w:pPr>
              <w:jc w:val="right"/>
            </w:pPr>
            <w:r/>
            <w:r>
              <w:rPr>
                <w:sz w:val="16"/>
              </w:rPr>
              <w:t>609198.596</w:t>
            </w:r>
          </w:p>
        </w:tc>
        <w:tc>
          <w:tcPr>
            <w:tcW w:type="dxa" w:w="794"/>
          </w:tcPr>
          <w:p>
            <w:pPr>
              <w:jc w:val="right"/>
            </w:pPr>
            <w:r/>
            <w:r>
              <w:rPr>
                <w:sz w:val="16"/>
              </w:rPr>
              <w:t>34.20</w:t>
            </w:r>
          </w:p>
        </w:tc>
        <w:tc>
          <w:tcPr>
            <w:tcW w:type="dxa" w:w="1701"/>
          </w:tcPr>
          <w:p>
            <w:pPr>
              <w:jc w:val="right"/>
            </w:pPr>
            <w:r/>
            <w:r>
              <w:rPr>
                <w:sz w:val="16"/>
              </w:rPr>
              <w:t>5+752.32</w:t>
            </w:r>
          </w:p>
        </w:tc>
        <w:tc>
          <w:tcPr>
            <w:tcW w:type="dxa" w:w="2268"/>
          </w:tcPr>
          <w:p>
            <w:r/>
            <w:r>
              <w:rPr>
                <w:sz w:val="16"/>
              </w:rPr>
              <w:t>excepcional (Ve = 30 km/h)</w:t>
            </w:r>
          </w:p>
        </w:tc>
      </w:tr>
      <w:tr>
        <w:tc>
          <w:tcPr>
            <w:tcW w:type="dxa" w:w="1474"/>
          </w:tcPr>
          <w:p>
            <w:pPr>
              <w:jc w:val="right"/>
            </w:pPr>
            <w:r/>
            <w:r>
              <w:rPr>
                <w:sz w:val="16"/>
              </w:rPr>
              <w:t>9472283.454</w:t>
            </w:r>
          </w:p>
        </w:tc>
        <w:tc>
          <w:tcPr>
            <w:tcW w:type="dxa" w:w="1361"/>
          </w:tcPr>
          <w:p>
            <w:pPr>
              <w:jc w:val="right"/>
            </w:pPr>
            <w:r/>
            <w:r>
              <w:rPr>
                <w:sz w:val="16"/>
              </w:rPr>
              <w:t>609112.203</w:t>
            </w:r>
          </w:p>
        </w:tc>
        <w:tc>
          <w:tcPr>
            <w:tcW w:type="dxa" w:w="794"/>
          </w:tcPr>
          <w:p>
            <w:pPr>
              <w:jc w:val="right"/>
            </w:pPr>
            <w:r/>
            <w:r>
              <w:rPr>
                <w:sz w:val="16"/>
              </w:rPr>
              <w:t>24.00</w:t>
            </w:r>
          </w:p>
        </w:tc>
        <w:tc>
          <w:tcPr>
            <w:tcW w:type="dxa" w:w="1701"/>
          </w:tcPr>
          <w:p>
            <w:pPr>
              <w:jc w:val="right"/>
            </w:pPr>
            <w:r/>
            <w:r>
              <w:rPr>
                <w:sz w:val="16"/>
              </w:rPr>
              <w:t>5+830.61</w:t>
            </w:r>
          </w:p>
        </w:tc>
        <w:tc>
          <w:tcPr>
            <w:tcW w:type="dxa" w:w="2268"/>
          </w:tcPr>
          <w:p>
            <w:r/>
            <w:r>
              <w:rPr>
                <w:sz w:val="16"/>
              </w:rPr>
              <w:t>curva de vuelta</w:t>
            </w:r>
          </w:p>
        </w:tc>
      </w:tr>
      <w:tr>
        <w:tc>
          <w:tcPr>
            <w:tcW w:type="dxa" w:w="1474"/>
          </w:tcPr>
          <w:p>
            <w:pPr>
              <w:jc w:val="right"/>
            </w:pPr>
            <w:r/>
            <w:r>
              <w:rPr>
                <w:sz w:val="16"/>
              </w:rPr>
              <w:t>9471953.327</w:t>
            </w:r>
          </w:p>
        </w:tc>
        <w:tc>
          <w:tcPr>
            <w:tcW w:type="dxa" w:w="1361"/>
          </w:tcPr>
          <w:p>
            <w:pPr>
              <w:jc w:val="right"/>
            </w:pPr>
            <w:r/>
            <w:r>
              <w:rPr>
                <w:sz w:val="16"/>
              </w:rPr>
              <w:t>608663.664</w:t>
            </w:r>
          </w:p>
        </w:tc>
        <w:tc>
          <w:tcPr>
            <w:tcW w:type="dxa" w:w="794"/>
          </w:tcPr>
          <w:p>
            <w:pPr>
              <w:jc w:val="right"/>
            </w:pPr>
            <w:r/>
            <w:r>
              <w:rPr>
                <w:sz w:val="16"/>
              </w:rPr>
              <w:t>11.03</w:t>
            </w:r>
          </w:p>
        </w:tc>
        <w:tc>
          <w:tcPr>
            <w:tcW w:type="dxa" w:w="1701"/>
          </w:tcPr>
          <w:p>
            <w:pPr>
              <w:jc w:val="right"/>
            </w:pPr>
            <w:r/>
            <w:r>
              <w:rPr>
                <w:sz w:val="16"/>
              </w:rPr>
              <w:t>6+615.79</w:t>
            </w:r>
          </w:p>
        </w:tc>
        <w:tc>
          <w:tcPr>
            <w:tcW w:type="dxa" w:w="2268"/>
          </w:tcPr>
          <w:p>
            <w:r/>
            <w:r>
              <w:rPr>
                <w:sz w:val="16"/>
              </w:rPr>
              <w:t>curva de vuelta</w:t>
            </w:r>
          </w:p>
        </w:tc>
      </w:tr>
      <w:tr>
        <w:tc>
          <w:tcPr>
            <w:tcW w:type="dxa" w:w="1474"/>
          </w:tcPr>
          <w:p>
            <w:pPr>
              <w:jc w:val="right"/>
            </w:pPr>
            <w:r/>
            <w:r>
              <w:rPr>
                <w:sz w:val="16"/>
              </w:rPr>
              <w:t>9471940.939</w:t>
            </w:r>
          </w:p>
        </w:tc>
        <w:tc>
          <w:tcPr>
            <w:tcW w:type="dxa" w:w="1361"/>
          </w:tcPr>
          <w:p>
            <w:pPr>
              <w:jc w:val="right"/>
            </w:pPr>
            <w:r/>
            <w:r>
              <w:rPr>
                <w:sz w:val="16"/>
              </w:rPr>
              <w:t>608645.255</w:t>
            </w:r>
          </w:p>
        </w:tc>
        <w:tc>
          <w:tcPr>
            <w:tcW w:type="dxa" w:w="794"/>
          </w:tcPr>
          <w:p>
            <w:pPr>
              <w:jc w:val="right"/>
            </w:pPr>
            <w:r/>
            <w:r>
              <w:rPr>
                <w:sz w:val="16"/>
              </w:rPr>
              <w:t>13.35</w:t>
            </w:r>
          </w:p>
        </w:tc>
        <w:tc>
          <w:tcPr>
            <w:tcW w:type="dxa" w:w="1701"/>
          </w:tcPr>
          <w:p>
            <w:pPr>
              <w:jc w:val="right"/>
            </w:pPr>
            <w:r/>
            <w:r>
              <w:rPr>
                <w:sz w:val="16"/>
              </w:rPr>
              <w:t>6+631.54</w:t>
            </w:r>
          </w:p>
        </w:tc>
        <w:tc>
          <w:tcPr>
            <w:tcW w:type="dxa" w:w="2268"/>
          </w:tcPr>
          <w:p>
            <w:r/>
            <w:r>
              <w:rPr>
                <w:sz w:val="16"/>
              </w:rPr>
              <w:t>curva de vuelta</w:t>
            </w:r>
          </w:p>
        </w:tc>
      </w:tr>
      <w:tr>
        <w:tc>
          <w:tcPr>
            <w:tcW w:type="dxa" w:w="1474"/>
          </w:tcPr>
          <w:p>
            <w:pPr>
              <w:jc w:val="right"/>
            </w:pPr>
            <w:r/>
            <w:r>
              <w:rPr>
                <w:sz w:val="16"/>
              </w:rPr>
              <w:t>9471929.222</w:t>
            </w:r>
          </w:p>
        </w:tc>
        <w:tc>
          <w:tcPr>
            <w:tcW w:type="dxa" w:w="1361"/>
          </w:tcPr>
          <w:p>
            <w:pPr>
              <w:jc w:val="right"/>
            </w:pPr>
            <w:r/>
            <w:r>
              <w:rPr>
                <w:sz w:val="16"/>
              </w:rPr>
              <w:t>608648.383</w:t>
            </w:r>
          </w:p>
        </w:tc>
        <w:tc>
          <w:tcPr>
            <w:tcW w:type="dxa" w:w="794"/>
          </w:tcPr>
          <w:p>
            <w:pPr>
              <w:jc w:val="right"/>
            </w:pPr>
            <w:r/>
            <w:r>
              <w:rPr>
                <w:sz w:val="16"/>
              </w:rPr>
              <w:t>18.40</w:t>
            </w:r>
          </w:p>
        </w:tc>
        <w:tc>
          <w:tcPr>
            <w:tcW w:type="dxa" w:w="1701"/>
          </w:tcPr>
          <w:p>
            <w:pPr>
              <w:jc w:val="right"/>
            </w:pPr>
            <w:r/>
            <w:r>
              <w:rPr>
                <w:sz w:val="16"/>
              </w:rPr>
              <w:t>6+641.16</w:t>
            </w:r>
          </w:p>
        </w:tc>
        <w:tc>
          <w:tcPr>
            <w:tcW w:type="dxa" w:w="2268"/>
          </w:tcPr>
          <w:p>
            <w:r/>
            <w:r>
              <w:rPr>
                <w:sz w:val="16"/>
              </w:rPr>
              <w:t>curva de vuelta</w:t>
            </w:r>
          </w:p>
        </w:tc>
      </w:tr>
      <w:tr>
        <w:tc>
          <w:tcPr>
            <w:tcW w:type="dxa" w:w="1474"/>
          </w:tcPr>
          <w:p>
            <w:pPr>
              <w:jc w:val="right"/>
            </w:pPr>
            <w:r/>
            <w:r>
              <w:rPr>
                <w:sz w:val="16"/>
              </w:rPr>
              <w:t>9471869.912</w:t>
            </w:r>
          </w:p>
        </w:tc>
        <w:tc>
          <w:tcPr>
            <w:tcW w:type="dxa" w:w="1361"/>
          </w:tcPr>
          <w:p>
            <w:pPr>
              <w:jc w:val="right"/>
            </w:pPr>
            <w:r/>
            <w:r>
              <w:rPr>
                <w:sz w:val="16"/>
              </w:rPr>
              <w:t>608662.043</w:t>
            </w:r>
          </w:p>
        </w:tc>
        <w:tc>
          <w:tcPr>
            <w:tcW w:type="dxa" w:w="794"/>
          </w:tcPr>
          <w:p>
            <w:pPr>
              <w:jc w:val="right"/>
            </w:pPr>
            <w:r/>
            <w:r>
              <w:rPr>
                <w:sz w:val="16"/>
              </w:rPr>
              <w:t>30.00</w:t>
            </w:r>
          </w:p>
        </w:tc>
        <w:tc>
          <w:tcPr>
            <w:tcW w:type="dxa" w:w="1701"/>
          </w:tcPr>
          <w:p>
            <w:pPr>
              <w:jc w:val="right"/>
            </w:pPr>
            <w:r/>
            <w:r>
              <w:rPr>
                <w:sz w:val="16"/>
              </w:rPr>
              <w:t>6+702.86</w:t>
            </w:r>
          </w:p>
        </w:tc>
        <w:tc>
          <w:tcPr>
            <w:tcW w:type="dxa" w:w="2268"/>
          </w:tcPr>
          <w:p>
            <w:r/>
            <w:r>
              <w:rPr>
                <w:sz w:val="16"/>
              </w:rPr>
              <w:t>excepcional (Ve = 30 km/h)</w:t>
            </w:r>
          </w:p>
        </w:tc>
      </w:tr>
      <w:tr>
        <w:tc>
          <w:tcPr>
            <w:tcW w:type="dxa" w:w="1474"/>
          </w:tcPr>
          <w:p>
            <w:pPr>
              <w:jc w:val="right"/>
            </w:pPr>
            <w:r/>
            <w:r>
              <w:rPr>
                <w:sz w:val="16"/>
              </w:rPr>
              <w:t>9471856.784</w:t>
            </w:r>
          </w:p>
        </w:tc>
        <w:tc>
          <w:tcPr>
            <w:tcW w:type="dxa" w:w="1361"/>
          </w:tcPr>
          <w:p>
            <w:pPr>
              <w:jc w:val="right"/>
            </w:pPr>
            <w:r/>
            <w:r>
              <w:rPr>
                <w:sz w:val="16"/>
              </w:rPr>
              <w:t>608672.342</w:t>
            </w:r>
          </w:p>
        </w:tc>
        <w:tc>
          <w:tcPr>
            <w:tcW w:type="dxa" w:w="794"/>
          </w:tcPr>
          <w:p>
            <w:pPr>
              <w:jc w:val="right"/>
            </w:pPr>
            <w:r/>
            <w:r>
              <w:rPr>
                <w:sz w:val="16"/>
              </w:rPr>
              <w:t>33.14</w:t>
            </w:r>
          </w:p>
        </w:tc>
        <w:tc>
          <w:tcPr>
            <w:tcW w:type="dxa" w:w="1701"/>
          </w:tcPr>
          <w:p>
            <w:pPr>
              <w:jc w:val="right"/>
            </w:pPr>
            <w:r/>
            <w:r>
              <w:rPr>
                <w:sz w:val="16"/>
              </w:rPr>
              <w:t>6+719.09</w:t>
            </w:r>
          </w:p>
        </w:tc>
        <w:tc>
          <w:tcPr>
            <w:tcW w:type="dxa" w:w="2268"/>
          </w:tcPr>
          <w:p>
            <w:r/>
            <w:r>
              <w:rPr>
                <w:sz w:val="16"/>
              </w:rPr>
              <w:t>excepcional (Ve = 30 km/h)</w:t>
            </w:r>
          </w:p>
        </w:tc>
      </w:tr>
      <w:tr>
        <w:tc>
          <w:tcPr>
            <w:tcW w:type="dxa" w:w="1474"/>
          </w:tcPr>
          <w:p>
            <w:pPr>
              <w:jc w:val="right"/>
            </w:pPr>
            <w:r/>
            <w:r>
              <w:rPr>
                <w:sz w:val="16"/>
              </w:rPr>
              <w:t>9471803.158</w:t>
            </w:r>
          </w:p>
        </w:tc>
        <w:tc>
          <w:tcPr>
            <w:tcW w:type="dxa" w:w="1361"/>
          </w:tcPr>
          <w:p>
            <w:pPr>
              <w:jc w:val="right"/>
            </w:pPr>
            <w:r/>
            <w:r>
              <w:rPr>
                <w:sz w:val="16"/>
              </w:rPr>
              <w:t>608604.034</w:t>
            </w:r>
          </w:p>
        </w:tc>
        <w:tc>
          <w:tcPr>
            <w:tcW w:type="dxa" w:w="794"/>
          </w:tcPr>
          <w:p>
            <w:pPr>
              <w:jc w:val="right"/>
            </w:pPr>
            <w:r/>
            <w:r>
              <w:rPr>
                <w:sz w:val="16"/>
              </w:rPr>
              <w:t>34.00</w:t>
            </w:r>
          </w:p>
        </w:tc>
        <w:tc>
          <w:tcPr>
            <w:tcW w:type="dxa" w:w="1701"/>
          </w:tcPr>
          <w:p>
            <w:pPr>
              <w:jc w:val="right"/>
            </w:pPr>
            <w:r/>
            <w:r>
              <w:rPr>
                <w:sz w:val="16"/>
              </w:rPr>
              <w:t>6+884.43</w:t>
            </w:r>
          </w:p>
        </w:tc>
        <w:tc>
          <w:tcPr>
            <w:tcW w:type="dxa" w:w="2268"/>
          </w:tcPr>
          <w:p>
            <w:r/>
            <w:r>
              <w:rPr>
                <w:sz w:val="16"/>
              </w:rPr>
              <w:t>excepcional (Ve = 30 km/h)</w:t>
            </w:r>
          </w:p>
        </w:tc>
      </w:tr>
      <w:tr>
        <w:tc>
          <w:tcPr>
            <w:tcW w:type="dxa" w:w="1474"/>
          </w:tcPr>
          <w:p>
            <w:pPr>
              <w:jc w:val="right"/>
            </w:pPr>
            <w:r/>
            <w:r>
              <w:rPr>
                <w:sz w:val="16"/>
              </w:rPr>
              <w:t>9471765.017</w:t>
            </w:r>
          </w:p>
        </w:tc>
        <w:tc>
          <w:tcPr>
            <w:tcW w:type="dxa" w:w="1361"/>
          </w:tcPr>
          <w:p>
            <w:pPr>
              <w:jc w:val="right"/>
            </w:pPr>
            <w:r/>
            <w:r>
              <w:rPr>
                <w:sz w:val="16"/>
              </w:rPr>
              <w:t>608581.692</w:t>
            </w:r>
          </w:p>
        </w:tc>
        <w:tc>
          <w:tcPr>
            <w:tcW w:type="dxa" w:w="794"/>
          </w:tcPr>
          <w:p>
            <w:pPr>
              <w:jc w:val="right"/>
            </w:pPr>
            <w:r/>
            <w:r>
              <w:rPr>
                <w:sz w:val="16"/>
              </w:rPr>
              <w:t>34.50</w:t>
            </w:r>
          </w:p>
        </w:tc>
        <w:tc>
          <w:tcPr>
            <w:tcW w:type="dxa" w:w="1701"/>
          </w:tcPr>
          <w:p>
            <w:pPr>
              <w:jc w:val="right"/>
            </w:pPr>
            <w:r/>
            <w:r>
              <w:rPr>
                <w:sz w:val="16"/>
              </w:rPr>
              <w:t>6+928.53</w:t>
            </w:r>
          </w:p>
        </w:tc>
        <w:tc>
          <w:tcPr>
            <w:tcW w:type="dxa" w:w="2268"/>
          </w:tcPr>
          <w:p>
            <w:r/>
            <w:r>
              <w:rPr>
                <w:sz w:val="16"/>
              </w:rPr>
              <w:t>excepcional (Ve = 30 km/h)</w:t>
            </w:r>
          </w:p>
        </w:tc>
      </w:tr>
      <w:tr>
        <w:tc>
          <w:tcPr>
            <w:tcW w:type="dxa" w:w="1474"/>
          </w:tcPr>
          <w:p>
            <w:pPr>
              <w:jc w:val="right"/>
            </w:pPr>
            <w:r/>
            <w:r>
              <w:rPr>
                <w:sz w:val="16"/>
              </w:rPr>
              <w:t>9471643.281</w:t>
            </w:r>
          </w:p>
        </w:tc>
        <w:tc>
          <w:tcPr>
            <w:tcW w:type="dxa" w:w="1361"/>
          </w:tcPr>
          <w:p>
            <w:pPr>
              <w:jc w:val="right"/>
            </w:pPr>
            <w:r/>
            <w:r>
              <w:rPr>
                <w:sz w:val="16"/>
              </w:rPr>
              <w:t>608471.076</w:t>
            </w:r>
          </w:p>
        </w:tc>
        <w:tc>
          <w:tcPr>
            <w:tcW w:type="dxa" w:w="794"/>
          </w:tcPr>
          <w:p>
            <w:pPr>
              <w:jc w:val="right"/>
            </w:pPr>
            <w:r/>
            <w:r>
              <w:rPr>
                <w:sz w:val="16"/>
              </w:rPr>
              <w:t>40.00</w:t>
            </w:r>
          </w:p>
        </w:tc>
        <w:tc>
          <w:tcPr>
            <w:tcW w:type="dxa" w:w="1701"/>
          </w:tcPr>
          <w:p>
            <w:pPr>
              <w:jc w:val="right"/>
            </w:pPr>
            <w:r/>
            <w:r>
              <w:rPr>
                <w:sz w:val="16"/>
              </w:rPr>
              <w:t>7+116.15</w:t>
            </w:r>
          </w:p>
        </w:tc>
        <w:tc>
          <w:tcPr>
            <w:tcW w:type="dxa" w:w="2268"/>
          </w:tcPr>
          <w:p>
            <w:r/>
            <w:r>
              <w:rPr>
                <w:sz w:val="16"/>
              </w:rPr>
              <w:t>excepcional (Ve = 30 km/h)</w:t>
            </w:r>
          </w:p>
        </w:tc>
      </w:tr>
      <w:tr>
        <w:tc>
          <w:tcPr>
            <w:tcW w:type="dxa" w:w="1474"/>
          </w:tcPr>
          <w:p>
            <w:pPr>
              <w:jc w:val="right"/>
            </w:pPr>
            <w:r/>
            <w:r>
              <w:rPr>
                <w:sz w:val="16"/>
              </w:rPr>
              <w:t>9471666.658</w:t>
            </w:r>
          </w:p>
        </w:tc>
        <w:tc>
          <w:tcPr>
            <w:tcW w:type="dxa" w:w="1361"/>
          </w:tcPr>
          <w:p>
            <w:pPr>
              <w:jc w:val="right"/>
            </w:pPr>
            <w:r/>
            <w:r>
              <w:rPr>
                <w:sz w:val="16"/>
              </w:rPr>
              <w:t>608430.695</w:t>
            </w:r>
          </w:p>
        </w:tc>
        <w:tc>
          <w:tcPr>
            <w:tcW w:type="dxa" w:w="794"/>
          </w:tcPr>
          <w:p>
            <w:pPr>
              <w:jc w:val="right"/>
            </w:pPr>
            <w:r/>
            <w:r>
              <w:rPr>
                <w:sz w:val="16"/>
              </w:rPr>
              <w:t>42.46</w:t>
            </w:r>
          </w:p>
        </w:tc>
        <w:tc>
          <w:tcPr>
            <w:tcW w:type="dxa" w:w="1701"/>
          </w:tcPr>
          <w:p>
            <w:pPr>
              <w:jc w:val="right"/>
            </w:pPr>
            <w:r/>
            <w:r>
              <w:rPr>
                <w:sz w:val="16"/>
              </w:rPr>
              <w:t>7+251.05</w:t>
            </w:r>
          </w:p>
        </w:tc>
        <w:tc>
          <w:tcPr>
            <w:tcW w:type="dxa" w:w="2268"/>
          </w:tcPr>
          <w:p>
            <w:r/>
            <w:r>
              <w:rPr>
                <w:sz w:val="16"/>
              </w:rPr>
              <w:t>excepcional (Ve = 30 km/h)</w:t>
            </w:r>
          </w:p>
        </w:tc>
      </w:tr>
      <w:tr>
        <w:tc>
          <w:tcPr>
            <w:tcW w:type="dxa" w:w="1474"/>
          </w:tcPr>
          <w:p>
            <w:pPr>
              <w:jc w:val="right"/>
            </w:pPr>
            <w:r/>
            <w:r>
              <w:rPr>
                <w:sz w:val="16"/>
              </w:rPr>
              <w:t>9471556.942</w:t>
            </w:r>
          </w:p>
        </w:tc>
        <w:tc>
          <w:tcPr>
            <w:tcW w:type="dxa" w:w="1361"/>
          </w:tcPr>
          <w:p>
            <w:pPr>
              <w:jc w:val="right"/>
            </w:pPr>
            <w:r/>
            <w:r>
              <w:rPr>
                <w:sz w:val="16"/>
              </w:rPr>
              <w:t>608362.774</w:t>
            </w:r>
          </w:p>
        </w:tc>
        <w:tc>
          <w:tcPr>
            <w:tcW w:type="dxa" w:w="794"/>
          </w:tcPr>
          <w:p>
            <w:pPr>
              <w:jc w:val="right"/>
            </w:pPr>
            <w:r/>
            <w:r>
              <w:rPr>
                <w:sz w:val="16"/>
              </w:rPr>
              <w:t>40.00</w:t>
            </w:r>
          </w:p>
        </w:tc>
        <w:tc>
          <w:tcPr>
            <w:tcW w:type="dxa" w:w="1701"/>
          </w:tcPr>
          <w:p>
            <w:pPr>
              <w:jc w:val="right"/>
            </w:pPr>
            <w:r/>
            <w:r>
              <w:rPr>
                <w:sz w:val="16"/>
              </w:rPr>
              <w:t>7+536.52</w:t>
            </w:r>
          </w:p>
        </w:tc>
        <w:tc>
          <w:tcPr>
            <w:tcW w:type="dxa" w:w="2268"/>
          </w:tcPr>
          <w:p>
            <w:r/>
            <w:r>
              <w:rPr>
                <w:sz w:val="16"/>
              </w:rPr>
              <w:t>excepcional (Ve = 30 km/h)</w:t>
            </w:r>
          </w:p>
        </w:tc>
      </w:tr>
      <w:tr>
        <w:tc>
          <w:tcPr>
            <w:tcW w:type="dxa" w:w="1474"/>
          </w:tcPr>
          <w:p>
            <w:pPr>
              <w:jc w:val="right"/>
            </w:pPr>
            <w:r/>
            <w:r>
              <w:rPr>
                <w:sz w:val="16"/>
              </w:rPr>
              <w:t>9471559.037</w:t>
            </w:r>
          </w:p>
        </w:tc>
        <w:tc>
          <w:tcPr>
            <w:tcW w:type="dxa" w:w="1361"/>
          </w:tcPr>
          <w:p>
            <w:pPr>
              <w:jc w:val="right"/>
            </w:pPr>
            <w:r/>
            <w:r>
              <w:rPr>
                <w:sz w:val="16"/>
              </w:rPr>
              <w:t>608419.344</w:t>
            </w:r>
          </w:p>
        </w:tc>
        <w:tc>
          <w:tcPr>
            <w:tcW w:type="dxa" w:w="794"/>
          </w:tcPr>
          <w:p>
            <w:pPr>
              <w:jc w:val="right"/>
            </w:pPr>
            <w:r/>
            <w:r>
              <w:rPr>
                <w:sz w:val="16"/>
              </w:rPr>
              <w:t>39.20</w:t>
            </w:r>
          </w:p>
        </w:tc>
        <w:tc>
          <w:tcPr>
            <w:tcW w:type="dxa" w:w="1701"/>
          </w:tcPr>
          <w:p>
            <w:pPr>
              <w:jc w:val="right"/>
            </w:pPr>
            <w:r/>
            <w:r>
              <w:rPr>
                <w:sz w:val="16"/>
              </w:rPr>
              <w:t>7+706.76</w:t>
            </w:r>
          </w:p>
        </w:tc>
        <w:tc>
          <w:tcPr>
            <w:tcW w:type="dxa" w:w="2268"/>
          </w:tcPr>
          <w:p>
            <w:r/>
            <w:r>
              <w:rPr>
                <w:sz w:val="16"/>
              </w:rPr>
              <w:t>excepcional (Ve = 30 km/h)</w:t>
            </w:r>
          </w:p>
        </w:tc>
      </w:tr>
      <w:tr>
        <w:tc>
          <w:tcPr>
            <w:tcW w:type="dxa" w:w="1474"/>
          </w:tcPr>
          <w:p>
            <w:pPr>
              <w:jc w:val="right"/>
            </w:pPr>
            <w:r/>
            <w:r>
              <w:rPr>
                <w:sz w:val="16"/>
              </w:rPr>
              <w:t>9471472.167</w:t>
            </w:r>
          </w:p>
        </w:tc>
        <w:tc>
          <w:tcPr>
            <w:tcW w:type="dxa" w:w="1361"/>
          </w:tcPr>
          <w:p>
            <w:pPr>
              <w:jc w:val="right"/>
            </w:pPr>
            <w:r/>
            <w:r>
              <w:rPr>
                <w:sz w:val="16"/>
              </w:rPr>
              <w:t>608452.241</w:t>
            </w:r>
          </w:p>
        </w:tc>
        <w:tc>
          <w:tcPr>
            <w:tcW w:type="dxa" w:w="794"/>
          </w:tcPr>
          <w:p>
            <w:pPr>
              <w:jc w:val="right"/>
            </w:pPr>
            <w:r/>
            <w:r>
              <w:rPr>
                <w:sz w:val="16"/>
              </w:rPr>
              <w:t>27.30</w:t>
            </w:r>
          </w:p>
        </w:tc>
        <w:tc>
          <w:tcPr>
            <w:tcW w:type="dxa" w:w="1701"/>
          </w:tcPr>
          <w:p>
            <w:pPr>
              <w:jc w:val="right"/>
            </w:pPr>
            <w:r/>
            <w:r>
              <w:rPr>
                <w:sz w:val="16"/>
              </w:rPr>
              <w:t>7+800.71</w:t>
            </w:r>
          </w:p>
        </w:tc>
        <w:tc>
          <w:tcPr>
            <w:tcW w:type="dxa" w:w="2268"/>
          </w:tcPr>
          <w:p>
            <w:r/>
            <w:r>
              <w:rPr>
                <w:sz w:val="16"/>
              </w:rPr>
              <w:t>excepcional (Ve = 30 km/h)</w:t>
            </w:r>
          </w:p>
        </w:tc>
      </w:tr>
      <w:tr>
        <w:tc>
          <w:tcPr>
            <w:tcW w:type="dxa" w:w="1474"/>
          </w:tcPr>
          <w:p>
            <w:pPr>
              <w:jc w:val="right"/>
            </w:pPr>
            <w:r/>
            <w:r>
              <w:rPr>
                <w:sz w:val="16"/>
              </w:rPr>
              <w:t>9471432.294</w:t>
            </w:r>
          </w:p>
        </w:tc>
        <w:tc>
          <w:tcPr>
            <w:tcW w:type="dxa" w:w="1361"/>
          </w:tcPr>
          <w:p>
            <w:pPr>
              <w:jc w:val="right"/>
            </w:pPr>
            <w:r/>
            <w:r>
              <w:rPr>
                <w:sz w:val="16"/>
              </w:rPr>
              <w:t>608334.781</w:t>
            </w:r>
          </w:p>
        </w:tc>
        <w:tc>
          <w:tcPr>
            <w:tcW w:type="dxa" w:w="794"/>
          </w:tcPr>
          <w:p>
            <w:pPr>
              <w:jc w:val="right"/>
            </w:pPr>
            <w:r/>
            <w:r>
              <w:rPr>
                <w:sz w:val="16"/>
              </w:rPr>
              <w:t>25.00</w:t>
            </w:r>
          </w:p>
        </w:tc>
        <w:tc>
          <w:tcPr>
            <w:tcW w:type="dxa" w:w="1701"/>
          </w:tcPr>
          <w:p>
            <w:pPr>
              <w:jc w:val="right"/>
            </w:pPr>
            <w:r/>
            <w:r>
              <w:rPr>
                <w:sz w:val="16"/>
              </w:rPr>
              <w:t>7+963.19</w:t>
            </w:r>
          </w:p>
        </w:tc>
        <w:tc>
          <w:tcPr>
            <w:tcW w:type="dxa" w:w="2268"/>
          </w:tcPr>
          <w:p>
            <w:r/>
            <w:r>
              <w:rPr>
                <w:sz w:val="16"/>
              </w:rPr>
              <w:t>excepcional (Ve = 30 km/h)</w:t>
            </w:r>
          </w:p>
        </w:tc>
      </w:tr>
    </w:tbl>
    <w:p>
      <w:pPr>
        <w:spacing w:after="4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